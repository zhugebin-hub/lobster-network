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六年级数学下册 · 每日计算小纸条</w:t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1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1/2 + 1/3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3/4 − 1/2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2/5 × 3/4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4/5 ÷ 2/3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+ 1/3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7/8 − 3/4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3/7 × 14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2/3 ÷ 4/9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1 − 3/5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2/3 + 1/6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5/8 × 4/5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9/10 ÷ 3/5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3675 − 498 + 1225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125 × 88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7.2 × 3.5 + 2.8 × 3.5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10.8 × 12.5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3x + 1.5 = 7.5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x − 1/4x = 9/10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2/5 : x = 4/15 : 8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2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1/4 + 1/5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5/6 − 2/3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3/8 × 4/9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5/7 ÷ 10/21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2/3 + 1/6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7/12 − 1/4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× 12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3/4 ÷ 9/8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1 − 5/8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3/5 + 2/5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7/9 × 3/7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8/15 ÷ 4/5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4567 − 299 + 1433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25 × 44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6.4 × 2.5 + 3.6 × 2.5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9.6 × 12.5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5x − 2.4 = 10.1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x + 2/5x = 14/15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3/4 : x = 9/16 : 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3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1/3 + 1/6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5/8 − 1/4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2/7 × 14/15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÷ 10/9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3/4 + 1/8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7/10 − 3/5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9/10 × 5/6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7/8 ÷ 14/15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1 − 2/7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5/9 + 2/3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4/5 × 15/8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11/12 ÷ 11/6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5678 − 199 + 2322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125 × 32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4.8 × 5.2 + 5.2 × 5.2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7.2 × 12.5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2x + 3.6 = 9.2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x − 3/8x = 15/16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5/6 : x = 10/9 : 4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4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1/5 + 1/4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3/4 − 1/3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2/3 × 3/5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5/8 ÷ 5/12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2/7 + 1/3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5/6 − 3/4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7/9 × 18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4/5 ÷ 8/15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1 − 4/9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3/8 + 5/8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× 3/10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7/12 ÷ 14/9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2563 − 79 + 437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98 × 199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8.6 × 1.82 + 0.18 × 8.6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12.5 × 10.8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4x + 1.2 = 8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x + 1/6x = 8/5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0.3 : 1.5 = 2.1 : x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5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1/6 + 1/3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7/8 − 5/8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3/5 × 10/9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7/12 ÷ 7/6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2/5 + 1/4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5/6 − 1/3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4/7 × 21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5/9 ÷ 10/27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1 − 7/12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3/7 + 4/7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8/15 × 5/8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11/15 ÷ 22/5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99 × 36 + 36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(25 + 125) × 8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8.75 × 11 − 8.75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7.28 × 98 + 2 × 7.28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6x − 1.2 = 2.4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3x − 2½ = 1½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6/7 : x = 3 : 14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SimSun" w:hAnsi="SimSun"/>
          <w:b/>
          <w:sz w:val="28"/>
        </w:rPr>
        <w:t>第 6 天</w:t>
      </w:r>
    </w:p>
    <w:p>
      <w:pPr>
        <w:spacing w:before="120" w:after="80"/>
        <w:jc w:val="left"/>
      </w:pPr>
      <w:r>
        <w:rPr>
          <w:rFonts w:ascii="SimSun" w:hAnsi="SimSun"/>
          <w:b/>
          <w:sz w:val="22"/>
        </w:rPr>
        <w:t>一、直接写得数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1/4 + 1/6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5/6 − 1/2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2/9 × 3/4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5/8 ÷ 15/16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3/5 + 1/3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7/10 − 3/10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5/8 × 16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3/4 ÷ 9/10 =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1 − 5/12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2/7 + 5/7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7/12 × 6/7 =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SimSun" w:hAnsi="SimSun"/>
                <w:sz w:val="20"/>
              </w:rPr>
              <w:t>9/10 ÷ 18/5 =</w:t>
            </w:r>
          </w:p>
        </w:tc>
      </w:tr>
    </w:tbl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二、脱式计算（能简算的要简算）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623 − 187 − 213 + 377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75 × 299 + 75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0.85 × 9.9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4. 2.5 × 64 × 1.25</w:t>
      </w:r>
    </w:p>
    <w:p>
      <w:pPr>
        <w:spacing w:before="160" w:after="80"/>
        <w:jc w:val="left"/>
      </w:pPr>
      <w:r>
        <w:rPr>
          <w:rFonts w:ascii="SimSun" w:hAnsi="SimSun"/>
          <w:b/>
          <w:sz w:val="22"/>
        </w:rPr>
        <w:t>三、解方程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1. 5x − 3.9 = 30.1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2. 2x − 1/9 = 8/9</w:t>
      </w:r>
    </w:p>
    <w:p>
      <w:pPr>
        <w:spacing w:before="80" w:after="200"/>
        <w:jc w:val="left"/>
      </w:pPr>
      <w:r>
        <w:rPr>
          <w:rFonts w:ascii="SimSun" w:hAnsi="SimSun"/>
          <w:b w:val="0"/>
          <w:sz w:val="22"/>
        </w:rPr>
        <w:t>3. 7 : x = 4 : 16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