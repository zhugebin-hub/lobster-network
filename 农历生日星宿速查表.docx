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1A2E"/>
          <w:sz w:val="32"/>
        </w:rPr>
        <w:t>农历生日星宿速查表（二十八宿）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</w:tblGrid>
      <w:tr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20"/>
              </w:rPr>
              <w:t>月\日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初一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初二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初三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初四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初五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初六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初七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初八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初九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初十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十一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十二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十三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十四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十五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十六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十七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十八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十九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二十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廿一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廿二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廿三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廿四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廿五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廿六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廿七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廿八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廿九</w:t>
            </w:r>
          </w:p>
        </w:tc>
        <w:tc>
          <w:tcPr w:tcW="648">
            <w:tcW w:type="dxa" w:w="339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三十</w:t>
            </w:r>
          </w:p>
        </w:tc>
      </w:tr>
      <w:tr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正月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角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亢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氐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房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心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尾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箕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斗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牛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女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虚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危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室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壁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奎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娄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胃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昴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毕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觜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参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井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鬼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柳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星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张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翼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轸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角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亢</w:t>
            </w:r>
          </w:p>
        </w:tc>
      </w:tr>
      <w:tr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二月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亢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氐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房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心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尾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箕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斗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牛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女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虚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危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室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壁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奎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娄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胃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昴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毕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觜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参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井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鬼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柳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星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张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翼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轸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角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三月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氐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房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心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尾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箕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斗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牛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女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虚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危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室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壁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奎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娄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胃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昴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毕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觜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参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井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鬼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柳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星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张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翼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轸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角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亢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氐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房</w:t>
            </w:r>
          </w:p>
        </w:tc>
      </w:tr>
      <w:tr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四月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房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心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尾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箕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斗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牛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女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虚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危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室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壁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奎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娄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胃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昴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毕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觜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参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井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鬼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柳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星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张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翼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轸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角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亢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氐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房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心</w:t>
            </w:r>
          </w:p>
        </w:tc>
      </w:tr>
      <w:tr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五月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心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尾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箕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斗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牛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女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虚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危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室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壁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奎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娄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胃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昴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毕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觜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参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井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鬼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柳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星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张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翼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轸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角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亢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氐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房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心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尾</w:t>
            </w:r>
          </w:p>
        </w:tc>
      </w:tr>
      <w:tr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六月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尾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箕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斗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牛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女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虚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危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室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壁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奎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娄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胃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昴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毕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觜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参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井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鬼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柳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星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张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翼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轸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角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亢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氐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房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心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尾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箕</w:t>
            </w:r>
          </w:p>
        </w:tc>
      </w:tr>
      <w:tr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七月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箕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斗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牛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女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虚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危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室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壁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奎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娄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胃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昴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毕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觜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参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井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鬼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柳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星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张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翼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轸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角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亢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氐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房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心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尾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箕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斗</w:t>
            </w:r>
          </w:p>
        </w:tc>
      </w:tr>
      <w:tr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八月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斗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牛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女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虚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危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室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壁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奎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娄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胃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昴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毕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觜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参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井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鬼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柳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星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张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翼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轸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角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亢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氐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房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心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尾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箕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斗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牛</w:t>
            </w:r>
          </w:p>
        </w:tc>
      </w:tr>
      <w:tr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九月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牛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女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虚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危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室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壁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奎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娄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胃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昴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毕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觜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参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井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鬼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柳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星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张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翼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轸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角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亢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氐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房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心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尾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箕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斗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牛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女</w:t>
            </w:r>
          </w:p>
        </w:tc>
      </w:tr>
      <w:tr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十月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女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虚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危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室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壁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奎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娄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胃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昴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毕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觜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参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井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鬼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柳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星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张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翼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轸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角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亢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氐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房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心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尾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箕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斗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女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虚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危</w:t>
            </w:r>
          </w:p>
        </w:tc>
      </w:tr>
      <w:tr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十一月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虚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危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室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壁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奎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娄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胃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昴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毕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觜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参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井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鬼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柳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星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张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翼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轸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角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亢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氐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房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心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尾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箕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斗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女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虚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危</w:t>
            </w:r>
          </w:p>
        </w:tc>
        <w:tc>
          <w:tcPr w:tcW="648">
            <w:tcW w:type="dxa" w:w="3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室</w:t>
            </w:r>
          </w:p>
        </w:tc>
      </w:tr>
      <w:tr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十二月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危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室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壁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奎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娄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胃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昴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毕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觜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参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井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鬼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柳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星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张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翼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轸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角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亢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氐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房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心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尾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箕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斗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女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虚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危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室</w:t>
            </w:r>
          </w:p>
        </w:tc>
        <w:tc>
          <w:tcPr w:tcW="648">
            <w:tcW w:type="dxa" w:w="339"/>
            <w:shd w:fill="F5F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壁</w:t>
            </w:r>
          </w:p>
        </w:tc>
      </w:tr>
    </w:tbl>
    <w:sectPr w:rsidR="00FC693F" w:rsidRPr="0006063C" w:rsidSect="00034616">
      <w:pgSz w:w="12240" w:h="15840"/>
      <w:pgMar w:top="1152" w:right="864" w:bottom="115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