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sz w:val="24"/>
        </w:rPr>
        <w:t>分类号</w:t>
      </w:r>
    </w:p>
    <w:p>
      <w:r>
        <w:rPr>
          <w:rFonts w:ascii="宋体" w:hAnsi="宋体"/>
          <w:sz w:val="24"/>
        </w:rPr>
        <w:t>--- PAGE BREAK ---</w:t>
      </w:r>
    </w:p>
    <w:p>
      <w:r>
        <w:rPr>
          <w:rFonts w:ascii="宋体" w:hAnsi="宋体"/>
          <w:sz w:val="24"/>
        </w:rPr>
        <w:t>密 级</w:t>
      </w:r>
    </w:p>
    <w:p>
      <w:r>
        <w:rPr>
          <w:rFonts w:ascii="宋体" w:hAnsi="宋体"/>
          <w:sz w:val="24"/>
        </w:rPr>
        <w:t>U D C</w:t>
      </w:r>
    </w:p>
    <w:p>
      <w:r>
        <w:rPr>
          <w:rFonts w:ascii="宋体" w:hAnsi="宋体"/>
          <w:sz w:val="24"/>
        </w:rPr>
        <w:t>编 号</w:t>
      </w:r>
    </w:p>
    <w:p>
      <w:r>
        <w:rPr>
          <w:rFonts w:ascii="宋体" w:hAnsi="宋体"/>
          <w:sz w:val="24"/>
        </w:rPr>
        <w:t>浙江省宗教界“双通”人才研修班</w:t>
      </w:r>
    </w:p>
    <w:p>
      <w:r>
        <w:rPr>
          <w:rFonts w:ascii="宋体" w:hAnsi="宋体"/>
          <w:sz w:val="24"/>
        </w:rPr>
        <w:t>毕业论文</w:t>
      </w:r>
    </w:p>
    <w:p>
      <w:r>
        <w:rPr>
          <w:rFonts w:ascii="宋体" w:hAnsi="宋体"/>
          <w:sz w:val="24"/>
        </w:rPr>
        <w:t>宗教中国化视域下佛教院校学生政治认同实践能力的培养路径研究</w:t>
      </w:r>
    </w:p>
    <w:p>
      <w:r>
        <w:rPr>
          <w:rFonts w:ascii="宋体" w:hAnsi="宋体"/>
          <w:sz w:val="24"/>
        </w:rPr>
        <w:t>作   者   姓    名：</w:t>
      </w:r>
    </w:p>
    <w:p>
      <w:r>
        <w:rPr>
          <w:rFonts w:ascii="宋体" w:hAnsi="宋体"/>
          <w:sz w:val="24"/>
        </w:rPr>
        <w:t>：</w:t>
      </w:r>
    </w:p>
    <w:p>
      <w:r>
        <w:rPr>
          <w:rFonts w:ascii="宋体" w:hAnsi="宋体"/>
          <w:sz w:val="24"/>
        </w:rPr>
        <w:t>释心如</w:t>
      </w:r>
    </w:p>
    <w:p>
      <w:r>
        <w:rPr>
          <w:rFonts w:ascii="宋体" w:hAnsi="宋体"/>
          <w:sz w:val="24"/>
        </w:rPr>
        <w:t>学              号：</w:t>
      </w:r>
    </w:p>
    <w:p>
      <w:r>
        <w:rPr>
          <w:rFonts w:ascii="宋体" w:hAnsi="宋体"/>
          <w:sz w:val="24"/>
        </w:rPr>
        <w:t>：</w:t>
      </w:r>
    </w:p>
    <w:p>
      <w:r>
        <w:rPr>
          <w:rFonts w:ascii="宋体" w:hAnsi="宋体"/>
          <w:sz w:val="24"/>
        </w:rPr>
        <w:t>指   导   教    师：</w:t>
      </w:r>
    </w:p>
    <w:p>
      <w:r>
        <w:rPr>
          <w:rFonts w:ascii="宋体" w:hAnsi="宋体"/>
          <w:sz w:val="24"/>
        </w:rPr>
        <w:t>：</w:t>
      </w:r>
    </w:p>
    <w:p>
      <w:r>
        <w:rPr>
          <w:rFonts w:ascii="宋体" w:hAnsi="宋体"/>
          <w:sz w:val="24"/>
        </w:rPr>
        <w:t xml:space="preserve">陆丽青 </w:t>
      </w:r>
    </w:p>
    <w:p>
      <w:r>
        <w:rPr>
          <w:rFonts w:ascii="宋体" w:hAnsi="宋体"/>
          <w:sz w:val="24"/>
        </w:rPr>
        <w:t>研   究   方    向：</w:t>
      </w:r>
    </w:p>
    <w:p>
      <w:r>
        <w:rPr>
          <w:rFonts w:ascii="宋体" w:hAnsi="宋体"/>
          <w:sz w:val="24"/>
        </w:rPr>
        <w:t>：</w:t>
      </w:r>
    </w:p>
    <w:p>
      <w:r>
        <w:rPr>
          <w:rFonts w:ascii="宋体" w:hAnsi="宋体"/>
          <w:sz w:val="24"/>
        </w:rPr>
        <w:t>2026 年 6 月 1 日</w:t>
      </w:r>
    </w:p>
    <w:p>
      <w:r>
        <w:rPr>
          <w:rFonts w:ascii="宋体" w:hAnsi="宋体"/>
          <w:sz w:val="24"/>
        </w:rPr>
        <w:t>Title: Click here to enter the paper title</w:t>
      </w:r>
    </w:p>
    <w:p>
      <w:r>
        <w:rPr>
          <w:rFonts w:ascii="宋体" w:hAnsi="宋体"/>
          <w:sz w:val="24"/>
        </w:rPr>
        <w:t xml:space="preserve">Author:                    </w:t>
      </w:r>
    </w:p>
    <w:p>
      <w:r>
        <w:rPr>
          <w:rFonts w:ascii="宋体" w:hAnsi="宋体"/>
          <w:sz w:val="24"/>
        </w:rPr>
        <w:t xml:space="preserve">Religion:                   </w:t>
      </w:r>
    </w:p>
    <w:p>
      <w:r>
        <w:rPr>
          <w:rFonts w:ascii="宋体" w:hAnsi="宋体"/>
          <w:sz w:val="24"/>
        </w:rPr>
        <w:t xml:space="preserve">Supervisor:          </w:t>
      </w:r>
    </w:p>
    <w:p>
      <w:r>
        <w:rPr>
          <w:rFonts w:ascii="宋体" w:hAnsi="宋体"/>
          <w:sz w:val="24"/>
        </w:rPr>
        <w:t>June. 2026</w:t>
      </w:r>
    </w:p>
    <w:p>
      <w:r>
        <w:rPr>
          <w:rFonts w:ascii="宋体" w:hAnsi="宋体"/>
          <w:sz w:val="24"/>
        </w:rPr>
        <w:t>摘 要</w:t>
      </w:r>
    </w:p>
    <w:p>
      <w:r>
        <w:rPr>
          <w:rFonts w:ascii="宋体" w:hAnsi="宋体"/>
          <w:sz w:val="24"/>
        </w:rPr>
        <w:t>本文以新时代宗教中国化方向为研究背景，聚焦佛教院校思想政治教育问题。以“政治认同实践能力培养”为核心目标，探讨宗教中国化、“两个结合”与佛教院校思政教育之间的内在联系，着力破解思政教育中“知而不行”“理实脱节”等现实困境，探索提升教育实效的路径与机制。</w:t>
      </w:r>
    </w:p>
    <w:p>
      <w:r>
        <w:rPr>
          <w:rFonts w:ascii="宋体" w:hAnsi="宋体"/>
          <w:sz w:val="24"/>
        </w:rPr>
        <w:t>研究遵循“理论构建—现状分析—方案设计—落实保障”的逻辑展开。理论层面，构建“以宗教中国化为根本方向、以‘两个结合’为方法指引、以政治认同实践能力为具体目标”的分析框架。其中，“宗教中国化”从政治、文化、社会三个维度划定目标边界，“两个结合”提供理论与方法支撑，“政治认同实践能力”则通过“认知理解—情感认同—行为践行”三个层面实现具体转化，三者形成“方向引领、理论支撑、实践落实、效果反馈”的完整闭环。</w:t>
      </w:r>
    </w:p>
    <w:p>
      <w:r>
        <w:rPr>
          <w:rFonts w:ascii="宋体" w:hAnsi="宋体"/>
          <w:sz w:val="24"/>
        </w:rPr>
        <w:t>研究依托浙江慈云佛学院与宁波大学八年思政教育合作实践——该模式是当前宗教院校与普通高校协同育人的典型探索——结合一线教学管理调研，发现当前佛教院校思政教育普遍存在以下问题：思政课程与佛学专业课程融合度不足；教学方法较为单一；“双师型”师资相对薄弱；课程评价体系缺乏系统性与科学性。针对上述问题，研究以“两个结合”为基本指导，提出涵盖“课程融合、教学创新、师资建设、评价改革”的系统方案，并设计可操作的实施路径，包括：推进课程思政建设、实行模块化教学与集体备课制度、构建基于“认知—情感—行为”三维度的实践教学模式，以及配套的课程优化、“双师型”教师培养、教学方式拓展与多元评价等保障机制。</w:t>
      </w:r>
    </w:p>
    <w:p>
      <w:r>
        <w:rPr>
          <w:rFonts w:ascii="宋体" w:hAnsi="宋体"/>
          <w:sz w:val="24"/>
        </w:rPr>
        <w:t>本研究的创新之处主要体现在四个方面：在研究视角上，将国家政策导向、中间理论方法与具体培养目标有机贯通；在概念建构上，提出并阐释"政治认同实践能力"这一核心范畴；在研究方法上，注重案例研究与实地调研相结合；在应用价值上，提供具有可操作性的实施方案。研究成果不仅丰富了宗教中国化与思政教育交叉融合的理论内涵，拓展了"两个结合"在特殊教育领域的应用边界，也为全国佛教院校思政教育改革、培养新时代"爱国爱教"合格僧才提供了可资借鉴的经验参考，兼具理论意义与实践价值。</w:t>
      </w:r>
    </w:p>
    <w:p>
      <w:r>
        <w:rPr>
          <w:rFonts w:ascii="宋体" w:hAnsi="宋体"/>
          <w:sz w:val="24"/>
        </w:rPr>
        <w:t>关键词：宗教中国化；“两个结合”；佛教院校；思政教育；政治认同实践能力</w:t>
      </w:r>
    </w:p>
    <w:p>
      <w:r>
        <w:rPr>
          <w:rFonts w:ascii="宋体" w:hAnsi="宋体"/>
          <w:sz w:val="24"/>
        </w:rPr>
        <w:t>Abstract</w:t>
      </w:r>
    </w:p>
    <w:p>
      <w:r>
        <w:rPr>
          <w:rFonts w:ascii="宋体" w:hAnsi="宋体"/>
          <w:sz w:val="24"/>
        </w:rPr>
        <w:t>Against the backdrop of advancing the Sinicization of religion in the new era, this study focuses on ideological and political education (IPE) in Buddhist academies. With the "cultivation of political identity practical ability" as the core objective, it explores the intrinsic connections among religion Sinicization, the "Two Integrations," and IPE in Buddhist academies, aiming to address practical dilemmas such as "knowing but not doing" and "the disconnect between theory and practice," and to explore pathways and mechanisms for enhancing educational effectiveness.</w:t>
      </w:r>
    </w:p>
    <w:p>
      <w:r>
        <w:rPr>
          <w:rFonts w:ascii="宋体" w:hAnsi="宋体"/>
          <w:sz w:val="24"/>
        </w:rPr>
        <w:t>The research follows the logical sequence of "theoretical construction — current situation analysis — solution design — implementation guarantee." At the theoretical level, it constructs an analytical framework of "religion Sinicization as the fundamental direction, the 'Two Integrations' as methodological guidance, and political identity practical ability as the concrete objective." Within this framework, "religion Sinicization" delineates the target boundaries across political, cultural, and social dimensions; the "Two Integrations" provide theoretical and methodological support; and "political identity practical ability" is operationalized through three dimensions of "cognitive understanding — emotional identification — behavioral practice." Together, they form a complete closed loop of "directional guidance, theoretical support, practical implementation, and effectiveness feedback."</w:t>
      </w:r>
    </w:p>
    <w:p>
      <w:r>
        <w:rPr>
          <w:rFonts w:ascii="宋体" w:hAnsi="宋体"/>
          <w:sz w:val="24"/>
        </w:rPr>
        <w:t>Against the backdrop of advancing the Sinicization of religion in the new era, this study focuses on ideological and political education (IPE) in Buddhist academies. With the "cultivation of political identity practical ability" as the core objective, it explores the intrinsic connections among religion Sinicization, the "Two Integrations," and IPE in Buddhist academies, aiming to address practical dilemmas such as "knowing but not doing" and "the disconnect between theory and practice," and to explore pathways and mechanisms for enhancing educational effectiveness.</w:t>
      </w:r>
    </w:p>
    <w:p>
      <w:r>
        <w:rPr>
          <w:rFonts w:ascii="宋体" w:hAnsi="宋体"/>
          <w:sz w:val="24"/>
        </w:rPr>
        <w:t>The research follows the logical sequence of "theoretical construction — current situation analysis — solution design — implementation guarantee." At the theoretical level, it constructs an analytical framework of "religion Sinicization as the fundamental direction, the 'Two Integrations' as methodological guidance, and political identity practical ability as the concrete objective." Within this framework, "religion Sinicization" delineates the target boundaries across political, cultural, and social dimensions; the "Two Integrations" provide theoretical and methodological support; and "political identity practical ability" is operationalized through three dimensions of "cognitive understanding — emotional identification — behavioral practice." Together, they form a complete closed loop of "directional guidance, theoretical support, practical implementation, and effectiveness feedback."</w:t>
      </w:r>
    </w:p>
    <w:p>
      <w:r>
        <w:rPr>
          <w:rFonts w:ascii="宋体" w:hAnsi="宋体"/>
          <w:sz w:val="24"/>
        </w:rPr>
        <w:t>Keywords: Sinicization of Religion; "Two Integrations"; Buddhist Academies; Ideological and Political Education; Political Identity Practical Ability</w:t>
      </w:r>
    </w:p>
    <w:p>
      <w:r>
        <w:rPr>
          <w:rFonts w:ascii="宋体" w:hAnsi="宋体"/>
          <w:sz w:val="24"/>
        </w:rPr>
        <w:t>--- PAGE BREAK ---</w:t>
      </w:r>
    </w:p>
    <w:p>
      <w:r>
        <w:rPr>
          <w:rFonts w:ascii="宋体" w:hAnsi="宋体"/>
          <w:sz w:val="24"/>
        </w:rPr>
        <w:t>目  录</w:t>
      </w:r>
    </w:p>
    <w:p>
      <w:r>
        <w:rPr>
          <w:rFonts w:ascii="宋体" w:hAnsi="宋体"/>
          <w:sz w:val="24"/>
        </w:rPr>
        <w:t>摘 要I</w:t>
      </w:r>
    </w:p>
    <w:p>
      <w:r>
        <w:rPr>
          <w:rFonts w:ascii="宋体" w:hAnsi="宋体"/>
          <w:sz w:val="24"/>
        </w:rPr>
        <w:t>AbstractII</w:t>
      </w:r>
    </w:p>
    <w:p>
      <w:r>
        <w:rPr>
          <w:rFonts w:ascii="宋体" w:hAnsi="宋体"/>
          <w:sz w:val="24"/>
        </w:rPr>
        <w:t>绪 论1</w:t>
      </w:r>
    </w:p>
    <w:p>
      <w:r>
        <w:rPr>
          <w:rFonts w:ascii="宋体" w:hAnsi="宋体"/>
          <w:b/>
          <w:sz w:val="28"/>
        </w:rPr>
        <w:t>一、研究背景与意义1</w:t>
      </w:r>
    </w:p>
    <w:p>
      <w:r>
        <w:rPr>
          <w:rFonts w:ascii="宋体" w:hAnsi="宋体"/>
          <w:b/>
          <w:sz w:val="26"/>
        </w:rPr>
        <w:t>（一）宗教中国化视域下新时代佛教院校的时代使命1</w:t>
      </w:r>
    </w:p>
    <w:p>
      <w:r>
        <w:rPr>
          <w:rFonts w:ascii="宋体" w:hAnsi="宋体"/>
          <w:b/>
          <w:sz w:val="26"/>
        </w:rPr>
        <w:t>（二）佛教院校思政教育实效性困境2</w:t>
      </w:r>
    </w:p>
    <w:p>
      <w:r>
        <w:rPr>
          <w:rFonts w:ascii="宋体" w:hAnsi="宋体"/>
          <w:b/>
          <w:sz w:val="26"/>
        </w:rPr>
        <w:t>（三）本研究的理论与实践意义3</w:t>
      </w:r>
    </w:p>
    <w:p>
      <w:r>
        <w:rPr>
          <w:rFonts w:ascii="宋体" w:hAnsi="宋体"/>
          <w:b/>
          <w:sz w:val="28"/>
        </w:rPr>
        <w:t>二、核心概念界定3</w:t>
      </w:r>
    </w:p>
    <w:p>
      <w:r>
        <w:rPr>
          <w:rFonts w:ascii="宋体" w:hAnsi="宋体"/>
          <w:b/>
          <w:sz w:val="26"/>
        </w:rPr>
        <w:t>（一）宗教中国化3</w:t>
      </w:r>
    </w:p>
    <w:p>
      <w:r>
        <w:rPr>
          <w:rFonts w:ascii="宋体" w:hAnsi="宋体"/>
          <w:b/>
          <w:sz w:val="26"/>
        </w:rPr>
        <w:t>（二）佛教院校3</w:t>
      </w:r>
    </w:p>
    <w:p>
      <w:r>
        <w:rPr>
          <w:rFonts w:ascii="宋体" w:hAnsi="宋体"/>
          <w:b/>
          <w:sz w:val="26"/>
        </w:rPr>
        <w:t>（三）政治认同实践能力4</w:t>
      </w:r>
    </w:p>
    <w:p>
      <w:r>
        <w:rPr>
          <w:rFonts w:ascii="宋体" w:hAnsi="宋体"/>
          <w:b/>
          <w:sz w:val="28"/>
        </w:rPr>
        <w:t>三、文献研究综述6</w:t>
      </w:r>
    </w:p>
    <w:p>
      <w:r>
        <w:rPr>
          <w:rFonts w:ascii="宋体" w:hAnsi="宋体"/>
          <w:b/>
          <w:sz w:val="26"/>
        </w:rPr>
        <w:t>（一）国内研究现状6</w:t>
      </w:r>
    </w:p>
    <w:p>
      <w:r>
        <w:rPr>
          <w:rFonts w:ascii="宋体" w:hAnsi="宋体"/>
          <w:b/>
          <w:sz w:val="26"/>
        </w:rPr>
        <w:t>（二）国外研究现状8</w:t>
      </w:r>
    </w:p>
    <w:p>
      <w:r>
        <w:rPr>
          <w:rFonts w:ascii="宋体" w:hAnsi="宋体"/>
          <w:b/>
          <w:sz w:val="26"/>
        </w:rPr>
        <w:t>（三）研究述评与创新点9</w:t>
      </w:r>
    </w:p>
    <w:p>
      <w:r>
        <w:rPr>
          <w:rFonts w:ascii="宋体" w:hAnsi="宋体"/>
          <w:sz w:val="24"/>
        </w:rPr>
        <w:t>四、研究思路与研究方法9</w:t>
      </w:r>
    </w:p>
    <w:p>
      <w:r>
        <w:rPr>
          <w:rFonts w:ascii="宋体" w:hAnsi="宋体"/>
          <w:b/>
          <w:sz w:val="26"/>
        </w:rPr>
        <w:t>（一）研究思路9</w:t>
      </w:r>
    </w:p>
    <w:p>
      <w:r>
        <w:rPr>
          <w:rFonts w:ascii="宋体" w:hAnsi="宋体"/>
          <w:b/>
          <w:sz w:val="26"/>
        </w:rPr>
        <w:t>（二）研究方法10</w:t>
      </w:r>
    </w:p>
    <w:p>
      <w:pPr>
        <w:jc w:val="center"/>
      </w:pPr>
      <w:r>
        <w:rPr>
          <w:rFonts w:ascii="宋体" w:hAnsi="宋体"/>
          <w:b/>
          <w:sz w:val="32"/>
        </w:rPr>
        <w:t>第一章 宗教中国化视域下佛教院校思政教育的理论逻辑12</w:t>
      </w:r>
    </w:p>
    <w:p>
      <w:pPr>
        <w:jc w:val="center"/>
      </w:pPr>
      <w:r>
        <w:rPr>
          <w:rFonts w:ascii="宋体" w:hAnsi="宋体"/>
          <w:b/>
          <w:sz w:val="32"/>
        </w:rPr>
        <w:t>第一节 宗教中国化是思政教育的根本遵循与实践路径12</w:t>
      </w:r>
    </w:p>
    <w:p>
      <w:r>
        <w:rPr>
          <w:rFonts w:ascii="宋体" w:hAnsi="宋体"/>
          <w:b/>
          <w:sz w:val="28"/>
        </w:rPr>
        <w:t>一、宗教中国化的时代内涵与政策演进12</w:t>
      </w:r>
    </w:p>
    <w:p>
      <w:r>
        <w:rPr>
          <w:rFonts w:ascii="宋体" w:hAnsi="宋体"/>
          <w:b/>
          <w:sz w:val="28"/>
        </w:rPr>
        <w:t>二、佛教中国化的历史脉络与当代使命13</w:t>
      </w:r>
    </w:p>
    <w:p>
      <w:r>
        <w:rPr>
          <w:rFonts w:ascii="宋体" w:hAnsi="宋体"/>
          <w:b/>
          <w:sz w:val="28"/>
        </w:rPr>
        <w:t>三、宗教中国化对佛教院校思政教育的导向作用与实践要求14</w:t>
      </w:r>
    </w:p>
    <w:p>
      <w:pPr>
        <w:jc w:val="center"/>
      </w:pPr>
      <w:r>
        <w:rPr>
          <w:rFonts w:ascii="宋体" w:hAnsi="宋体"/>
          <w:b/>
          <w:sz w:val="32"/>
        </w:rPr>
        <w:t>第二节“两个结合”是思政教育的理论指导与融合路径15</w:t>
      </w:r>
    </w:p>
    <w:p>
      <w:r>
        <w:rPr>
          <w:rFonts w:ascii="宋体" w:hAnsi="宋体"/>
          <w:b/>
          <w:sz w:val="28"/>
        </w:rPr>
        <w:t>一、马克思主义基本原理同佛教院校实际的有机结合15</w:t>
      </w:r>
    </w:p>
    <w:p>
      <w:r>
        <w:rPr>
          <w:rFonts w:ascii="宋体" w:hAnsi="宋体"/>
          <w:b/>
          <w:sz w:val="28"/>
        </w:rPr>
        <w:t>二、中华优秀传统文化与马克思主义理论的时代性对话16</w:t>
      </w:r>
    </w:p>
    <w:p>
      <w:r>
        <w:rPr>
          <w:rFonts w:ascii="宋体" w:hAnsi="宋体"/>
          <w:b/>
          <w:sz w:val="28"/>
        </w:rPr>
        <w:t>三、“两个结合”在佛教院校思政教育中的方法论意义17</w:t>
      </w:r>
    </w:p>
    <w:p>
      <w:pPr>
        <w:jc w:val="center"/>
      </w:pPr>
      <w:r>
        <w:rPr>
          <w:rFonts w:ascii="宋体" w:hAnsi="宋体"/>
          <w:b/>
          <w:sz w:val="32"/>
        </w:rPr>
        <w:t>第三节 政治认同实践能力是佛教院校思政教育的核心目标17</w:t>
      </w:r>
    </w:p>
    <w:p>
      <w:r>
        <w:rPr>
          <w:rFonts w:ascii="宋体" w:hAnsi="宋体"/>
          <w:b/>
          <w:sz w:val="28"/>
        </w:rPr>
        <w:t>一、政治认同实践能力的内涵与三维结构17</w:t>
      </w:r>
    </w:p>
    <w:p>
      <w:r>
        <w:rPr>
          <w:rFonts w:ascii="宋体" w:hAnsi="宋体"/>
          <w:b/>
          <w:sz w:val="28"/>
        </w:rPr>
        <w:t>二、政治认同实践能力在佛教人才培养中的特殊价值20</w:t>
      </w:r>
    </w:p>
    <w:p>
      <w:r>
        <w:rPr>
          <w:rFonts w:ascii="宋体" w:hAnsi="宋体"/>
          <w:b/>
          <w:sz w:val="28"/>
        </w:rPr>
        <w:t>三、政治认同实践能力培养与思政教育实效性的内在关系21</w:t>
      </w:r>
    </w:p>
    <w:p>
      <w:pPr>
        <w:jc w:val="center"/>
      </w:pPr>
      <w:r>
        <w:rPr>
          <w:rFonts w:ascii="宋体" w:hAnsi="宋体"/>
          <w:b/>
          <w:sz w:val="32"/>
        </w:rPr>
        <w:t>第四节 宗教中国化、"两个结合"与政治认同实践能力的内在关系22</w:t>
      </w:r>
    </w:p>
    <w:p>
      <w:r>
        <w:rPr>
          <w:rFonts w:ascii="宋体" w:hAnsi="宋体"/>
          <w:b/>
          <w:sz w:val="28"/>
        </w:rPr>
        <w:t>一、宗教中国化是目标引领与政策框架22</w:t>
      </w:r>
    </w:p>
    <w:p>
      <w:r>
        <w:rPr>
          <w:rFonts w:ascii="宋体" w:hAnsi="宋体"/>
          <w:b/>
          <w:sz w:val="28"/>
        </w:rPr>
        <w:t>二、“两个结合”是理论指导与融合路径22</w:t>
      </w:r>
    </w:p>
    <w:p>
      <w:r>
        <w:rPr>
          <w:rFonts w:ascii="宋体" w:hAnsi="宋体"/>
          <w:b/>
          <w:sz w:val="28"/>
        </w:rPr>
        <w:t>三、政治认同实践能力是培养目标与评价标准23</w:t>
      </w:r>
    </w:p>
    <w:p>
      <w:r>
        <w:rPr>
          <w:rFonts w:ascii="宋体" w:hAnsi="宋体"/>
          <w:sz w:val="24"/>
        </w:rPr>
        <w:t>四、"两个结合"在佛教院校思政教育中应用的边界与限度23</w:t>
      </w:r>
    </w:p>
    <w:p>
      <w:pPr>
        <w:jc w:val="center"/>
      </w:pPr>
      <w:r>
        <w:rPr>
          <w:rFonts w:ascii="宋体" w:hAnsi="宋体"/>
          <w:b/>
          <w:sz w:val="32"/>
        </w:rPr>
        <w:t>第二章 佛教院校思政教育现状与问题分析——以浙江慈云佛学院为例25</w:t>
      </w:r>
    </w:p>
    <w:p>
      <w:pPr>
        <w:jc w:val="center"/>
      </w:pPr>
      <w:r>
        <w:rPr>
          <w:rFonts w:ascii="宋体" w:hAnsi="宋体"/>
          <w:b/>
          <w:sz w:val="32"/>
        </w:rPr>
        <w:t>第一节 调研设计与案例概述26</w:t>
      </w:r>
    </w:p>
    <w:p>
      <w:r>
        <w:rPr>
          <w:rFonts w:ascii="宋体" w:hAnsi="宋体"/>
          <w:b/>
          <w:sz w:val="28"/>
        </w:rPr>
        <w:t>一、浙江慈云佛学院办学特色与思政课程设置26</w:t>
      </w:r>
    </w:p>
    <w:p>
      <w:r>
        <w:rPr>
          <w:rFonts w:ascii="宋体" w:hAnsi="宋体"/>
          <w:b/>
          <w:sz w:val="28"/>
        </w:rPr>
        <w:t>二、调研对象与方法设计27</w:t>
      </w:r>
    </w:p>
    <w:p>
      <w:r>
        <w:rPr>
          <w:rFonts w:ascii="宋体" w:hAnsi="宋体"/>
          <w:b/>
          <w:sz w:val="28"/>
        </w:rPr>
        <w:t>三、数据处理与整合分析28</w:t>
      </w:r>
    </w:p>
    <w:p>
      <w:pPr>
        <w:jc w:val="center"/>
      </w:pPr>
      <w:r>
        <w:rPr>
          <w:rFonts w:ascii="宋体" w:hAnsi="宋体"/>
          <w:b/>
          <w:sz w:val="32"/>
        </w:rPr>
        <w:t>第二节 基于“政治认同实践能力三维度”的教学评估29</w:t>
      </w:r>
    </w:p>
    <w:p>
      <w:r>
        <w:rPr>
          <w:rFonts w:ascii="宋体" w:hAnsi="宋体"/>
          <w:b/>
          <w:sz w:val="28"/>
        </w:rPr>
        <w:t>一、认知理解层面29</w:t>
      </w:r>
    </w:p>
    <w:p>
      <w:r>
        <w:rPr>
          <w:rFonts w:ascii="宋体" w:hAnsi="宋体"/>
          <w:b/>
          <w:sz w:val="28"/>
        </w:rPr>
        <w:t>二、情感认同层面32</w:t>
      </w:r>
    </w:p>
    <w:p>
      <w:r>
        <w:rPr>
          <w:rFonts w:ascii="宋体" w:hAnsi="宋体"/>
          <w:b/>
          <w:sz w:val="28"/>
        </w:rPr>
        <w:t>三、实践转化层面34</w:t>
      </w:r>
    </w:p>
    <w:p>
      <w:pPr>
        <w:jc w:val="center"/>
      </w:pPr>
      <w:r>
        <w:rPr>
          <w:rFonts w:ascii="宋体" w:hAnsi="宋体"/>
          <w:b/>
          <w:sz w:val="32"/>
        </w:rPr>
        <w:t>第三节 思政教育在落实“两个结合”与推动中国化中的困境分析36</w:t>
      </w:r>
    </w:p>
    <w:p>
      <w:r>
        <w:rPr>
          <w:rFonts w:ascii="宋体" w:hAnsi="宋体"/>
          <w:b/>
          <w:sz w:val="28"/>
        </w:rPr>
        <w:t>一、课程体系中思政课与佛学课“两张皮”现象突出36</w:t>
      </w:r>
    </w:p>
    <w:p>
      <w:r>
        <w:rPr>
          <w:rFonts w:ascii="宋体" w:hAnsi="宋体"/>
          <w:b/>
          <w:sz w:val="26"/>
        </w:rPr>
        <w:t>（一）课程设置缺乏协同性，融合课程缺失37</w:t>
      </w:r>
    </w:p>
    <w:p>
      <w:r>
        <w:rPr>
          <w:rFonts w:ascii="宋体" w:hAnsi="宋体"/>
          <w:b/>
          <w:sz w:val="26"/>
        </w:rPr>
        <w:t>（二）课程内容缺乏针对性，契合点挖掘不够37</w:t>
      </w:r>
    </w:p>
    <w:p>
      <w:r>
        <w:rPr>
          <w:rFonts w:ascii="宋体" w:hAnsi="宋体"/>
          <w:b/>
          <w:sz w:val="26"/>
        </w:rPr>
        <w:t>（三）课程安排缺乏合理性，时间冲突与衔接不畅38</w:t>
      </w:r>
    </w:p>
    <w:p>
      <w:r>
        <w:rPr>
          <w:rFonts w:ascii="宋体" w:hAnsi="宋体"/>
          <w:b/>
          <w:sz w:val="28"/>
        </w:rPr>
        <w:t>二、教学内容中佛教文化与思政理论结合不深38</w:t>
      </w:r>
    </w:p>
    <w:p>
      <w:r>
        <w:rPr>
          <w:rFonts w:ascii="宋体" w:hAnsi="宋体"/>
          <w:b/>
          <w:sz w:val="28"/>
        </w:rPr>
        <w:t>三、教学方法中传统讲授为主，实践教学欠缺39</w:t>
      </w:r>
    </w:p>
    <w:p>
      <w:r>
        <w:rPr>
          <w:rFonts w:ascii="宋体" w:hAnsi="宋体"/>
          <w:sz w:val="24"/>
        </w:rPr>
        <w:t>四、师资队伍中““双师”型”教师匮乏40</w:t>
      </w:r>
    </w:p>
    <w:p>
      <w:r>
        <w:rPr>
          <w:rFonts w:ascii="宋体" w:hAnsi="宋体"/>
          <w:sz w:val="24"/>
        </w:rPr>
        <w:t>五、评价机制中重知识轻行为，实效性评价缺失41</w:t>
      </w:r>
    </w:p>
    <w:p>
      <w:r>
        <w:rPr>
          <w:rFonts w:ascii="宋体" w:hAnsi="宋体"/>
          <w:sz w:val="24"/>
        </w:rPr>
        <w:t>六、小结44</w:t>
      </w:r>
    </w:p>
    <w:p>
      <w:pPr>
        <w:jc w:val="center"/>
      </w:pPr>
      <w:r>
        <w:rPr>
          <w:rFonts w:ascii="宋体" w:hAnsi="宋体"/>
          <w:b/>
          <w:sz w:val="32"/>
        </w:rPr>
        <w:t>第三章“两个结合”引领下的思政教育融合路径设计45</w:t>
      </w:r>
    </w:p>
    <w:p>
      <w:pPr>
        <w:jc w:val="center"/>
      </w:pPr>
      <w:r>
        <w:rPr>
          <w:rFonts w:ascii="宋体" w:hAnsi="宋体"/>
          <w:b/>
          <w:sz w:val="32"/>
        </w:rPr>
        <w:t>第一节 佛教文化与社会主义核心价值观的契合性转化教学45</w:t>
      </w:r>
    </w:p>
    <w:p>
      <w:r>
        <w:rPr>
          <w:rFonts w:ascii="宋体" w:hAnsi="宋体"/>
          <w:b/>
          <w:sz w:val="28"/>
        </w:rPr>
        <w:t>一、挖掘佛教教义中与社会主义核心价值观的融通之处45</w:t>
      </w:r>
    </w:p>
    <w:p>
      <w:r>
        <w:rPr>
          <w:rFonts w:ascii="宋体" w:hAnsi="宋体"/>
          <w:b/>
          <w:sz w:val="26"/>
        </w:rPr>
        <w:t>（一）缘起观与辩证法的哲学对话46</w:t>
      </w:r>
    </w:p>
    <w:p>
      <w:r>
        <w:rPr>
          <w:rFonts w:ascii="宋体" w:hAnsi="宋体"/>
          <w:b/>
          <w:sz w:val="26"/>
        </w:rPr>
        <w:t>（二）价值目标的内在呼应46</w:t>
      </w:r>
    </w:p>
    <w:p>
      <w:r>
        <w:rPr>
          <w:rFonts w:ascii="宋体" w:hAnsi="宋体"/>
          <w:b/>
          <w:sz w:val="26"/>
        </w:rPr>
        <w:t>（三）实践导向的创造性转化47</w:t>
      </w:r>
    </w:p>
    <w:p>
      <w:r>
        <w:rPr>
          <w:rFonts w:ascii="宋体" w:hAnsi="宋体"/>
          <w:b/>
          <w:sz w:val="28"/>
        </w:rPr>
        <w:t>二、设计“佛法+思政”融合型教学案例47</w:t>
      </w:r>
    </w:p>
    <w:p>
      <w:r>
        <w:rPr>
          <w:rFonts w:ascii="宋体" w:hAnsi="宋体"/>
          <w:b/>
          <w:sz w:val="26"/>
        </w:rPr>
        <w:t>（一）佛教慈悲观与社会主义核心价值观之“友善”融合教学47</w:t>
      </w:r>
    </w:p>
    <w:p>
      <w:r>
        <w:rPr>
          <w:rFonts w:ascii="宋体" w:hAnsi="宋体"/>
          <w:b/>
          <w:sz w:val="26"/>
        </w:rPr>
        <w:t>（二）佛教“报国土恩”思想与社会主义核心价值观之“爱国”融合教学49</w:t>
      </w:r>
    </w:p>
    <w:p>
      <w:pPr>
        <w:jc w:val="center"/>
      </w:pPr>
      <w:r>
        <w:rPr>
          <w:rFonts w:ascii="宋体" w:hAnsi="宋体"/>
          <w:b/>
          <w:sz w:val="32"/>
        </w:rPr>
        <w:t>第二节 课程体系优化与教学方法创新51</w:t>
      </w:r>
    </w:p>
    <w:p>
      <w:r>
        <w:rPr>
          <w:rFonts w:ascii="宋体" w:hAnsi="宋体"/>
          <w:b/>
          <w:sz w:val="28"/>
        </w:rPr>
        <w:t>一、设计“基础理论+专题讨论+实践体验”的课程形式51</w:t>
      </w:r>
    </w:p>
    <w:p>
      <w:r>
        <w:rPr>
          <w:rFonts w:ascii="宋体" w:hAnsi="宋体"/>
          <w:b/>
          <w:sz w:val="26"/>
        </w:rPr>
        <w:t>（一）以基础理论模块，夯实融合根基52</w:t>
      </w:r>
    </w:p>
    <w:p>
      <w:r>
        <w:rPr>
          <w:rFonts w:ascii="宋体" w:hAnsi="宋体"/>
          <w:b/>
          <w:sz w:val="26"/>
        </w:rPr>
        <w:t>（二）以专题研讨模块，聚焦融合核心52</w:t>
      </w:r>
    </w:p>
    <w:p>
      <w:r>
        <w:rPr>
          <w:rFonts w:ascii="宋体" w:hAnsi="宋体"/>
          <w:b/>
          <w:sz w:val="26"/>
        </w:rPr>
        <w:t>（三）以实践体验模块，强化融合实效53</w:t>
      </w:r>
    </w:p>
    <w:p>
      <w:r>
        <w:rPr>
          <w:rFonts w:ascii="宋体" w:hAnsi="宋体"/>
          <w:b/>
          <w:sz w:val="28"/>
        </w:rPr>
        <w:t>二、开发佛学与政治学、伦理学等交叉课程53</w:t>
      </w:r>
    </w:p>
    <w:p>
      <w:r>
        <w:rPr>
          <w:rFonts w:ascii="宋体" w:hAnsi="宋体"/>
          <w:b/>
          <w:sz w:val="28"/>
        </w:rPr>
        <w:t>三、课堂教学方法创新54</w:t>
      </w:r>
    </w:p>
    <w:p>
      <w:r>
        <w:rPr>
          <w:rFonts w:ascii="宋体" w:hAnsi="宋体"/>
          <w:b/>
          <w:sz w:val="26"/>
        </w:rPr>
        <w:t>（一）推行研讨式教学，激发学生主动思考能力54</w:t>
      </w:r>
    </w:p>
    <w:p>
      <w:r>
        <w:rPr>
          <w:rFonts w:ascii="宋体" w:hAnsi="宋体"/>
          <w:b/>
          <w:sz w:val="26"/>
        </w:rPr>
        <w:t>（二）拓展社会服务项目实践，践行宗教责任55</w:t>
      </w:r>
    </w:p>
    <w:p>
      <w:r>
        <w:rPr>
          <w:rFonts w:ascii="宋体" w:hAnsi="宋体"/>
          <w:b/>
          <w:sz w:val="26"/>
        </w:rPr>
        <w:t>（三）推行情景式教学，提升教学的针对性和实效性55</w:t>
      </w:r>
    </w:p>
    <w:p>
      <w:r>
        <w:rPr>
          <w:rFonts w:ascii="宋体" w:hAnsi="宋体"/>
          <w:sz w:val="24"/>
        </w:rPr>
        <w:t>（四）推动多种教学方法融合运用，提升教学质量56</w:t>
      </w:r>
    </w:p>
    <w:p>
      <w:r>
        <w:rPr>
          <w:rFonts w:ascii="宋体" w:hAnsi="宋体"/>
          <w:sz w:val="24"/>
        </w:rPr>
        <w:t>四、实践教学载体拓展56</w:t>
      </w:r>
    </w:p>
    <w:p>
      <w:r>
        <w:rPr>
          <w:rFonts w:ascii="宋体" w:hAnsi="宋体"/>
          <w:b/>
          <w:sz w:val="26"/>
        </w:rPr>
        <w:t>（一）深化爱国主义教育基地参访实践，传承红色基因56</w:t>
      </w:r>
    </w:p>
    <w:p>
      <w:r>
        <w:rPr>
          <w:rFonts w:ascii="宋体" w:hAnsi="宋体"/>
          <w:b/>
          <w:sz w:val="26"/>
        </w:rPr>
        <w:t>（二）拓展社会服务项目实践，践行宗教责任56</w:t>
      </w:r>
    </w:p>
    <w:p>
      <w:r>
        <w:rPr>
          <w:rFonts w:ascii="宋体" w:hAnsi="宋体"/>
          <w:b/>
          <w:sz w:val="26"/>
        </w:rPr>
        <w:t>（三）开展宗教实践示范活动，推动佛教中国化57</w:t>
      </w:r>
    </w:p>
    <w:p>
      <w:pPr>
        <w:jc w:val="center"/>
      </w:pPr>
      <w:r>
        <w:rPr>
          <w:rFonts w:ascii="宋体" w:hAnsi="宋体"/>
          <w:b/>
          <w:sz w:val="32"/>
        </w:rPr>
        <w:t>第三节 师资队伍建设57</w:t>
      </w:r>
    </w:p>
    <w:p>
      <w:r>
        <w:rPr>
          <w:rFonts w:ascii="宋体" w:hAnsi="宋体"/>
          <w:b/>
          <w:sz w:val="28"/>
        </w:rPr>
        <w:t>一、明确“双师”型教师培养标准，筑牢师资建设根基57</w:t>
      </w:r>
    </w:p>
    <w:p>
      <w:r>
        <w:rPr>
          <w:rFonts w:ascii="宋体" w:hAnsi="宋体"/>
          <w:b/>
          <w:sz w:val="28"/>
        </w:rPr>
        <w:t>二、构建多元化师资培训体系，提升"双师"型教师素质58</w:t>
      </w:r>
    </w:p>
    <w:p>
      <w:r>
        <w:rPr>
          <w:rFonts w:ascii="宋体" w:hAnsi="宋体"/>
          <w:b/>
          <w:sz w:val="28"/>
        </w:rPr>
        <w:t>三、建立高校与佛学院合作机制，实现师资资源共享58</w:t>
      </w:r>
    </w:p>
    <w:p>
      <w:r>
        <w:rPr>
          <w:rFonts w:ascii="宋体" w:hAnsi="宋体"/>
          <w:sz w:val="24"/>
        </w:rPr>
        <w:t>四、完善师资激励机制，激发师资队伍活力59</w:t>
      </w:r>
    </w:p>
    <w:p>
      <w:pPr>
        <w:jc w:val="center"/>
      </w:pPr>
      <w:r>
        <w:rPr>
          <w:rFonts w:ascii="宋体" w:hAnsi="宋体"/>
          <w:b/>
          <w:sz w:val="32"/>
        </w:rPr>
        <w:t>第四节 多维评价体系构建59</w:t>
      </w:r>
    </w:p>
    <w:p>
      <w:r>
        <w:rPr>
          <w:rFonts w:ascii="宋体" w:hAnsi="宋体"/>
          <w:b/>
          <w:sz w:val="28"/>
        </w:rPr>
        <w:t>一、过程性评价与结果性评价相结合的评价原则60</w:t>
      </w:r>
    </w:p>
    <w:p>
      <w:r>
        <w:rPr>
          <w:rFonts w:ascii="宋体" w:hAnsi="宋体"/>
          <w:b/>
          <w:sz w:val="26"/>
        </w:rPr>
        <w:t>（一）坚持过程性评价与结果性评价相结合的核心原则60</w:t>
      </w:r>
    </w:p>
    <w:p>
      <w:r>
        <w:rPr>
          <w:rFonts w:ascii="宋体" w:hAnsi="宋体"/>
          <w:b/>
          <w:sz w:val="26"/>
        </w:rPr>
        <w:t>（二）坚持定性评价与定量评价相结合的原则60</w:t>
      </w:r>
    </w:p>
    <w:p>
      <w:r>
        <w:rPr>
          <w:rFonts w:ascii="宋体" w:hAnsi="宋体"/>
          <w:b/>
          <w:sz w:val="26"/>
        </w:rPr>
        <w:t>（三）坚持自我评价与他人评价相结合的原则61</w:t>
      </w:r>
    </w:p>
    <w:p>
      <w:r>
        <w:rPr>
          <w:rFonts w:ascii="宋体" w:hAnsi="宋体"/>
          <w:b/>
          <w:sz w:val="28"/>
        </w:rPr>
        <w:t>二、认知、情感、行为三维度评价指标61</w:t>
      </w:r>
    </w:p>
    <w:p>
      <w:r>
        <w:rPr>
          <w:rFonts w:ascii="宋体" w:hAnsi="宋体"/>
          <w:b/>
          <w:sz w:val="26"/>
        </w:rPr>
        <w:t>（一）认知维度——筑牢政治认同的理论根基（权重30分）62</w:t>
      </w:r>
    </w:p>
    <w:p>
      <w:r>
        <w:rPr>
          <w:rFonts w:ascii="宋体" w:hAnsi="宋体"/>
          <w:b/>
          <w:sz w:val="26"/>
        </w:rPr>
        <w:t>（二）情感维度——厚植政治认同的情感根基（权重30分）63</w:t>
      </w:r>
    </w:p>
    <w:p>
      <w:r>
        <w:rPr>
          <w:rFonts w:ascii="宋体" w:hAnsi="宋体"/>
          <w:b/>
          <w:sz w:val="26"/>
        </w:rPr>
        <w:t>（三）行为维度——彰显政治认同的实践成效（权重40分）64</w:t>
      </w:r>
    </w:p>
    <w:p>
      <w:r>
        <w:rPr>
          <w:rFonts w:ascii="宋体" w:hAnsi="宋体"/>
          <w:b/>
          <w:sz w:val="28"/>
        </w:rPr>
        <w:t>三、笔试、访谈、观察、行为记录等综合的评价方法65</w:t>
      </w:r>
    </w:p>
    <w:p>
      <w:r>
        <w:rPr>
          <w:rFonts w:ascii="宋体" w:hAnsi="宋体"/>
          <w:sz w:val="24"/>
        </w:rPr>
        <w:t>四、评价反馈与持续改进机制67</w:t>
      </w:r>
    </w:p>
    <w:p>
      <w:r>
        <w:rPr>
          <w:rFonts w:ascii="宋体" w:hAnsi="宋体"/>
          <w:sz w:val="24"/>
        </w:rPr>
        <w:t>五、本章小结68</w:t>
      </w:r>
    </w:p>
    <w:p>
      <w:r>
        <w:rPr>
          <w:rFonts w:ascii="宋体" w:hAnsi="宋体"/>
          <w:sz w:val="24"/>
        </w:rPr>
        <w:t>结 论69</w:t>
      </w:r>
    </w:p>
    <w:p>
      <w:r>
        <w:rPr>
          <w:rFonts w:ascii="宋体" w:hAnsi="宋体"/>
          <w:b/>
          <w:sz w:val="28"/>
        </w:rPr>
        <w:t>一、主要结论69</w:t>
      </w:r>
    </w:p>
    <w:p>
      <w:r>
        <w:rPr>
          <w:rFonts w:ascii="宋体" w:hAnsi="宋体"/>
          <w:b/>
          <w:sz w:val="28"/>
        </w:rPr>
        <w:t>二、创新贡献69</w:t>
      </w:r>
    </w:p>
    <w:p>
      <w:r>
        <w:rPr>
          <w:rFonts w:ascii="宋体" w:hAnsi="宋体"/>
          <w:b/>
          <w:sz w:val="28"/>
        </w:rPr>
        <w:t>三、研究不足70</w:t>
      </w:r>
    </w:p>
    <w:p>
      <w:r>
        <w:rPr>
          <w:rFonts w:ascii="宋体" w:hAnsi="宋体"/>
          <w:sz w:val="24"/>
        </w:rPr>
        <w:t>四、未来展望70</w:t>
      </w:r>
    </w:p>
    <w:p>
      <w:r>
        <w:rPr>
          <w:rFonts w:ascii="宋体" w:hAnsi="宋体"/>
          <w:sz w:val="24"/>
        </w:rPr>
        <w:t>参考文献71</w:t>
      </w:r>
    </w:p>
    <w:p>
      <w:r>
        <w:rPr>
          <w:rFonts w:ascii="宋体" w:hAnsi="宋体"/>
          <w:sz w:val="24"/>
        </w:rPr>
        <w:t>附 录76</w:t>
      </w:r>
    </w:p>
    <w:p>
      <w:r>
        <w:rPr>
          <w:rFonts w:ascii="宋体" w:hAnsi="宋体"/>
          <w:b/>
          <w:sz w:val="28"/>
        </w:rPr>
        <w:t>一、致 谢76</w:t>
      </w:r>
    </w:p>
    <w:p>
      <w:r>
        <w:rPr>
          <w:rFonts w:ascii="宋体" w:hAnsi="宋体"/>
          <w:b/>
          <w:sz w:val="28"/>
        </w:rPr>
        <w:t>二、论文原创性声明内容77</w:t>
      </w:r>
    </w:p>
    <w:p>
      <w:r>
        <w:rPr>
          <w:rFonts w:ascii="宋体" w:hAnsi="宋体"/>
          <w:b/>
          <w:sz w:val="28"/>
        </w:rPr>
        <w:t>三、附 件78</w:t>
      </w:r>
    </w:p>
    <w:p>
      <w:r>
        <w:rPr>
          <w:rFonts w:ascii="宋体" w:hAnsi="宋体"/>
          <w:b/>
          <w:sz w:val="26"/>
        </w:rPr>
        <w:t>（一）佛教院校学生政治认同调查问卷78</w:t>
      </w:r>
    </w:p>
    <w:p>
      <w:r>
        <w:rPr>
          <w:rFonts w:ascii="宋体" w:hAnsi="宋体"/>
          <w:b/>
          <w:sz w:val="26"/>
        </w:rPr>
        <w:t>（二）佛教院校思政教育教师调查问卷86</w:t>
      </w:r>
    </w:p>
    <w:p>
      <w:r>
        <w:rPr>
          <w:rFonts w:ascii="宋体" w:hAnsi="宋体"/>
          <w:b/>
          <w:sz w:val="26"/>
        </w:rPr>
        <w:t>（三）人才培养方案92</w:t>
      </w:r>
    </w:p>
    <w:p>
      <w:r>
        <w:rPr>
          <w:rFonts w:ascii="宋体" w:hAnsi="宋体"/>
          <w:sz w:val="24"/>
        </w:rPr>
        <w:t>绪 论</w:t>
      </w:r>
    </w:p>
    <w:p>
      <w:r>
        <w:rPr>
          <w:rFonts w:ascii="宋体" w:hAnsi="宋体"/>
          <w:sz w:val="24"/>
        </w:rPr>
        <w:t>《宗教院校管理办法》明确规定思想政治课须占总课时10%以上，但在佛教院校这一特殊场域中，思政课如何真正入脑入心？当“公民”与“僧人”的双重身份交汇于同一群体，政治认同的培养面临哪些普通高校不曾遇到的挑战？在宗教中国化与“两个结合”的时代背景下，佛教院校思政教育被赋予了前所未有的使命，同时也遭遇了前所未有的困境。本研究以“政治认同实践能力”为核心概念，探索宗教中国化背景下佛教院校思政教育的创新路径，力求为新时代佛教人才培养提供理论支撑与实践参考。</w:t>
      </w:r>
    </w:p>
    <w:p>
      <w:r>
        <w:rPr>
          <w:rFonts w:ascii="宋体" w:hAnsi="宋体"/>
          <w:b/>
          <w:sz w:val="28"/>
        </w:rPr>
        <w:t>一、研究背景与意义</w:t>
      </w:r>
    </w:p>
    <w:p>
      <w:r>
        <w:rPr>
          <w:rFonts w:ascii="宋体" w:hAnsi="宋体"/>
          <w:b/>
          <w:sz w:val="26"/>
        </w:rPr>
        <w:t>（一）宗教中国化视域下新时代佛教院校的时代使命</w:t>
      </w:r>
    </w:p>
    <w:p>
      <w:r>
        <w:rPr>
          <w:rFonts w:ascii="宋体" w:hAnsi="宋体"/>
          <w:sz w:val="24"/>
        </w:rPr>
        <w:t>党的十八大以来，党中央高度重视宗教工作，将宗教工作纳入国家发展全局进行统筹谋划。2016年，习近平总书记在全国宗教工作会议上讲话，明确提出了“坚持我国宗教中国化方向”重要理论，为新时代的宗教工作指明了方向。2021年的全国宗教工作会议再次提出，要更加深入地推进我国宗教中国化，让宗教更好地适应社会主义社会。党的二十大报告也进一步指出，要坚持我国宗教中国化方向，积极引导宗教与社会主义社会相适应。这些都说明，宗教中国化已经成为当前党的宗教工作最核心的内容和基本要求。</w:t>
      </w:r>
    </w:p>
    <w:p>
      <w:r>
        <w:rPr>
          <w:rFonts w:ascii="宋体" w:hAnsi="宋体"/>
          <w:sz w:val="24"/>
        </w:rPr>
        <w:t>尽管政策层面已明确宗教中国化方向与思政教育制度要求，但在佛教院校的具体实践中，思政课仍面临"上热下冷"的困境——政策要求与教学实效之间存在明显落差。佛教院校作为佛教人才培养的主阵地，其思政教育成效直接关系到能否培养政治素养过硬的佛教人才，亦深刻影响佛教适应社会主义社会的深度与广度。在百年未有之大变局与意识形态领域日益复杂的形势下，佛教院校思政教育被赋予了以下三重时代使命：</w:t>
      </w:r>
    </w:p>
    <w:p>
      <w:r>
        <w:rPr>
          <w:rFonts w:ascii="宋体" w:hAnsi="宋体"/>
          <w:sz w:val="24"/>
        </w:rPr>
        <w:t>第一，培养政治立场坚定的爱国爱教人才。面对复杂国际环境与多元社会思潮，佛教院校思政教育的首要任务是帮助学生树立正确的“国家观、民族观、历史观、文化观和宗教观”，不断增强对伟大祖国、中华民族、中华文化、中国共产党、中国特色社会主义的认同感，确保佛教人才始终坚持爱国爱教的政治本色，推动佛教事业朝着正确的方向传承下去。</w:t>
      </w:r>
    </w:p>
    <w:p>
      <w:r>
        <w:rPr>
          <w:rFonts w:ascii="宋体" w:hAnsi="宋体"/>
          <w:sz w:val="24"/>
        </w:rPr>
        <w:t>第二，传承与弘扬中华优秀传统文化。佛教自汉代传入中国，历经两千余年融合发展，已成为中华优秀传统文化不可分割的组成部分。佛教文化中的慈悲济世、止恶扬善等理念，与社会主义核心价值观具有内在契合性。思政教育需深入挖掘佛教文化的积极要素，通过创造性转化、创新性发展，使之成为思政教育的优质资源，推动佛教文化与社会主义先进文化有机交融。</w:t>
      </w:r>
    </w:p>
    <w:p>
      <w:r>
        <w:rPr>
          <w:rFonts w:ascii="宋体" w:hAnsi="宋体"/>
          <w:sz w:val="24"/>
        </w:rPr>
        <w:t>第三，服务国家发展大局。佛教院校教育需引导学生把握国家发展大势，将个人修行与民族复兴紧密相连，推动宗教情怀转化为服务社会的实际行动，在维护社会和谐稳定、促进祖国统一等方面发挥佛教界的积极作用。</w:t>
      </w:r>
    </w:p>
    <w:p>
      <w:r>
        <w:rPr>
          <w:rFonts w:ascii="宋体" w:hAnsi="宋体"/>
          <w:b/>
          <w:sz w:val="26"/>
        </w:rPr>
        <w:t>（二）佛教院校思政教育实效性困境</w:t>
      </w:r>
    </w:p>
    <w:p>
      <w:r>
        <w:rPr>
          <w:rFonts w:ascii="宋体" w:hAnsi="宋体"/>
          <w:sz w:val="24"/>
        </w:rPr>
        <w:t>新时代佛教院校思政教育既面临政策机遇，也遭遇现实挑战。</w:t>
      </w:r>
    </w:p>
    <w:p>
      <w:r>
        <w:rPr>
          <w:rFonts w:ascii="宋体" w:hAnsi="宋体"/>
          <w:sz w:val="24"/>
        </w:rPr>
        <w:t>1.机遇方面：其一，政策保障强化。2021年《宗教院校管理办法》明确规定，思想政治课与中国文化社会课等公共课须占总课时30%以上，其中思想政治课不低于10%，为思政课建设提供了制度依据。其二，理论指引明晰。“两个结合”重要思想为思政课创新提供了方法论支撑，推动佛教文化与社会主义先进文化的深度对话。其三，实践探索积累。各地佛教院校在课程建设、教学改革、师资培养等方面已展开初步尝试，为进一步提升教育质量奠定了基础。</w:t>
      </w:r>
    </w:p>
    <w:p>
      <w:r>
        <w:rPr>
          <w:rFonts w:ascii="宋体" w:hAnsi="宋体"/>
          <w:sz w:val="24"/>
        </w:rPr>
        <w:t>2.挑战方面：其一，思政课程与佛学专业课程融合不足，存在“两张皮”现象。部分院校直接照搬普通高校教学模式，未充分考虑佛教院校的特殊性，教学内容与学生的信仰背景、修行实践关联度低。其二，教学方法单一，以课堂讲授为主，缺乏互动讨论与实践环节，难以激发学习兴趣。其三，“双师型”师资严重匮乏——兼具佛学素养与思政理论功底的教师稀缺，来自普通高校的教师对佛教文化理解有限，难以实现思政教育与佛学教育的有机融合。其四，课程评价体系不健全，过度依赖笔试考核，重知识记忆、轻能力考查，重结果评价、轻过程反馈，无法全面反映学生政治认同实践能力的真实水平。</w:t>
      </w:r>
    </w:p>
    <w:p>
      <w:r>
        <w:rPr>
          <w:rFonts w:ascii="宋体" w:hAnsi="宋体"/>
          <w:sz w:val="24"/>
        </w:rPr>
        <w:t>上述困境表明，佛教院校思政教育必须突破传统路径，走创新发展之路。本研究针对这一现实需求，重点围绕"培养政治认同实践能力"这一核心目标，探索在宗教中国化背景下佛教院校思政教育的创新实践路径。</w:t>
      </w:r>
    </w:p>
    <w:p>
      <w:r>
        <w:rPr>
          <w:rFonts w:ascii="宋体" w:hAnsi="宋体"/>
          <w:b/>
          <w:sz w:val="26"/>
        </w:rPr>
        <w:t>（三）本研究的理论与实践意义</w:t>
      </w:r>
    </w:p>
    <w:p>
      <w:r>
        <w:rPr>
          <w:rFonts w:ascii="宋体" w:hAnsi="宋体"/>
          <w:sz w:val="24"/>
        </w:rPr>
        <w:t>基于上述背景，本研究聚焦“政治认同实践能力”培养，探索宗教中国化背景下佛教院校思政教育的创新路径，具有以下理论与现实意义：</w:t>
      </w:r>
    </w:p>
    <w:p>
      <w:r>
        <w:rPr>
          <w:rFonts w:ascii="宋体" w:hAnsi="宋体"/>
          <w:sz w:val="24"/>
        </w:rPr>
        <w:t>1.理论意义：本研究提出“政治认同实践能力”概念，构建“认知—情感—行动”三维分析框架，将“宗教中国化”“两个结合”与思政教育目标有机贯通，拓展了“两个结合”在特殊教育领域的应用边界，丰富了宗教中国化与思政教育交叉融合的理论内涵。</w:t>
      </w:r>
    </w:p>
    <w:p>
      <w:r>
        <w:rPr>
          <w:rFonts w:ascii="宋体" w:hAnsi="宋体"/>
          <w:sz w:val="24"/>
        </w:rPr>
        <w:t>2.实践意义：本研究以浙江慈云佛学院为切入点，通过实地调研诊断思政教育现实困境，提出涵盖“课程融合、教学创新、师资建设、评价改革”的系统方案与可操作路径，旨在为全国佛教院校思政教育改革、培养新时代“爱国爱教”合格僧才提供经验参考与示范引领。</w:t>
      </w:r>
    </w:p>
    <w:p>
      <w:r>
        <w:rPr>
          <w:rFonts w:ascii="宋体" w:hAnsi="宋体"/>
          <w:b/>
          <w:sz w:val="28"/>
        </w:rPr>
        <w:t>二、核心概念界定</w:t>
      </w:r>
    </w:p>
    <w:p>
      <w:r>
        <w:rPr>
          <w:rFonts w:ascii="宋体" w:hAnsi="宋体"/>
          <w:b/>
          <w:sz w:val="26"/>
        </w:rPr>
        <w:t>（一）宗教中国化</w:t>
      </w:r>
    </w:p>
    <w:p>
      <w:r>
        <w:rPr>
          <w:rFonts w:ascii="宋体" w:hAnsi="宋体"/>
          <w:sz w:val="24"/>
        </w:rPr>
        <w:t>“宗教中国化”是指各宗教在坚持基本信仰和核心教义的前提下，主动适应中国国情，深入浸润中华优秀传统文化，形成具有中国特色的宗教文化形态的过程。其内涵包括三个层面：一是政治层面的中国化，即拥护中国共产党领导，拥护社会主义制度，遵守国家法律法规；二是文化层面的中国化，即吸收中华优秀传统文化，形成具有中国特色的宗教文化；三是社会层面的中国化，即主动适应社会主义社会，服务国家发展大局，促进社会和谐。</w:t>
      </w:r>
    </w:p>
    <w:p>
      <w:r>
        <w:rPr>
          <w:rFonts w:ascii="宋体" w:hAnsi="宋体"/>
          <w:sz w:val="24"/>
        </w:rPr>
        <w:t>佛教中国化并非新时代的新命题。自汉代传入以来，佛教历经与儒道文化的碰撞融合，完成了教义、仪轨、制度的第一次中国化；新时代的佛教中国化，是在继承历史传统的基础上，进一步与社会主义社会相适应，与中国特色社会主义新时代相契合。</w:t>
      </w:r>
    </w:p>
    <w:p>
      <w:r>
        <w:rPr>
          <w:rFonts w:ascii="宋体" w:hAnsi="宋体"/>
          <w:b/>
          <w:sz w:val="26"/>
        </w:rPr>
        <w:t>（二）佛教院校</w:t>
      </w:r>
    </w:p>
    <w:p>
      <w:r>
        <w:rPr>
          <w:rFonts w:ascii="宋体" w:hAnsi="宋体"/>
          <w:sz w:val="24"/>
        </w:rPr>
        <w:t>佛教院校是在党和政府的领导下，由佛教团体举办，以培养爱国爱教的佛教教职人员和专门人才为主要目的，独立于国民教育序列的专门学校。佛教院校具有以下特征：</w:t>
      </w:r>
    </w:p>
    <w:p>
      <w:r>
        <w:rPr>
          <w:rFonts w:ascii="宋体" w:hAnsi="宋体"/>
          <w:sz w:val="24"/>
        </w:rPr>
        <w:t>一是办学性质的特殊性。佛教院校既是宗教院校，又是社会教育机构，既要遵循宗教教育的规律，又要遵守国家教育法规。二是教育对象的特殊性。佛教院校的学生具有“公民”和“僧人”的双重身份，既要接受思想政治教育，又要从事宗教修行。三是教育内容的特殊性。佛教院校的课程包括佛学专业课程、思政课和公共文化课程，需要在其之间找到平衡点，实现有机融合。四是培养目标的特殊性。佛教院校旨在培养“政治上靠得住、宗教上有造诣、品德上能服众、关键时起作用”的新时代佛教人才。</w:t>
      </w:r>
    </w:p>
    <w:p>
      <w:r>
        <w:rPr>
          <w:rFonts w:ascii="宋体" w:hAnsi="宋体"/>
          <w:sz w:val="24"/>
        </w:rPr>
        <w:t>为直观呈现佛教院校的特殊性，下表对比了普通高校与佛教院校在思政教育方面的差异：</w:t>
      </w:r>
    </w:p>
    <w:p>
      <w:r>
        <w:rPr>
          <w:rFonts w:ascii="宋体" w:hAnsi="宋体"/>
          <w:sz w:val="24"/>
        </w:rPr>
        <w:t>对比维度</w:t>
      </w:r>
    </w:p>
    <w:p>
      <w:r>
        <w:rPr>
          <w:rFonts w:ascii="宋体" w:hAnsi="宋体"/>
          <w:sz w:val="24"/>
        </w:rPr>
        <w:t>普通高校</w:t>
      </w:r>
    </w:p>
    <w:p>
      <w:r>
        <w:rPr>
          <w:rFonts w:ascii="宋体" w:hAnsi="宋体"/>
          <w:sz w:val="24"/>
        </w:rPr>
        <w:t>佛教院校</w:t>
      </w:r>
    </w:p>
    <w:p>
      <w:r>
        <w:rPr>
          <w:rFonts w:ascii="宋体" w:hAnsi="宋体"/>
          <w:sz w:val="24"/>
        </w:rPr>
        <w:t>教育对象</w:t>
      </w:r>
    </w:p>
    <w:p>
      <w:r>
        <w:rPr>
          <w:rFonts w:ascii="宋体" w:hAnsi="宋体"/>
          <w:sz w:val="24"/>
        </w:rPr>
        <w:t>普通大学生</w:t>
      </w:r>
    </w:p>
    <w:p>
      <w:r>
        <w:rPr>
          <w:rFonts w:ascii="宋体" w:hAnsi="宋体"/>
          <w:sz w:val="24"/>
        </w:rPr>
        <w:t>具有"公民+僧人"双重身份的学僧</w:t>
      </w:r>
    </w:p>
    <w:p>
      <w:r>
        <w:rPr>
          <w:rFonts w:ascii="宋体" w:hAnsi="宋体"/>
          <w:sz w:val="24"/>
        </w:rPr>
        <w:t>信仰背景</w:t>
      </w:r>
    </w:p>
    <w:p>
      <w:r>
        <w:rPr>
          <w:rFonts w:ascii="宋体" w:hAnsi="宋体"/>
          <w:sz w:val="24"/>
        </w:rPr>
        <w:t>多元/无特定信仰</w:t>
      </w:r>
    </w:p>
    <w:p>
      <w:r>
        <w:rPr>
          <w:rFonts w:ascii="宋体" w:hAnsi="宋体"/>
          <w:sz w:val="24"/>
        </w:rPr>
        <w:t>具有佛教信仰，修行与学习并行</w:t>
      </w:r>
    </w:p>
    <w:p>
      <w:r>
        <w:rPr>
          <w:rFonts w:ascii="宋体" w:hAnsi="宋体"/>
          <w:sz w:val="24"/>
        </w:rPr>
        <w:t>课程结构</w:t>
      </w:r>
    </w:p>
    <w:p>
      <w:r>
        <w:rPr>
          <w:rFonts w:ascii="宋体" w:hAnsi="宋体"/>
          <w:sz w:val="24"/>
        </w:rPr>
        <w:t>思政课+通识课+专业课</w:t>
      </w:r>
    </w:p>
    <w:p>
      <w:r>
        <w:rPr>
          <w:rFonts w:ascii="宋体" w:hAnsi="宋体"/>
          <w:sz w:val="24"/>
        </w:rPr>
        <w:t>思政课+佛学专业课+公共文化课</w:t>
      </w:r>
    </w:p>
    <w:p>
      <w:r>
        <w:rPr>
          <w:rFonts w:ascii="宋体" w:hAnsi="宋体"/>
          <w:sz w:val="24"/>
        </w:rPr>
        <w:t>价值认同</w:t>
      </w:r>
    </w:p>
    <w:p>
      <w:r>
        <w:rPr>
          <w:rFonts w:ascii="宋体" w:hAnsi="宋体"/>
          <w:sz w:val="24"/>
        </w:rPr>
        <w:t>社会主义核心价值观</w:t>
      </w:r>
    </w:p>
    <w:p>
      <w:r>
        <w:rPr>
          <w:rFonts w:ascii="宋体" w:hAnsi="宋体"/>
          <w:sz w:val="24"/>
        </w:rPr>
        <w:t>社会主义核心价值观+佛教价值观</w:t>
      </w:r>
    </w:p>
    <w:p>
      <w:r>
        <w:rPr>
          <w:rFonts w:ascii="宋体" w:hAnsi="宋体"/>
          <w:sz w:val="24"/>
        </w:rPr>
        <w:t>培养目标</w:t>
      </w:r>
    </w:p>
    <w:p>
      <w:r>
        <w:rPr>
          <w:rFonts w:ascii="宋体" w:hAnsi="宋体"/>
          <w:sz w:val="24"/>
        </w:rPr>
        <w:t>社会主义建设者和接班人</w:t>
      </w:r>
    </w:p>
    <w:p>
      <w:r>
        <w:rPr>
          <w:rFonts w:ascii="宋体" w:hAnsi="宋体"/>
          <w:sz w:val="24"/>
        </w:rPr>
        <w:t>爱国爱教合格僧才</w:t>
      </w:r>
    </w:p>
    <w:p>
      <w:r>
        <w:rPr>
          <w:rFonts w:ascii="宋体" w:hAnsi="宋体"/>
          <w:sz w:val="24"/>
        </w:rPr>
        <w:t>表1:普通高校与佛教院校在思政教育方面的差异</w:t>
      </w:r>
    </w:p>
    <w:p>
      <w:r>
        <w:rPr>
          <w:rFonts w:ascii="宋体" w:hAnsi="宋体"/>
          <w:b/>
          <w:sz w:val="26"/>
        </w:rPr>
        <w:t>（三）政治认同实践能力</w:t>
      </w:r>
    </w:p>
    <w:p>
      <w:r>
        <w:rPr>
          <w:rFonts w:ascii="宋体" w:hAnsi="宋体"/>
          <w:sz w:val="24"/>
        </w:rPr>
        <w:t>“政治认同”是个体对政治体系的心理归属与价值认可，涵盖认知、情感与行为三个维度。既有研究多聚焦认知与情感层面，强调通过理论学习增进对现行制度的理解与认同。然而，仅停留于认知与情感尚不充分，关键在于落实于行动。</w:t>
      </w:r>
    </w:p>
    <w:p>
      <w:r>
        <w:rPr>
          <w:rFonts w:ascii="宋体" w:hAnsi="宋体"/>
          <w:sz w:val="24"/>
        </w:rPr>
        <w:t>为此，本研究提出“政治认同实践能力”概念，即：个体在理解政治理论、形成认同情感的基础上，自觉将政治认同转化为实际行动的综合能力。该概念在传统政治认同的“认知—情感”二维基础上，增加了“行为实践”维度，形成“认知理解—情感认同—行为实践”三维框架。其中，认知是基础，情感是纽带，行为是归宿，三者相互关联、递进转化，共同构成完整的能力结构。</w:t>
      </w:r>
    </w:p>
    <w:p>
      <w:r>
        <w:rPr>
          <w:rFonts w:ascii="宋体" w:hAnsi="宋体"/>
          <w:sz w:val="24"/>
        </w:rPr>
        <w:t>就佛教院校学生而言，政治认同实践行为可操作化为以下可观测指标：</w:t>
      </w:r>
    </w:p>
    <w:p>
      <w:r>
        <w:rPr>
          <w:rFonts w:ascii="宋体" w:hAnsi="宋体"/>
          <w:sz w:val="24"/>
        </w:rPr>
        <w:t>维度</w:t>
      </w:r>
    </w:p>
    <w:p>
      <w:r>
        <w:rPr>
          <w:rFonts w:ascii="宋体" w:hAnsi="宋体"/>
          <w:sz w:val="24"/>
        </w:rPr>
        <w:t>内涵</w:t>
      </w:r>
    </w:p>
    <w:p>
      <w:r>
        <w:rPr>
          <w:rFonts w:ascii="宋体" w:hAnsi="宋体"/>
          <w:sz w:val="24"/>
        </w:rPr>
        <w:t>佛教院校学生的具体表现</w:t>
      </w:r>
    </w:p>
    <w:p>
      <w:r>
        <w:rPr>
          <w:rFonts w:ascii="宋体" w:hAnsi="宋体"/>
          <w:sz w:val="24"/>
        </w:rPr>
        <w:t>认知理解</w:t>
      </w:r>
    </w:p>
    <w:p>
      <w:r>
        <w:rPr>
          <w:rFonts w:ascii="宋体" w:hAnsi="宋体"/>
          <w:sz w:val="24"/>
        </w:rPr>
        <w:t>理解政治理论、把握政策导向</w:t>
      </w:r>
    </w:p>
    <w:p>
      <w:r>
        <w:rPr>
          <w:rFonts w:ascii="宋体" w:hAnsi="宋体"/>
          <w:sz w:val="24"/>
        </w:rPr>
        <w:t>理解宗教中国化政策内涵，把握"五个认同"核心要义，掌握马克思主义宗教观基本原理</w:t>
      </w:r>
    </w:p>
    <w:p>
      <w:r>
        <w:rPr>
          <w:rFonts w:ascii="宋体" w:hAnsi="宋体"/>
          <w:sz w:val="24"/>
        </w:rPr>
        <w:t>情感认同</w:t>
      </w:r>
    </w:p>
    <w:p>
      <w:r>
        <w:rPr>
          <w:rFonts w:ascii="宋体" w:hAnsi="宋体"/>
          <w:sz w:val="24"/>
        </w:rPr>
        <w:t>形成价值归属与心理认可</w:t>
      </w:r>
    </w:p>
    <w:p>
      <w:r>
        <w:rPr>
          <w:rFonts w:ascii="宋体" w:hAnsi="宋体"/>
          <w:sz w:val="24"/>
        </w:rPr>
        <w:t>对国家和中华民族产生归属感，认同社会主义核心价值观，实现“公民身份”与“宗教身份”的有机统一</w:t>
      </w:r>
    </w:p>
    <w:p>
      <w:r>
        <w:rPr>
          <w:rFonts w:ascii="宋体" w:hAnsi="宋体"/>
          <w:sz w:val="24"/>
        </w:rPr>
        <w:t>行为实践</w:t>
      </w:r>
    </w:p>
    <w:p>
      <w:r>
        <w:rPr>
          <w:rFonts w:ascii="宋体" w:hAnsi="宋体"/>
          <w:sz w:val="24"/>
        </w:rPr>
        <w:t>将认同转化为自觉行动</w:t>
      </w:r>
    </w:p>
    <w:p>
      <w:r>
        <w:rPr>
          <w:rFonts w:ascii="宋体" w:hAnsi="宋体"/>
          <w:sz w:val="24"/>
        </w:rPr>
        <w:t>遵守国家法律法规的自觉性；在宗教活动中体现爱国爱教；参与社会公益服务的主动性；在重大事件中的正确立场表达</w:t>
      </w:r>
    </w:p>
    <w:p>
      <w:r>
        <w:rPr>
          <w:rFonts w:ascii="宋体" w:hAnsi="宋体"/>
          <w:sz w:val="24"/>
        </w:rPr>
        <w:t>表2:政治认同实践行为可操作化指标</w:t>
      </w:r>
    </w:p>
    <w:p>
      <w:r>
        <w:rPr>
          <w:rFonts w:ascii="宋体" w:hAnsi="宋体"/>
          <w:sz w:val="24"/>
        </w:rPr>
        <w:t>政治认同实践能力对佛教院校人才培养具有特殊意义：其一，是实现“政治上靠得住”培养要求的必然路径。该要求的核心在于宗教人士在政治立场等根本问题上同党中央保持一致。培养政治认同实践能力，正是通过理论教育、情感涵养与行为训练，帮助学生将政治认同内化为信念、外化为行动。其二，是推进佛教中国化的内在要求。佛教中国化不仅是教义阐释、礼仪制度的中国化，更是人才培养的中国化。只有培养出真正认同国家、自觉践行核心价值观的佛教人才，才能保证佛教中国化行稳致远。其三，是破解思政教育“知行脱节”困境的关键抓手。政治认同实践能力培养注重知行合一，将教育目标从“知道了”“感受到了”延伸至“做到了”，通过实践锻炼帮助学生在实际行动中深化认同，切实提升思政教育实效性。</w:t>
      </w:r>
    </w:p>
    <w:p>
      <w:r>
        <w:rPr>
          <w:rFonts w:ascii="宋体" w:hAnsi="宋体"/>
          <w:sz w:val="24"/>
        </w:rPr>
        <w:t>（四）两个结合</w:t>
      </w:r>
    </w:p>
    <w:p>
      <w:r>
        <w:rPr>
          <w:rFonts w:ascii="宋体" w:hAnsi="宋体"/>
          <w:sz w:val="24"/>
        </w:rPr>
        <w:t>“两个结合”是指把马克思主义基本原理同中国具体实际相结合、同中华优秀传统文化相结合。在佛教院校思政教育语境中，“两个结合”的具体内涵体现为：</w:t>
      </w:r>
    </w:p>
    <w:p>
      <w:r>
        <w:rPr>
          <w:rFonts w:ascii="宋体" w:hAnsi="宋体"/>
          <w:sz w:val="24"/>
        </w:rPr>
        <w:t>第一，同中国具体实际相结合。以马克思主义宗教观为指导，运用其立场、观点、方法分析佛教院校思政教育的特殊规律，立足佛教院校“公民+僧人”双重身份的实际，探索符合宗教院校特点的思政教育路径，而非简单照搬普通高校模式。</w:t>
      </w:r>
    </w:p>
    <w:p>
      <w:r>
        <w:rPr>
          <w:rFonts w:ascii="宋体" w:hAnsi="宋体"/>
          <w:sz w:val="24"/>
        </w:rPr>
        <w:t>第二，同中华优秀传统文化相结合。深入挖掘佛教文化与中华优秀传统文化的内在关联，将佛教义理中契合社会主义核心价值观的积极要素创造性转化为思政教育资源，实现“佛法义理”与“思政理论”的深度对话与有机贯通。例如，佛教的“慈悲济世”与“友善”、“和谐共生”与“和谐”等理念的内在联系，正是“结合”的具体体现。</w:t>
      </w:r>
    </w:p>
    <w:p>
      <w:r>
        <w:rPr>
          <w:rFonts w:ascii="宋体" w:hAnsi="宋体"/>
          <w:sz w:val="24"/>
        </w:rPr>
        <w:t>（五）思政教育创新实践</w:t>
      </w:r>
    </w:p>
    <w:p>
      <w:r>
        <w:rPr>
          <w:rFonts w:ascii="宋体" w:hAnsi="宋体"/>
          <w:sz w:val="24"/>
        </w:rPr>
        <w:t>“思政教育创新实践”是指在坚持马克思主义指导地位和中国特色社会主义办学方向的前提下，针对佛教院校的特殊实际，对思政教育的课程体系、教学内容、教学方法、师资建设、评价机制等进行系统性改革和创新。其核心在于实现“三个转变”：从“灌输式”教学向“启发式”教学转变，从“理论讲授”向“实践体验”转变，从“单一评价”向“多元评价”转变。创新实践的关键在于将佛教文化资源创造性转化为思政教育的有效载体，实现“佛法义理”与“思政理论”的有机融合。</w:t>
      </w:r>
    </w:p>
    <w:p>
      <w:r>
        <w:rPr>
          <w:rFonts w:ascii="宋体" w:hAnsi="宋体"/>
          <w:sz w:val="24"/>
        </w:rPr>
        <w:t>层级</w:t>
      </w:r>
    </w:p>
    <w:p>
      <w:r>
        <w:rPr>
          <w:rFonts w:ascii="宋体" w:hAnsi="宋体"/>
          <w:sz w:val="24"/>
        </w:rPr>
        <w:t>核心要素</w:t>
      </w:r>
    </w:p>
    <w:p>
      <w:r>
        <w:rPr>
          <w:rFonts w:ascii="宋体" w:hAnsi="宋体"/>
          <w:sz w:val="24"/>
        </w:rPr>
        <w:t>功能定位</w:t>
      </w:r>
    </w:p>
    <w:p>
      <w:r>
        <w:rPr>
          <w:rFonts w:ascii="宋体" w:hAnsi="宋体"/>
          <w:sz w:val="24"/>
        </w:rPr>
        <w:t>具体内容</w:t>
      </w:r>
    </w:p>
    <w:p>
      <w:r>
        <w:rPr>
          <w:rFonts w:ascii="宋体" w:hAnsi="宋体"/>
          <w:sz w:val="24"/>
        </w:rPr>
        <w:t>根本方向</w:t>
      </w:r>
    </w:p>
    <w:p>
      <w:r>
        <w:rPr>
          <w:rFonts w:ascii="宋体" w:hAnsi="宋体"/>
          <w:sz w:val="24"/>
        </w:rPr>
        <w:t>宗教中国化</w:t>
      </w:r>
    </w:p>
    <w:p>
      <w:r>
        <w:rPr>
          <w:rFonts w:ascii="宋体" w:hAnsi="宋体"/>
          <w:sz w:val="24"/>
        </w:rPr>
        <w:t>指引</w:t>
      </w:r>
    </w:p>
    <w:p>
      <w:r>
        <w:rPr>
          <w:rFonts w:ascii="宋体" w:hAnsi="宋体"/>
          <w:sz w:val="24"/>
        </w:rPr>
        <w:t>政治·文化·社会三个层面的中国化</w:t>
      </w:r>
    </w:p>
    <w:p>
      <w:r>
        <w:rPr>
          <w:rFonts w:ascii="宋体" w:hAnsi="宋体"/>
          <w:sz w:val="24"/>
        </w:rPr>
        <w:t>方法指引</w:t>
      </w:r>
    </w:p>
    <w:p>
      <w:r>
        <w:rPr>
          <w:rFonts w:ascii="宋体" w:hAnsi="宋体"/>
          <w:sz w:val="24"/>
        </w:rPr>
        <w:t>"两个结合"</w:t>
      </w:r>
    </w:p>
    <w:p>
      <w:r>
        <w:rPr>
          <w:rFonts w:ascii="宋体" w:hAnsi="宋体"/>
          <w:sz w:val="24"/>
        </w:rPr>
        <w:t>支撑</w:t>
      </w:r>
    </w:p>
    <w:p>
      <w:r>
        <w:rPr>
          <w:rFonts w:ascii="宋体" w:hAnsi="宋体"/>
          <w:sz w:val="24"/>
        </w:rPr>
        <w:t>同中国具体实际相结合；同中华优秀传统文化相结合</w:t>
      </w:r>
    </w:p>
    <w:p>
      <w:r>
        <w:rPr>
          <w:rFonts w:ascii="宋体" w:hAnsi="宋体"/>
          <w:sz w:val="24"/>
        </w:rPr>
        <w:t>核心目标</w:t>
      </w:r>
    </w:p>
    <w:p>
      <w:r>
        <w:rPr>
          <w:rFonts w:ascii="宋体" w:hAnsi="宋体"/>
          <w:sz w:val="24"/>
        </w:rPr>
        <w:t>政治认同实践能力</w:t>
      </w:r>
    </w:p>
    <w:p>
      <w:r>
        <w:rPr>
          <w:rFonts w:ascii="宋体" w:hAnsi="宋体"/>
          <w:sz w:val="24"/>
        </w:rPr>
        <w:t>落脚点</w:t>
      </w:r>
    </w:p>
    <w:p>
      <w:r>
        <w:rPr>
          <w:rFonts w:ascii="宋体" w:hAnsi="宋体"/>
          <w:sz w:val="24"/>
        </w:rPr>
        <w:t>认知理解→情感认同→行为实践（三维框架）</w:t>
      </w:r>
    </w:p>
    <w:p>
      <w:r>
        <w:rPr>
          <w:rFonts w:ascii="宋体" w:hAnsi="宋体"/>
          <w:sz w:val="24"/>
        </w:rPr>
        <w:t>实践路径</w:t>
      </w:r>
    </w:p>
    <w:p>
      <w:r>
        <w:rPr>
          <w:rFonts w:ascii="宋体" w:hAnsi="宋体"/>
          <w:sz w:val="24"/>
        </w:rPr>
        <w:t>思政教育创新实践</w:t>
      </w:r>
    </w:p>
    <w:p>
      <w:r>
        <w:rPr>
          <w:rFonts w:ascii="宋体" w:hAnsi="宋体"/>
          <w:sz w:val="24"/>
        </w:rPr>
        <w:t>载体</w:t>
      </w:r>
    </w:p>
    <w:p>
      <w:r>
        <w:rPr>
          <w:rFonts w:ascii="宋体" w:hAnsi="宋体"/>
          <w:sz w:val="24"/>
        </w:rPr>
        <w:t>课程融合·教学创新·师资建设·评价改革</w:t>
      </w:r>
    </w:p>
    <w:p>
      <w:r>
        <w:rPr>
          <w:rFonts w:ascii="宋体" w:hAnsi="宋体"/>
          <w:sz w:val="24"/>
        </w:rPr>
        <w:t>表3:核心概念框架图</w:t>
      </w:r>
    </w:p>
    <w:p>
      <w:r>
        <w:rPr>
          <w:rFonts w:ascii="宋体" w:hAnsi="宋体"/>
          <w:b/>
          <w:sz w:val="28"/>
        </w:rPr>
        <w:t>三、文献研究综述</w:t>
      </w:r>
    </w:p>
    <w:p>
      <w:r>
        <w:rPr>
          <w:rFonts w:ascii="宋体" w:hAnsi="宋体"/>
          <w:b/>
          <w:sz w:val="26"/>
        </w:rPr>
        <w:t>（一）国内研究现状</w:t>
      </w:r>
    </w:p>
    <w:p>
      <w:r>
        <w:rPr>
          <w:rFonts w:ascii="宋体" w:hAnsi="宋体"/>
          <w:sz w:val="24"/>
        </w:rPr>
        <w:t>1.宗教中国化与佛教中国化研究</w:t>
      </w:r>
    </w:p>
    <w:p>
      <w:r>
        <w:rPr>
          <w:rFonts w:ascii="宋体" w:hAnsi="宋体"/>
          <w:sz w:val="24"/>
        </w:rPr>
        <w:t>需要说明的是，“宗教中国化”与学术界常用的“宗教本土化”（Indigenization）和“宗教处境化”（Contextualization）概念既有联系又有区别。“本土化”强调宗教在传播过程中适应当地文化环境的过程，是一个描述性的、价值中立的学术概念；“处境化”强调宗教在具体社会处境中的适应性调整，关注的是宗教与特定社会环境的互动关系。而“中国化”不仅包含“本土化”和“处境化”的文化适应内涵，更具有明确的政治导向和价值取向，强调宗教在政治认同、文化归属、社会适应三个维度上与当代中国社会的深度协调。因此，本研究采用“宗教中国化”而非“宗教本土化”或“宗教处境化”概念，正是基于其独特的政治内涵和价值导向。</w:t>
      </w:r>
    </w:p>
    <w:p>
      <w:r>
        <w:rPr>
          <w:rFonts w:ascii="宋体" w:hAnsi="宋体"/>
          <w:sz w:val="24"/>
        </w:rPr>
        <w:t>“宗教中国化”是近年来学术界研究的一个热门话题。张志刚教授指出，坚持我国宗教中国化方向，关键是引导各种宗教在教义、教规、礼仪、行为等方面，深入浸润中华优秀传统文化，形成有中国特色的宗教文化形式。在佛教中国化领域，赖永海教授系统阐释了中国佛教思想的形成与发展，方立天教授深入分析了佛教与中国传统文化的互动关系。近年来，学界开始关注当代佛教中国化的实践路径，如杭州灵隐寺“潮音讲坛”以“《吉祥经》与社会主义核心价值观”为主题，深入挖掘佛教经典的时代价值；西林禅寺推动“文化加科技”“宗教加公益”等多元融合。</w:t>
      </w:r>
    </w:p>
    <w:p>
      <w:r>
        <w:rPr>
          <w:rFonts w:ascii="宋体" w:hAnsi="宋体"/>
          <w:sz w:val="24"/>
        </w:rPr>
        <w:t>总体而言，现有研究对佛教中国化的历史脉络梳理较为充分，对新时代佛教中国化的政策阐释也较为系统，但存在一个共同局限：多从宗教学或政策学单一学科视角出发，缺乏从教育学视角审视佛教中国化与人才培养的关系。这为本研究从思政教育切入留下了空间。</w:t>
      </w:r>
    </w:p>
    <w:p>
      <w:r>
        <w:rPr>
          <w:rFonts w:ascii="宋体" w:hAnsi="宋体"/>
          <w:sz w:val="24"/>
        </w:rPr>
        <w:t>2.宗教院校思政教育的重要性与必要性研究</w:t>
      </w:r>
    </w:p>
    <w:p>
      <w:r>
        <w:rPr>
          <w:rFonts w:ascii="宋体" w:hAnsi="宋体"/>
          <w:sz w:val="24"/>
        </w:rPr>
        <w:t>国内学术界对宗教院校思政教育的重要性与必要性已形成广泛共识。研究表明，宗教院校作为培养宗教人才的主渠道，其办学方向直接关系到宗教的未来面貌。王作安局长强调，宗教院校要切实担负起培养"政治上靠得住"的高素质僧才队伍的重任，将弘扬爱国主义精神、宣传社会主义核心价值观作为核心任务。浙江省在推动宗教中国化时，明确全面开展"之江同心·正信正行"宗教中国化品牌，其中加强政治引导、打牢思想基础是最重要的环节。</w:t>
      </w:r>
    </w:p>
    <w:p>
      <w:r>
        <w:rPr>
          <w:rFonts w:ascii="宋体" w:hAnsi="宋体"/>
          <w:sz w:val="24"/>
        </w:rPr>
        <w:t>3.佛教院校思政教育研究</w:t>
      </w:r>
    </w:p>
    <w:p>
      <w:r>
        <w:rPr>
          <w:rFonts w:ascii="宋体" w:hAnsi="宋体"/>
          <w:sz w:val="24"/>
        </w:rPr>
        <w:t>关于佛教院校思政教育，国内学者主要围绕三个方向展开研究：第一，思政教育的重要性与必要性。学者们普遍认为，加强思政教育是坚持佛教中国化方向、培养合格佛教人才的根本保证。第二，思政课面临的困难与对策。研究指出佛教院校思政课普遍存在学生认识不足、教学内容与学修生活脱节、师资力量薄弱等问题。康捷提出"四个融入"策略（把核心价值观融入教学内容、宗教实践、管理制度和文化建设）；商琳、莫幸福对浙江省宗教院校思政教育现状进行了系统分析。第三，佛教文化与思政教育的结合。学者们深入挖掘佛教教义与社会主义核心价值观的契合点，如佛教的“慈悲济世”与“友善”、“和谐共生”与“和谐”、“农禅并重”与“敬业”等理念的内在联系。</w:t>
      </w:r>
    </w:p>
    <w:p>
      <w:r>
        <w:rPr>
          <w:rFonts w:ascii="宋体" w:hAnsi="宋体"/>
          <w:sz w:val="24"/>
        </w:rPr>
        <w:t>上述研究为佛教院校思政教育提供了初步的对策思路，但多数建议停留在原则性层面，缺乏可操作的教学设计方案和效果评估机制，这是本研究试图弥补的缺口。</w:t>
      </w:r>
    </w:p>
    <w:p>
      <w:r>
        <w:rPr>
          <w:rFonts w:ascii="宋体" w:hAnsi="宋体"/>
          <w:sz w:val="24"/>
        </w:rPr>
        <w:t>4.“两个结合”在宗教领域的应用研究</w:t>
      </w:r>
    </w:p>
    <w:p>
      <w:r>
        <w:rPr>
          <w:rFonts w:ascii="宋体" w:hAnsi="宋体"/>
          <w:sz w:val="24"/>
        </w:rPr>
        <w:t>“两个结合”理论在宗教领域的应用研究近年来逐渐增多。王作安指出，“两个结合”为宗教中国化提供了方法论指引，特别是“同中华优秀传统文化相结合”为宗教文化与社会主义先进文化的对话提供了理论依据。卓新平从比较宗教学的视角分析了马克思主义宗教观与佛教文化的内在契合性，认为两者在“人类解放”和“众生平等”的价值追求上具有深刻的共鸣。张志刚系统梳理了“两个结合”理论在宗教中国化实践中的应用路径，强调要“用马克思主义的立场、观点、方法分析和解决宗教问题，同时用中华优秀传统文化滋养宗教文化”。然而，现有研究多集中于宏观理论层面，将“两个结合”具体应用于佛教院校思政教育教学实践的研究仍较为薄弱，特别是在“如何结合”和“结合什么”的操作层面，尚缺乏系统性的探索。</w:t>
      </w:r>
    </w:p>
    <w:p>
      <w:r>
        <w:rPr>
          <w:rFonts w:ascii="宋体" w:hAnsi="宋体"/>
          <w:sz w:val="24"/>
        </w:rPr>
        <w:t>5. 政治认同素养培养研究</w:t>
      </w:r>
    </w:p>
    <w:p>
      <w:r>
        <w:rPr>
          <w:rFonts w:ascii="宋体" w:hAnsi="宋体"/>
          <w:sz w:val="24"/>
        </w:rPr>
        <w:t>在政治认同培养方面，学术界已建立比较系统的理论框架。研究普遍认为，政治认同分为认知认同、情感认同和行为认同三个部分。近年来，学者们开始重视"政治认同素养"和"政治认同能力"概念，强调从"知行合一"的角度培养政治认同。例如，刘淑萌探索了情境教学法怎么用在培养政治认同素养上，吴亚南基于建构主义学习理论讨论了政治认同素养的培养方法，樊叔阳提出了高中政治课中培养学生政治认同素养的策略。这些研究为本课题构建“政治认同实践能力”培养模型提供了理论借鉴。</w:t>
      </w:r>
    </w:p>
    <w:p>
      <w:r>
        <w:rPr>
          <w:rFonts w:ascii="宋体" w:hAnsi="宋体"/>
          <w:b/>
          <w:sz w:val="26"/>
        </w:rPr>
        <w:t>（二）国外研究现状</w:t>
      </w:r>
    </w:p>
    <w:p>
      <w:r>
        <w:rPr>
          <w:rFonts w:ascii="宋体" w:hAnsi="宋体"/>
          <w:sz w:val="24"/>
        </w:rPr>
        <w:t>国外对宗教和政治认同关系的研究起步较早，积累了较为丰富的理论成果。研究视角主要包括：其一，宗教与民族主义、国家认同的关系，讨论宗教如何建构或影响国家认同；其二，宗教与政治行为的关系，分析宗教信仰对投票选择、政治参与和社会运动的影响；其三，宗教与公民文化，研究宗教组织在培养社会信任、推动公民参与民主活动方面的作用。然而，国外研究的理论框架大多基于西方国家的宗教环境和政治制度，在中国的适用性存在一定局限。特别是中国佛教院校这种特殊的教育场域，以及"政治认同实践能力"这一兼具中国特色和时代背景的概念，国外研究鲜有涉及。因此，本研究需要在借鉴国外研究方法的同时，立足于中国国情和佛教院校实际，进行本土化的理论构建和实践探索。</w:t>
      </w:r>
    </w:p>
    <w:p>
      <w:r>
        <w:rPr>
          <w:rFonts w:ascii="宋体" w:hAnsi="宋体"/>
          <w:b/>
          <w:sz w:val="26"/>
        </w:rPr>
        <w:t>（三）研究述评与创新点</w:t>
      </w:r>
    </w:p>
    <w:p>
      <w:r>
        <w:rPr>
          <w:rFonts w:ascii="宋体" w:hAnsi="宋体"/>
          <w:sz w:val="24"/>
        </w:rPr>
        <w:t>综上所述，现有研究为本课题奠定了坚实的理论与方法基础，然而，现有研究仍存在以下提升空间与本研究的创新之处：</w:t>
      </w:r>
    </w:p>
    <w:p>
      <w:r>
        <w:rPr>
          <w:rFonts w:ascii="宋体" w:hAnsi="宋体"/>
          <w:sz w:val="24"/>
        </w:rPr>
        <w:t>现有研究的不足</w:t>
      </w:r>
    </w:p>
    <w:p>
      <w:r>
        <w:rPr>
          <w:rFonts w:ascii="宋体" w:hAnsi="宋体"/>
          <w:sz w:val="24"/>
        </w:rPr>
        <w:t>本研究的创新</w:t>
      </w:r>
    </w:p>
    <w:p>
      <w:r>
        <w:rPr>
          <w:rFonts w:ascii="宋体" w:hAnsi="宋体"/>
          <w:sz w:val="24"/>
        </w:rPr>
        <w:t>宏观政策解读多，微观教学转化少；佛教中国化与思政教育深度融合的研究尚显不足</w:t>
      </w:r>
    </w:p>
    <w:p>
      <w:r>
        <w:rPr>
          <w:rFonts w:ascii="宋体" w:hAnsi="宋体"/>
          <w:sz w:val="24"/>
        </w:rPr>
        <w:t>视角创新：聚焦"政治认同实践能力"的可操作化培养，将抽象的价值观念教育转化为可感受、可实践、可评价的能力培养</w:t>
      </w:r>
    </w:p>
    <w:p>
      <w:r>
        <w:rPr>
          <w:rFonts w:ascii="宋体" w:hAnsi="宋体"/>
          <w:sz w:val="24"/>
        </w:rPr>
        <w:t>普通高校研究多，佛教院校专门研究少；"政治认同实践能力"培养的专门研究相对薄弱</w:t>
      </w:r>
    </w:p>
    <w:p>
      <w:r>
        <w:rPr>
          <w:rFonts w:ascii="宋体" w:hAnsi="宋体"/>
          <w:sz w:val="24"/>
        </w:rPr>
        <w:t>理论创新：立足"两个结合"理论高度，构建面向宗教院校的思政教育理论框架</w:t>
      </w:r>
    </w:p>
    <w:p>
      <w:r>
        <w:rPr>
          <w:rFonts w:ascii="宋体" w:hAnsi="宋体"/>
          <w:sz w:val="24"/>
        </w:rPr>
        <w:t>单一案例分析少，实证研究薄弱；缺乏深入调研并提出系统性解决方案的实证研究</w:t>
      </w:r>
    </w:p>
    <w:p>
      <w:r>
        <w:rPr>
          <w:rFonts w:ascii="宋体" w:hAnsi="宋体"/>
          <w:sz w:val="24"/>
        </w:rPr>
        <w:t>方法创新：以浙江慈云佛学院为案例，通过实地调研和深度访谈获取第一手资料</w:t>
      </w:r>
    </w:p>
    <w:p>
      <w:r>
        <w:rPr>
          <w:rFonts w:ascii="宋体" w:hAnsi="宋体"/>
          <w:sz w:val="24"/>
        </w:rPr>
        <w:t>原则性建议多，系统性方案少；操作层面的探索不足</w:t>
      </w:r>
    </w:p>
    <w:p>
      <w:r>
        <w:rPr>
          <w:rFonts w:ascii="宋体" w:hAnsi="宋体"/>
          <w:sz w:val="24"/>
        </w:rPr>
        <w:t>实践创新：提供涵盖课程设置、教学内容、师资建设、教学方法等维度的系统性解决方案</w:t>
      </w:r>
    </w:p>
    <w:p>
      <w:r>
        <w:rPr>
          <w:rFonts w:ascii="宋体" w:hAnsi="宋体"/>
          <w:sz w:val="24"/>
        </w:rPr>
        <w:t>表4:研究的提升空间及本论文的创新之处</w:t>
      </w:r>
    </w:p>
    <w:p>
      <w:r>
        <w:rPr>
          <w:rFonts w:ascii="宋体" w:hAnsi="宋体"/>
          <w:sz w:val="24"/>
        </w:rPr>
        <w:t>四、研究思路与研究方法</w:t>
      </w:r>
    </w:p>
    <w:p>
      <w:r>
        <w:rPr>
          <w:rFonts w:ascii="宋体" w:hAnsi="宋体"/>
          <w:b/>
          <w:sz w:val="26"/>
        </w:rPr>
        <w:t>（一）研究思路</w:t>
      </w:r>
    </w:p>
    <w:p>
      <w:r>
        <w:rPr>
          <w:rFonts w:ascii="宋体" w:hAnsi="宋体"/>
          <w:sz w:val="24"/>
        </w:rPr>
        <w:t>本研究遵循"理论建构→问题诊断→方案设计→保障评估"的逻辑链条展开。</w:t>
      </w:r>
    </w:p>
    <w:p>
      <w:r>
        <w:rPr>
          <w:rFonts w:ascii="宋体" w:hAnsi="宋体"/>
          <w:sz w:val="24"/>
        </w:rPr>
        <w:t>第一部分：理论构建。阐释“宗教中国化”“两个结合”“政治认同实践能力”等核心概念，建立“宗教中国化（根本方向）—‘两个结合’（方法指引）—政治认同实践能力（具体目标）”的分析框架，为后续研究奠定理论基础。</w:t>
      </w:r>
    </w:p>
    <w:p>
      <w:r>
        <w:rPr>
          <w:rFonts w:ascii="宋体" w:hAnsi="宋体"/>
          <w:sz w:val="24"/>
        </w:rPr>
        <w:t>第二部分：问题诊断。以浙江慈云佛学院为案例，通过实地调研，从政治认同实践能力的三维框架出发评估其思政教育现状，重点诊断课程设置、教学内容、教学方法、师资队伍、考核评价五个维度的突出问题。</w:t>
      </w:r>
    </w:p>
    <w:p>
      <w:r>
        <w:rPr>
          <w:rFonts w:ascii="宋体" w:hAnsi="宋体"/>
          <w:sz w:val="24"/>
        </w:rPr>
        <w:t>第三部分：方案设计与路径探索。以“两个结合”为基本指导，提出系统改进方案：其一，内容融合。挖掘佛教义理与社会主义核心价值观的契合点，开发“佛学+思政”教学素材；其二，机制创新。设置模块化课程体系，建立集体备课制度；其三，模式重构。构建基于“认知—情感—行动”三维度的实践教学模式。</w:t>
      </w:r>
    </w:p>
    <w:p>
      <w:r>
        <w:rPr>
          <w:rFonts w:ascii="宋体" w:hAnsi="宋体"/>
          <w:sz w:val="24"/>
        </w:rPr>
        <w:t>第四部分：保障机制与效果评估。提出课程优化、“双师型”师资培养、教学方法拓展等具体举措，设计涵盖知识掌握、态度转变、行为表现的多元评价体系，实现教学过程的全过程反馈与持续改进。</w:t>
      </w:r>
    </w:p>
    <w:p>
      <w:r>
        <w:rPr>
          <w:rFonts w:ascii="宋体" w:hAnsi="宋体"/>
          <w:b/>
          <w:sz w:val="26"/>
        </w:rPr>
        <w:t>（二）研究方法</w:t>
      </w:r>
    </w:p>
    <w:p>
      <w:r>
        <w:rPr>
          <w:rFonts w:ascii="宋体" w:hAnsi="宋体"/>
          <w:sz w:val="24"/>
        </w:rPr>
        <w:t>1.文献研究法</w:t>
      </w:r>
    </w:p>
    <w:p>
      <w:r>
        <w:rPr>
          <w:rFonts w:ascii="宋体" w:hAnsi="宋体"/>
          <w:sz w:val="24"/>
        </w:rPr>
        <w:t>广泛收集与本课题相关的学术著作、期刊论文与政策文件，奠定理论与政策基础。具体包括：系统研读习近平总书记关于宗教工作、思政课建设、“两个结合”等重要论述，把握研究的根本方向；梳理《宗教事务条例》《宗教院校管理办法》等法规政策，明确宗教院校思政教育的制度要求；通过CNKI、CSSCI等学术数据库，全面检索国内外关于“宗教教育”“政治认同”“思政教学”“佛教中国化”等领域的研究文献，把握学术前沿；收集浙江慈云佛学院人才培养方案、课程设置、教学计划等内部资料，为案例分析提供详实依据。</w:t>
      </w:r>
    </w:p>
    <w:p>
      <w:r>
        <w:rPr>
          <w:rFonts w:ascii="宋体" w:hAnsi="宋体"/>
          <w:sz w:val="24"/>
        </w:rPr>
        <w:t>2.案例分析法</w:t>
      </w:r>
    </w:p>
    <w:p>
      <w:r>
        <w:rPr>
          <w:rFonts w:ascii="宋体" w:hAnsi="宋体"/>
          <w:sz w:val="24"/>
        </w:rPr>
        <w:t>以浙江慈云佛学院为核心研究对象，进行深入的个案剖析。选择该案例主要基于三方面考量：其一，代表性与典型性。浙江慈云佛学院作为华东地区独立的尼众佛学院，办学历史悠久，在坚持佛教中国化方向、推进思政教育方面已有初步探索（如与宁波大学开展教育合作），其面临的问题在全国佛教院校中具有普遍性。其二，区域示范性。浙江省在推进宗教中国化方面走在全国前列，以浙江慈云佛学院为案例，可提炼具有区域特色的实践经验，为全省乃至全国佛教院校提供借鉴。其三，研究便利性与深入性。研究者已在该院任教多年并积累一线管理经验，长期的在场观察与实践参与为研究奠定了深厚的认知基础，亦为开展深度访谈、收集内部资料提供了便利。需说明的是，研究者虽为院内教师，但将通过以下措施确保研究的客观性：第一，进行研究者反思性声明——作为院内教师，本人对佛教院校思政教育存在实践关切，可能倾向于强调现有问题的严重性以推动改革。为此，在数据分析中将引入外部参照系（如与其他佛学院的横向比较），避免仅从内部视角得出片面结论。第二，多方访谈交叉验证——通过院领导、思政课教师、专业课法师、不同年级学生的多视角访谈，相互印证，减少单一信息源的偏倚。第三，保持批判性距离——在分析问题时坚持学术客观立场，既不回避矛盾，也不夸大问题。</w:t>
      </w:r>
    </w:p>
    <w:p>
      <w:r>
        <w:rPr>
          <w:rFonts w:ascii="宋体" w:hAnsi="宋体"/>
          <w:sz w:val="24"/>
        </w:rPr>
        <w:t>3.访谈调查法</w:t>
      </w:r>
    </w:p>
    <w:p>
      <w:r>
        <w:rPr>
          <w:rFonts w:ascii="宋体" w:hAnsi="宋体"/>
          <w:sz w:val="24"/>
        </w:rPr>
        <w:t>访谈对象涵盖浙江慈云佛学院院领导、思政课教师、专业课法师及不同年级学生。采用半结构化访谈形式，围绕以下内容展开：思政课课程设置与教学内容的看法；学习思政课过程中的困惑与难点；对佛教文化与社会主义核心价值观融合的理解；对提升思政教育实效性的意见与建议等。通过多群体、多视角的访谈，全面把握思政教育现状，深入挖掘问题成因，为提出针对性解决方案提供实证依据。访谈在征得同意后录音并转录为文字稿，作为分析的重要材料。</w:t>
      </w:r>
    </w:p>
    <w:p>
      <w:r>
        <w:rPr>
          <w:rFonts w:ascii="宋体" w:hAnsi="宋体"/>
          <w:sz w:val="24"/>
        </w:rPr>
        <w:t>4.比较分析法</w:t>
      </w:r>
    </w:p>
    <w:p>
      <w:r>
        <w:rPr>
          <w:rFonts w:ascii="宋体" w:hAnsi="宋体"/>
          <w:sz w:val="24"/>
        </w:rPr>
        <w:t>比较分析主要在三个层面展开：其一，横向比较。将浙江慈云佛学院思政课教学情况与中国佛学院普陀山学院、闽南佛学院等其他宗教院校进行对照，识别优势与不足，借鉴成功经验。其二，纵向比较。考察浙江慈云佛学院不同时期思政课教学的发展变化（如与宁波大学合作前后），分析演进趋势与驱动因素。其三，类型比较。将宗教院校思政课与普通高校思政课在教学目标、内容体系、教学方法上进行对比，把握宗教院校思政教育的特殊性。通过多维度比较，更精准地诊断问题、提出对策。</w:t>
      </w:r>
    </w:p>
    <w:p>
      <w:r>
        <w:rPr>
          <w:rFonts w:ascii="宋体" w:hAnsi="宋体"/>
          <w:sz w:val="24"/>
        </w:rPr>
        <w:t>--- PAGE BREAK ---</w:t>
      </w:r>
    </w:p>
    <w:p>
      <w:pPr>
        <w:jc w:val="center"/>
      </w:pPr>
      <w:r>
        <w:rPr>
          <w:rFonts w:ascii="宋体" w:hAnsi="宋体"/>
          <w:b/>
          <w:sz w:val="32"/>
        </w:rPr>
        <w:t>第一章 宗教中国化视域下佛教院校思政教育的理论逻辑</w:t>
      </w:r>
    </w:p>
    <w:p>
      <w:r>
        <w:rPr>
          <w:rFonts w:ascii="宋体" w:hAnsi="宋体"/>
          <w:sz w:val="24"/>
        </w:rPr>
        <w:t>佛教院校作为培养爱国爱教僧才的重要基地，其思政教育承载着举足轻重的作用。它既不能脱离国家教育方针的总体框架，也不能简单套用普通高校的教育模式。在中华民族伟大复兴的战略背景下，如何建构符合佛教院校特点的思政教育体系，已成为一项重要课题。本章旨在从理论层面梳理宗教中国化、“两个结合”与政治认同实践能力三者间的内在联系，为佛教院校思政教育提供学理支撑。</w:t>
      </w:r>
    </w:p>
    <w:p>
      <w:pPr>
        <w:jc w:val="center"/>
      </w:pPr>
      <w:r>
        <w:rPr>
          <w:rFonts w:ascii="宋体" w:hAnsi="宋体"/>
          <w:b/>
          <w:sz w:val="32"/>
        </w:rPr>
        <w:t>第一节 宗教中国化是思政教育的根本遵循与实践路径</w:t>
      </w:r>
    </w:p>
    <w:p>
      <w:r>
        <w:rPr>
          <w:rFonts w:ascii="宋体" w:hAnsi="宋体"/>
          <w:sz w:val="24"/>
        </w:rPr>
        <w:t>宗教中国化为佛教院校开展思政教育提供了根本的宏观语境与实践场域。这一历史性命题在新时代被赋予更为丰富、深刻与紧迫的内涵，它要求佛教在保持自身信仰与教义的同时，在思想观念、组织制度、行为规范等层面要实现与当代中国社会的深度协调。对佛教院校而言，坚持宗教中国化方向不仅是顺应国家宗教政策环境的必然要求，更是贯穿办学育人全过程、塑造思政教育价值导向的实践自觉。</w:t>
      </w:r>
    </w:p>
    <w:p>
      <w:r>
        <w:rPr>
          <w:rFonts w:ascii="宋体" w:hAnsi="宋体"/>
          <w:b/>
          <w:sz w:val="28"/>
        </w:rPr>
        <w:t>一、宗教中国化的时代内涵与政策演进</w:t>
      </w:r>
    </w:p>
    <w:p>
      <w:r>
        <w:rPr>
          <w:rFonts w:ascii="宋体" w:hAnsi="宋体"/>
          <w:sz w:val="24"/>
        </w:rPr>
        <w:t>宗教中国化是新时代党的宗教工作理论的核心命题，其内涵随着实践发展不断丰富深化。从政策演进脉络来看，这一概念经历了从“积极引导宗教与社会主义社会相适应”到“系统推进我国宗教中国化方向”的战略升级。2015年，习近平总书记在中央统战工作会议上首次明确提出“积极引导宗教与社会主义社会相适应，必须坚持中国化方向”，标志着宗教中国化从实践探索上升为新时代宗教工作的核心战略。2016年全国宗教工作会议上，总书记进一步阐释其核心要义，强调“用社会主义核心价值观引领、用中华文化浸润我国各宗教，支持宗教界对宗教思想、教规教义进行符合时代进步要求的阐释”。2021年全国宗教工作会议将“深入推进我国宗教中国化”列为重点任务，提出“坚持我国宗教中国化方向，是做好新时代宗教工作的根本要求”，并明确“要使宗教界人士和信教群众不断增进对伟大祖国、中华民族、中华文化、中国共产党、中国特色社会主义的认同”。党的二十大报告再次写入“坚持我国宗教中国化方向”，使其成为国家治理的重要部分，形成了“政治引导、文化影响、社会适应”的政策框架。党的二十届三中全会提出“系统推进宗教中国化，加强宗教事务治理法治化建设”；2025年9月中央政治局集体学习时，习近平总书记强调“要总结历史经验，结合我国宗教实际情况，增强系统思维，完善制度规范，加强综合治理和基层工作”，这标志着宗教中国化进入全面系统推进的新阶段。</w:t>
      </w:r>
    </w:p>
    <w:p>
      <w:r>
        <w:rPr>
          <w:rFonts w:ascii="宋体" w:hAnsi="宋体"/>
          <w:sz w:val="24"/>
        </w:rPr>
        <w:t>新时代宗教中国化的内涵已超越传统意义上的“本土化”，而是包含三个维度的系统构建：政治维度以“拥护中国共产党领导、认同社会主义制度”为核心，筑牢“五个认同”的政治基础；文化维度以“融入中华优秀传统文化”为重点，推动宗教文化与社会主义先进文化交融互鉴；社会维度以“服务国家发展大局”为目标，促进宗教主动适应社会主义社会。</w:t>
      </w:r>
    </w:p>
    <w:p>
      <w:r>
        <w:rPr>
          <w:rFonts w:ascii="宋体" w:hAnsi="宋体"/>
          <w:sz w:val="24"/>
        </w:rPr>
        <w:t>这一系统构建，既坚持了马克思主义宗教观的基本立场，又结合中国宗教实际情况进行了理论创新，为佛教院校思想政治教育提供了根本遵循。</w:t>
      </w:r>
    </w:p>
    <w:p>
      <w:r>
        <w:rPr>
          <w:rFonts w:ascii="宋体" w:hAnsi="宋体"/>
          <w:b/>
          <w:sz w:val="28"/>
        </w:rPr>
        <w:t>二、佛教中国化的历史脉络与当代使命</w:t>
      </w:r>
    </w:p>
    <w:p>
      <w:r>
        <w:rPr>
          <w:rFonts w:ascii="宋体" w:hAnsi="宋体"/>
          <w:sz w:val="24"/>
        </w:rPr>
        <w:t>佛教中国化是宗教中国化的重要组成部分，具有深厚的历史积淀与鲜明的时代特征。佛教自汉代传入中国，历经两千余年发展，逐步与中国传统文化深度融合，形成了汉传佛教、藏传佛教和南传佛教三大体系。这一历史进程本身即为佛教中国化的生动写照。</w:t>
      </w:r>
    </w:p>
    <w:p>
      <w:r>
        <w:rPr>
          <w:rFonts w:ascii="宋体" w:hAnsi="宋体"/>
          <w:sz w:val="24"/>
        </w:rPr>
        <w:t>从历史脉络看，佛教中国化经历了四个重要阶段。第一阶段是东汉至魏晋南北朝时期的初传阶段，佛教主要通过“格义”方式与中国传统文化进行对话，用中国传统的概念和术语解释佛教思想。第二阶段为隋唐时期的成熟阶段，佛教完成了中国化的关键转型，出现了天台宗、华严宗、禅宗这些具有中国特色的佛教派别，佛教思想与儒道思想深度融合。第三阶段为宋明时期的深化阶段，佛教进一步与中国社会文化融合，“儒释道三教合一”成为思想主流。第四阶段为近现代以来的转型阶段，人间佛教思想兴起，佛教积极适应现代社会、服务社会大众。</w:t>
      </w:r>
    </w:p>
    <w:p>
      <w:r>
        <w:rPr>
          <w:rFonts w:ascii="宋体" w:hAnsi="宋体"/>
          <w:sz w:val="24"/>
        </w:rPr>
        <w:t>历史上的佛教中国化始终坚守“守正创新”原则：既坚守“诸恶莫作、众善奉行”的核心教义，又根据中国社会发展需要不断调整自身形态；既传承佛教修行传统，又积极参与社会治理与文化建设。这种“适应性”与“主体性”的统一，使得佛教能够在不同历史时期保持生机与活力，成为中华文化多元一体格局的重要组成部分。</w:t>
      </w:r>
    </w:p>
    <w:p>
      <w:r>
        <w:rPr>
          <w:rFonts w:ascii="宋体" w:hAnsi="宋体"/>
          <w:sz w:val="24"/>
        </w:rPr>
        <w:t>进入新时代，佛教中国化被赋予更为明确的时代任务。政治层面，需维护国家统一与民族团结，抵御境外势力利用宗教进行的渗透破坏，不断增进宗教界“五个认同”。文化层面，需深入挖掘佛教文化与社会主义核心价值观的契合点，推动佛教文化创造性转化与创新性发展，为社会主义文化建设贡献力量。社会层面，需主动适应社会主义社会，积极参与乡村振兴、生态保护、公益慈善事业，在服务国家发展中彰显佛教的时代价值。中国佛教协会相关文件明确提出，要培养一批“政治上靠得住、宗教上有造诣、</w:t>
      </w:r>
    </w:p>
    <w:p>
      <w:r>
        <w:rPr>
          <w:rFonts w:ascii="宋体" w:hAnsi="宋体"/>
          <w:sz w:val="24"/>
        </w:rPr>
        <w:t>品德上能服众、关键时起作用”的佛教人才，这为佛教院校思政教育指明了方向。</w:t>
      </w:r>
    </w:p>
    <w:p>
      <w:r>
        <w:rPr>
          <w:rFonts w:ascii="宋体" w:hAnsi="宋体"/>
          <w:b/>
          <w:sz w:val="28"/>
        </w:rPr>
        <w:t>三、宗教中国化对佛教院校思政教育的导向作用与实践要求</w:t>
      </w:r>
    </w:p>
    <w:p>
      <w:r>
        <w:rPr>
          <w:rFonts w:ascii="宋体" w:hAnsi="宋体"/>
          <w:sz w:val="24"/>
        </w:rPr>
        <w:t>宗教中国化作为新时代宗教工作的总纲，对佛教院校思政教育具有根本性导向作用，其导向性与实践要求集中体现于“政治引领、文化浸润、实践赋能”三个维度。</w:t>
      </w:r>
    </w:p>
    <w:p>
      <w:r>
        <w:rPr>
          <w:rFonts w:ascii="宋体" w:hAnsi="宋体"/>
          <w:sz w:val="24"/>
        </w:rPr>
        <w:t>政治引领层面，宗教中国化要求佛教院校思政教育必须把“政治上靠得住”作为人才培养的首要标准。具体而言：第一，加强理论学习，深入开展习近平新时代中国特色社会主义思想主题教育，帮助学生深刻把握中国共产党领导和中国特色社会主义制度的历史必然性与显著优势，筑牢思想根基。《宗教院校管理办法》明确规定，宗教院校必须“坚持中国共产党的领导，坚持社会主义办学方向”，将思想政治教育贯穿人才培养全过程。第二，强化政策法规教育，系统讲授《宗教事务条例》《宗教院校管理办法》等法律法规，引导学生树立“国法大于教规”的法治观念，自觉在法律框架内开展宗教活动。王作安指出：“宗教院校必须把法治教育作为思政教育的重要内容，培养学生尊法学法守法用法的意识和能力，确保宗教活动在法治轨道上运行。”第三，坚定政治立场，教育学生自觉抵御境外势力利用宗教进行的渗透破坏，维护国家安全和发展利益，在重大原则问题上明辨是非、站稳立场。</w:t>
      </w:r>
    </w:p>
    <w:p>
      <w:r>
        <w:rPr>
          <w:rFonts w:ascii="宋体" w:hAnsi="宋体"/>
          <w:sz w:val="24"/>
        </w:rPr>
        <w:t>文化浸润层面，宗教中国化要求佛教院校推动佛教文化与中华优秀传统文化、社会主义先进文化交融互鉴。具体而言：第一，深入挖掘佛教文化中的积极要素，阐释佛教“慈悲济世”与“友善”“农禅并重”与“敬业”“和谐共生”与“和谐”等理念的内在契合性，以文化认同增进政治认同。方立天教授认为，佛教文化中的“慈悲、智慧、和谐”等理念与社会主义核心价值观具有深刻的内在契合性，是思政教育的重要文化资源。第二，加强中华传统文化教育，开设中国历史、中华文化概论等课程，帮助学生从整体文化视域理解佛教价值，增强文化自信。第三，推动佛教教义契合时代发展，引导学生结合现代社会需要重新阐释佛教经典，使佛教文化更好地融入社会主义先进文化建设。</w:t>
      </w:r>
    </w:p>
    <w:p>
      <w:r>
        <w:rPr>
          <w:rFonts w:ascii="宋体" w:hAnsi="宋体"/>
          <w:sz w:val="24"/>
        </w:rPr>
        <w:t>实践赋能层面，宗教中国化要求佛教院校思政教育坚持“知行合一”，将政治认同、文化认同转化为服务社会的实际行动。具体而言：第一，强化社会责任教育，引导学生树立“佛法在世间，不离世间觉”的理念，将个人修行与服务社会有机统一。第二，搭建实践平台，组织学生参加扶贫助困、环境保护、文化传播等公益活动，在实践中培养品格、锤炼能力。如浙江慈云佛学院与公益组织合作开展的校园慈善活动、生态禅修项目等，均为有益的实践探索。第三，培养担当精神，鼓励学生积极参与佛教中国化实践，在教义阐释、制度建设、文化传播等方面发挥积极作用，成为佛教中国化的坚定践行者。</w:t>
      </w:r>
    </w:p>
    <w:p>
      <w:pPr>
        <w:jc w:val="center"/>
      </w:pPr>
      <w:r>
        <w:rPr>
          <w:rFonts w:ascii="宋体" w:hAnsi="宋体"/>
          <w:b/>
          <w:sz w:val="32"/>
        </w:rPr>
        <w:t>第二节“两个结合”是思政教育的理论指导与融合路径</w:t>
      </w:r>
    </w:p>
    <w:p>
      <w:r>
        <w:rPr>
          <w:rFonts w:ascii="宋体" w:hAnsi="宋体"/>
          <w:b/>
          <w:sz w:val="28"/>
        </w:rPr>
        <w:t>一、马克思主义基本原理同佛教院校实际的有机结合</w:t>
      </w:r>
    </w:p>
    <w:p>
      <w:r>
        <w:rPr>
          <w:rFonts w:ascii="宋体" w:hAnsi="宋体"/>
          <w:sz w:val="24"/>
        </w:rPr>
        <w:t>“两个结合”是习近平总书记提出的重大理论创新，为佛教院校思政教育提供了根本遵循。第一个“结合”，即把马克思主义基本原理同中国具体实际相结合，这要求我们将马克思主义宗教观与佛教院校的办学实际有机结合起来。</w:t>
      </w:r>
    </w:p>
    <w:p>
      <w:r>
        <w:rPr>
          <w:rFonts w:ascii="宋体" w:hAnsi="宋体"/>
          <w:sz w:val="24"/>
        </w:rPr>
        <w:t>对于佛教院校而言，“中国具体实际”既涵盖中国特色社会主义宏观国情，也包括佛教院校办学的特殊实际，其核心是运用马克思主义看问题的方法论，解决思想教育遇到的特殊难题，实现政治要求与宗教特点、普遍规律与特殊情境的有机协调。</w:t>
      </w:r>
    </w:p>
    <w:p>
      <w:r>
        <w:rPr>
          <w:rFonts w:ascii="宋体" w:hAnsi="宋体"/>
          <w:sz w:val="24"/>
        </w:rPr>
        <w:t>在世界观层面，马克思主义辩证法和历史观为佛教院校思政教育提供了科学思维方法。马克思主义认为，宗教是社会存在的反映，其产生、发展和演变具有客观规律。恩格斯在《反杜林论》中指出：“一切宗教都不过是支配着人们日常生活的外部力量在人们头脑中的幻想的反映，在这种反映中，人间的力量采取了超人间的力量的形式。”这一论断为佛教院校思政教育提供了理论依据，有助于学生正确认识宗教与社会的关系，理解佛教中国化的历史必然性。同时，马克思主义“具体问题具体分析”的方法，要求思政教育必须考虑学生“公民”与“僧人”的双重身份，尊重其信仰自由，在坚持政治方向的前提下，采用契合学生认知特点的教育方式。</w:t>
      </w:r>
    </w:p>
    <w:p>
      <w:r>
        <w:rPr>
          <w:rFonts w:ascii="宋体" w:hAnsi="宋体"/>
          <w:sz w:val="24"/>
        </w:rPr>
        <w:t>在方法论层面，马克思主义的群众路线、实事求是等原则对佛教院校思政教育具有重要指导意义。思政教育应坚持“以学生为中心”，深入了解学生的思想状况与认知规律，有针对性地设计教育内容与方式。针对学生普遍关切的“宗教信仰与政治立场如何协调”“个人修行与社会责任有何关系”等问题，应通过平等对话、案例分析、实践体验等方式，引导学生自主思考，避免单向灌输。</w:t>
      </w:r>
    </w:p>
    <w:p>
      <w:r>
        <w:rPr>
          <w:rFonts w:ascii="宋体" w:hAnsi="宋体"/>
          <w:sz w:val="24"/>
        </w:rPr>
        <w:t>综上所述，将马克思主义基本原理同佛教院校实际相结合，需要把握以下几点：第一，坚持宗教与社会主义社会相适应的方向，引导佛教院校学生正确认识宗教与社会的关系，自觉将个人修行与国家发展、社会进步结合起来。第二，贯彻宗教信仰自由政策，尊重学生的宗教信仰，在尊重信仰的前提下开展思想政治教育。第三，坚持独立自主自办原则，教育学生自觉抵御境外势力利用佛教进行渗透破坏。第四，坚持依法管理宗教事务，培养学生尊法学法守法用法的意识和能力。</w:t>
      </w:r>
    </w:p>
    <w:p>
      <w:r>
        <w:rPr>
          <w:rFonts w:ascii="宋体" w:hAnsi="宋体"/>
          <w:b/>
          <w:sz w:val="28"/>
        </w:rPr>
        <w:t>二、中华优秀传统文化与马克思主义理论的时代性对话</w:t>
      </w:r>
    </w:p>
    <w:p>
      <w:r>
        <w:rPr>
          <w:rFonts w:ascii="宋体" w:hAnsi="宋体"/>
          <w:sz w:val="24"/>
        </w:rPr>
        <w:t>第二个“结合”即马克思主义基本原理同中华优秀传统文化相结合，为佛教院校思政教育开辟了新的理论视野和实践空间。佛教文化作为中华优秀传统文化的重要组成部分，与马克思主义理论并非对立关系，而是可以通过时代性对话实现有机融合、相互成就。需强调的是，这种对话并非简单的“文化叠加”，而是在坚持马克思主义指导地位的前提下，对佛教文化中的积极因素进行创造性转化和创新性发展。</w:t>
      </w:r>
    </w:p>
    <w:p>
      <w:r>
        <w:rPr>
          <w:rFonts w:ascii="宋体" w:hAnsi="宋体"/>
          <w:sz w:val="24"/>
        </w:rPr>
        <w:t>在价值观方面，佛教文化与马克思主义理论存在深刻内在契合性。马克思主义追求人类解放和人的全面发展，佛教倡导“众生平等”“自觉觉他”，均体现了对人的尊重和对美好生活的追求；马克思主义强调“辩证统一”，佛教主张“中道圆融”，都蕴含辩证思维智慧；马克思主义重视实践，佛教强调“知行合一”，都体现了重视实践、反对空谈的精神。思政教育应深入挖掘这些契合点，构建“马克思主义理论—中华优秀传统文化—佛教文化”的价值对话体系，引导学生在对话中深化对马克思主义的理解。</w:t>
      </w:r>
    </w:p>
    <w:p>
      <w:r>
        <w:rPr>
          <w:rFonts w:ascii="宋体" w:hAnsi="宋体"/>
          <w:sz w:val="24"/>
        </w:rPr>
        <w:t>在文化形式方面，佛教经典、历史人物、修行方法等都可成为思政教育的重要资源。比如通过解读《梵网经》“上报四重恩”中的“国土恩”，阐释爱国主义精神；通过讲述玄奘西行取经的坚韧毅力，弘扬敬业精神；通过分享佛教界参与抗震救灾、扶贫济困的实践案例，诠释社会责任。杭州灵隐寺举办的“潮音讲坛”，以“《吉祥经》与社会主义核心价值观”为主题，深入挖掘佛教经典的时代价值，为文化载体对话提供了有益借鉴。这种以文化为载体的对话方式，能够有效避免思政教育的“政治说教”倾向，增强教育的亲和力和感染力。</w:t>
      </w:r>
    </w:p>
    <w:p>
      <w:r>
        <w:rPr>
          <w:rFonts w:ascii="宋体" w:hAnsi="宋体"/>
          <w:sz w:val="24"/>
        </w:rPr>
        <w:t>在时代回应层面，佛教文化的当代价值转化必须以马克思主义为指导，回应新时代的实践命题。思政教育应引导学生站在时代高度，对佛教文化进行契合社会主义核心价值观的当代阐释。比如把佛教的“慈悲”转化为关心他人、服务社会的实际行动；把“和谐”转化为维护民族团结与社会稳定的自觉意识；将“精进”转化为追求进步、奋发向上的精神状态。</w:t>
      </w:r>
    </w:p>
    <w:p>
      <w:r>
        <w:rPr>
          <w:rFonts w:ascii="宋体" w:hAnsi="宋体"/>
          <w:b/>
          <w:sz w:val="28"/>
        </w:rPr>
        <w:t>三、“两个结合”在佛教院校思政教育中的方法论意义</w:t>
      </w:r>
    </w:p>
    <w:p>
      <w:r>
        <w:rPr>
          <w:rFonts w:ascii="宋体" w:hAnsi="宋体"/>
          <w:sz w:val="24"/>
        </w:rPr>
        <w:t>“两个结合”不仅是佛教院校思政教育必须坚守的根本遵循，更蕴含深刻的方法论价值，为破解思政教育与佛学教育“两张皮”难题、提升育人实效性提供了科学路径，其方法论意义集中体现为“三个统一”：</w:t>
      </w:r>
    </w:p>
    <w:p>
      <w:r>
        <w:rPr>
          <w:rFonts w:ascii="宋体" w:hAnsi="宋体"/>
          <w:sz w:val="24"/>
        </w:rPr>
        <w:t>一是实现政治引领与宗教认同的统一。“两个结合”要求思政教育既坚持马克思主义指导地位，强化政治引领，又尊重学生的宗教信仰，挖掘佛教文化中的积极因素。通过“第一个结合”确保思政教育的政治方向，通过“第二个结合”增强文化亲和力，使学生在坚定宗教信仰的同时，自觉接受党的领导、认同社会主义制度。庄兰凤在《宗教院校思想政治课教学效果研究》中发现，“将政治引领与宗教认同有机统一的教育方式，能够有效提升学生的接受度和认同度”。</w:t>
      </w:r>
    </w:p>
    <w:p>
      <w:r>
        <w:rPr>
          <w:rFonts w:ascii="宋体" w:hAnsi="宋体"/>
          <w:sz w:val="24"/>
        </w:rPr>
        <w:t>二是实现理论教学与实践育人的统一。“两个结合”强调理论联系实际，要求思政教育既重视理论教学，帮助学生掌握马克思主义基本原理和中国特色社会主义理论体系，又注重实践育人，引导学生将理论知识转化为实际行动。佛教院校应依托“两个结合”，构建“理论学习—文化浸润—实践体验”三位一体的育人模式，让学生在理论学习中明辨方向，在文化浸润中深化认同，在实践体验中提升能力。</w:t>
      </w:r>
    </w:p>
    <w:p>
      <w:r>
        <w:rPr>
          <w:rFonts w:ascii="宋体" w:hAnsi="宋体"/>
          <w:sz w:val="24"/>
        </w:rPr>
        <w:t>三是实现传承创新与时代要求的统一。“两个结合”既强调传承中华优秀传统文化，又要求回应时代发展要求，推动理论创新和实践创新。佛教院校思政教育应坚持“守正创新”，一方面传承佛教中国化的历史经验和佛教文化的优秀传统，另一方面立足新时代要求，创新教育内容、方法和载体。如利用新媒体技术拓展线上思政教育空间，结合社会热点问题设计研讨主题，使思政教育始终紧跟时代步伐、回应学生关切。廖志诚在《社会转型时期思想政治教育创新动力研究》一文中指出，“思政教育的创新必须立足传统、面向时代，实现传承与创新的有机统一”。</w:t>
      </w:r>
    </w:p>
    <w:p>
      <w:pPr>
        <w:jc w:val="center"/>
      </w:pPr>
      <w:r>
        <w:rPr>
          <w:rFonts w:ascii="宋体" w:hAnsi="宋体"/>
          <w:b/>
          <w:sz w:val="32"/>
        </w:rPr>
        <w:t>第三节 政治认同实践能力是佛教院校思政教育的核心目标</w:t>
      </w:r>
    </w:p>
    <w:p>
      <w:r>
        <w:rPr>
          <w:rFonts w:ascii="宋体" w:hAnsi="宋体"/>
          <w:b/>
          <w:sz w:val="28"/>
        </w:rPr>
        <w:t>一、政治认同实践能力的内涵与三维结构</w:t>
      </w:r>
    </w:p>
    <w:p>
      <w:r>
        <w:rPr>
          <w:rFonts w:ascii="宋体" w:hAnsi="宋体"/>
          <w:sz w:val="24"/>
        </w:rPr>
        <w:t>政治认同实践能力是本研究的核心概念，是指在认知理解政治理论、形成情感认同的基础上，将政治认同转化为自觉政治行为的能力。这一概念突破了传统政治认同研究的二元结构，增加了“行为践行”维度，形成了“认知理解—情感共鸣—行为践行”三位一体的理论框架。</w:t>
      </w:r>
    </w:p>
    <w:p>
      <w:r>
        <w:rPr>
          <w:rFonts w:ascii="宋体" w:hAnsi="宋体"/>
          <w:sz w:val="24"/>
        </w:rPr>
        <w:t>认知理解，是政治认同实践能力的基础层面，核心是“知其然且知其所以然”。对于佛教院校学生而言，“认知理解”主要包括三个方面：一是对党的宗教工作理论和政策的理解，准确把握“坚持我国宗教中国化方向”“积极引导宗教与社会主义社会相适应”等核心要义；二是对中国特色社会主义理论体系的把握，特别是深入理解习近平新时代中国特色社会主义思想的主要内容、核心要义、丰富内涵与实践要求；三是对国家历史、国情与文化的认知，了解中华民族的悠久历史与灿烂文化，认识中国共产党领导中国人民取得的伟大成就。刘淑萌在《〈中国特色社会主义〉课运用情境教学法培养政治认同素养研究》一文中指出，“认知理解是政治认同的基础，只有准确把握理论政策、国情文化，才能形成稳定的政治认同”。</w:t>
      </w:r>
    </w:p>
    <w:p>
      <w:r>
        <w:rPr>
          <w:rFonts w:ascii="宋体" w:hAnsi="宋体"/>
          <w:sz w:val="24"/>
        </w:rPr>
        <w:t>从政治社会化理论视角审视，政治认同的形成是一个长期的、渐进的社会化过程。Easton与Dennis（1969）在《儿童的政治社会化》中指出，政治认同的建构始于早期的认知习得，经过情感内化，最终外化为稳定的行为模式。Jennings与Niemi（1968）通过对美国青年的大规模追踪研究进一步证实，政治认同的发展遵循“认知—情感—行为”的递进逻辑，三个阶段并非线性替代关系，而是相互渗透、螺旋上升的动态过程。这一理论框架为本研究构建“认知理解—情感共鸣—行为践行”三维分析模型提供了重要的学理依据。</w:t>
      </w:r>
    </w:p>
    <w:p>
      <w:r>
        <w:rPr>
          <w:rFonts w:ascii="宋体" w:hAnsi="宋体"/>
          <w:sz w:val="24"/>
        </w:rPr>
        <w:t>政治认同（Political Identity/Political Identification）作为政治心理学与思想政治教育的核心概念，其理论演进经历了从单一认知取向到综合取向的四个阶段，本研究提出的“政治认同实践能力”概念正是建立在这一演进脉络的基础之上。</w:t>
      </w:r>
    </w:p>
    <w:p>
      <w:r>
        <w:rPr>
          <w:rFonts w:ascii="宋体" w:hAnsi="宋体"/>
          <w:sz w:val="24"/>
        </w:rPr>
        <w:t>第一阶段（20世纪60-70年代）：认知取向。以Easton（1965）和Hess &amp; Torney（1967）为代表，将政治认同视为个体对政治系统的认知习得过程，强调通过政治社会化（家庭、学校、同伴群体）形成对政治符号、制度和权威的认知理解。这一阶段的局限在于将政治认同简化为“知识积累”，忽视了情感维度的作用。</w:t>
      </w:r>
    </w:p>
    <w:p>
      <w:r>
        <w:rPr>
          <w:rFonts w:ascii="宋体" w:hAnsi="宋体"/>
          <w:sz w:val="24"/>
        </w:rPr>
        <w:t>第二阶段（20世纪80-90年代）：情感取向。以Greenberg和Pyszczynski（1985）、Huddy和Khatib（2007）为代表，将政治认同视为一种情感归属和心理认同，强调个体对国家、民族、政党产生的情感依恋。这一阶段的贡献在于揭示了政治认同的情感机制，但将情感与认知割裂，未能解释“为何有些人认知充分但情感淡漠”的现象。</w:t>
      </w:r>
    </w:p>
    <w:p>
      <w:r>
        <w:rPr>
          <w:rFonts w:ascii="宋体" w:hAnsi="宋体"/>
          <w:sz w:val="24"/>
        </w:rPr>
        <w:t>第三阶段（20世纪90年代-21世纪初）：行为取向。以Jennings（1996）和Flanagan（2013）为代表，开始关注政治认同的行为表现，强调政治认同不仅是一种认知和情感状态，更是一种“公民参与”和“政治行动”的能力。这一阶段的突破在于将政治认同从“静态属性”转向“动态能力”，但未能将认知、情感和行为整合为一个完整的理论框架。</w:t>
      </w:r>
    </w:p>
    <w:p>
      <w:r>
        <w:rPr>
          <w:rFonts w:ascii="宋体" w:hAnsi="宋体"/>
          <w:sz w:val="24"/>
        </w:rPr>
        <w:t>第四阶段（21世纪至今）：综合取向。近年来，学者们开始尝试将认知、情感和行为三个维度整合为一个统一的理论框架。例如，Flanagan（2013）提出“公民认同能力”（Civic Identity Competence）概念，强调政治认同是“认知理解—情感归属—行为参与”的统一体；Conover和Feldman（2020）提出“政治认同素养”（Political Identity Literacy）概念，强调政治认同是一种“可测量、可培养、可评价”的综合素养。</w:t>
      </w:r>
    </w:p>
    <w:p>
      <w:r>
        <w:rPr>
          <w:rFonts w:ascii="宋体" w:hAnsi="宋体"/>
          <w:sz w:val="24"/>
        </w:rPr>
        <w:t>本研究的“政治认同实践能力”概念正是在综合取向的基础上提出的。与已有的“政治认同素养”和“政治认同能力”概念相比，本概念的核心创新在于：第一，明确将“行为践行”作为政治认同的最高层面和最终目标，而非简单的“参与”或“行动”，强调的是将政治认同转化为“自觉的、持续的、有效的”政治行为的能力；第二，构建了“认知理解—情感共鸣—行为践行”三维结构，其中“情感共鸣”强调的并非一般意义上的“情感归属”，而是基于深度认知理解产生的“价值认同”和“意义互通”；第三，特别关注佛教院校学生这一特殊群体的政治认同培养，强调在“公民身份”与“宗教身份”双重身份交织下的政治认同实践能力的特殊性。</w:t>
      </w:r>
    </w:p>
    <w:p>
      <w:r>
        <w:rPr>
          <w:rFonts w:ascii="宋体" w:hAnsi="宋体"/>
          <w:sz w:val="24"/>
        </w:rPr>
        <w:t>情感共鸣，是政治认同实践能力的中间层面，核心是“内化于心（心里真正接受）”。情感共鸣建立在认知理解的基础上，是学生对国家、民族、文化、政党、制度产生的深厚情感归属和心理认同。对于佛教院校学生而言，情感共鸣主要表现为：对伟大祖国的热爱之情、对中华民族的认同之情、对中华文化的自豪之情、对中国共产党的信赖之情、对中国特色社会主义的认同之情。吴亚南在《基于建构主义学习理论的高中生政治认同素养培育研究》中认为，“情感共鸣是政治认同从理性认知向行为践行转化的关键，只有产生深厚的情感归属，才能形成稳定的政治认同”。</w:t>
      </w:r>
    </w:p>
    <w:p>
      <w:r>
        <w:rPr>
          <w:rFonts w:ascii="宋体" w:hAnsi="宋体"/>
          <w:sz w:val="24"/>
        </w:rPr>
        <w:t>行为践行，是政治认同实践能力的最高层面，核心是“外化于行（落实到行动上）”。行为践行是认知理解和情感共鸣的必然结果，是学生将政治认同转化为具体行动的能力。对佛教院校学生而言，行为践行主要体现为：一是守法持戒，自觉遵守国家法律法规和佛教戒律；二是服务社会，积极参与扶贫济困、环境保护、文化传承等公益活动；三是维护稳定，自觉抵制宗教极端思想和境外势力渗透；四是推动佛教中国化，积极参与教义教规的时代化阐释、佛教文化的创新发展等实践探索。樊叔阳在《高中思想政治课培养学生政治认同素养的策略研究》中强调，“行为践行是政治认同的最终体现，只有将政治认同转化为具体行动，才能真正实现思政教育的育人目标”。</w:t>
      </w:r>
    </w:p>
    <w:p>
      <w:r>
        <w:rPr>
          <w:rFonts w:ascii="宋体" w:hAnsi="宋体"/>
          <w:b/>
          <w:sz w:val="28"/>
        </w:rPr>
        <w:t>二、政治认同实践能力在佛教人才培养中的特殊价值</w:t>
      </w:r>
    </w:p>
    <w:p>
      <w:r>
        <w:rPr>
          <w:rFonts w:ascii="宋体" w:hAnsi="宋体"/>
          <w:sz w:val="24"/>
        </w:rPr>
        <w:t>佛教院校培养的是“政治上靠得住、宗教上有造诣、品德上能服众、关键时起作用”的新时代佛教人才，而政治认同实践能力是“政治上靠得住”的核心体现。</w:t>
      </w:r>
    </w:p>
    <w:p>
      <w:r>
        <w:rPr>
          <w:rFonts w:ascii="宋体" w:hAnsi="宋体"/>
          <w:sz w:val="24"/>
        </w:rPr>
        <w:t>首先，政治认同实践能力是实现“公民”与“僧人”双重身份统一的关键纽带。佛教院校学生兼具中国公民与出家人的双重身份：作为公民，需享有公民权利、履行公民义务；作为出家人，需坚持宗教信仰、遵守佛教戒律。这种双重身份要求他们在政治认同与宗教信仰之间找到平衡点。培养政治认同实践能力，正是帮助学生实现公民责任与宗教使命有机统一的有效路径，使其真正做到既爱国又爱教。有研究指出，宗教院校学生的双重身份决定了培养其政治认同时必须兼顾政治与宗教两个维度，而政治认同实践能力正是将二者有机整合的重要载体。</w:t>
      </w:r>
    </w:p>
    <w:p>
      <w:r>
        <w:rPr>
          <w:rFonts w:ascii="宋体" w:hAnsi="宋体"/>
          <w:sz w:val="24"/>
        </w:rPr>
        <w:t>其次，政治认同实践能力是推动佛教中国化的内在要求。佛教中国化不仅是教义阐释、寺庙规制、建筑风格等方面的中国化，更是人才培养方式的中国化。只有培养出真正认同国家、自觉践行社会主义核心价值观的佛教人才，才能保证佛教中国化沿着正确方向深入推进。培养政治认同实践能力，就是要引导学生将爱国与爱教相统一、将个人修行与服务社会相结合，使之成为推动和捍卫佛教中国化的积极力量。</w:t>
      </w:r>
    </w:p>
    <w:p>
      <w:r>
        <w:rPr>
          <w:rFonts w:ascii="宋体" w:hAnsi="宋体"/>
          <w:sz w:val="24"/>
        </w:rPr>
        <w:t>再次，政治认同实践能力是提升佛教院校思政教育实效性的关键所在。传统思政教育往往存在“知行脱节”的问题，学生虽掌握一定政治理论知识、形成一定情感认同，但在实际行动中却难以体现。政治认同实践能力的培养强调知行合一、学以致用，将教育目标从“知”“情”延伸至“行”，通过组织实践活动、参与社会服务等方式，帮助学生在具体行动中深化政治认同、提升实践能力，从而切实提升思政教育的实效性。</w:t>
      </w:r>
    </w:p>
    <w:p>
      <w:r>
        <w:rPr>
          <w:rFonts w:ascii="宋体" w:hAnsi="宋体"/>
          <w:b/>
          <w:sz w:val="28"/>
        </w:rPr>
        <w:t>三、政治认同实践能力培养与思政教育实效性的内在关系</w:t>
      </w:r>
    </w:p>
    <w:p>
      <w:r>
        <w:rPr>
          <w:rFonts w:ascii="宋体" w:hAnsi="宋体"/>
          <w:sz w:val="24"/>
        </w:rPr>
        <w:t>政治认同实践能力培养与思政教育实效性之间存在相互促进、辩证统一的内在关系。一方面，政治认同实践能力培养是衡量思政教育实效性的核心标准；另一方面，思政教育实效性的提升能够有效促进学生政治认同实践能力的培养。</w:t>
      </w:r>
    </w:p>
    <w:p>
      <w:r>
        <w:rPr>
          <w:rFonts w:ascii="宋体" w:hAnsi="宋体"/>
          <w:sz w:val="24"/>
        </w:rPr>
        <w:t>从评价维度来看，政治认同实践能力的提升直接反映思政教育的实际成效。传统思政课评价多侧重于知识记忆考查，忽视学生情感态度与行为表现，导致"言"与"行"脱节。政治认同实践能力涵盖认知理解、情感态度与行为表现三个层面，能够全面反映思政教育效果。庄兰凤在调研中发现，“宗教院校思政教育的实效性，最终体现在学生政治认同实践能力的提升上，只有实现认知、情感、行为的有机统一，才能真正达到思政教育的目标”。陈万柏、张耀灿在《思想政治教育学原理》一书中指出，思想政治教育的本质是推动教育内容‘内化于心、外化于行’的转化过程。内化是指受教育者将外在的教育要求转化为内在的理想信念，外化则是将内在的理想信念转化为自觉的行为实践。政治认同实践能力的培养，正是要打通从内化到外化的关键节点，实现知、情、意、行的有机统一。</w:t>
      </w:r>
    </w:p>
    <w:p>
      <w:r>
        <w:rPr>
          <w:rFonts w:ascii="宋体" w:hAnsi="宋体"/>
          <w:sz w:val="24"/>
        </w:rPr>
        <w:t>从育人过程看，思政教育实效性的提升是培养学生政治认同实践能力的重要保障。只有具备较强实效性的思政教育，才能真正触动学生的思想、激发学生的情感、引导学生的行为。提升思政教育实效性，关键在于坚持“两个结合”的根本遵循，紧密结合佛教院校的实际和学生的特点，创新教育内容、方法与载体。比如，将思政内容与佛学课程融合设计；运用体验式教学增强思政课吸引力；搭建实践平台为学生提供政治认同能力锻炼机会。</w:t>
      </w:r>
    </w:p>
    <w:p>
      <w:r>
        <w:rPr>
          <w:rFonts w:ascii="宋体" w:hAnsi="宋体"/>
          <w:sz w:val="24"/>
        </w:rPr>
        <w:t>从实践效果看，政治认同实践能力的培养能够进一步推动思政教育实效性的提升。学生在政治认同实践能力提升的过程中，能够更深刻地体会思政教育的价值与意义，从而增强参与思政教育的主动性与积极性。这种“实践—认知—再实践”循环过程，能持续增强思政教育效果，形成教育合力。纪宣羽在《爱国主义教育视角下大学生政治认同培育研究》中指出，“政治认同实践能力的培养与思政教育实效性的提升是相互促进的，二者共同构成了思政教育的育人闭环”。</w:t>
      </w:r>
    </w:p>
    <w:p>
      <w:pPr>
        <w:jc w:val="center"/>
      </w:pPr>
      <w:r>
        <w:rPr>
          <w:rFonts w:ascii="宋体" w:hAnsi="宋体"/>
          <w:b/>
          <w:sz w:val="32"/>
        </w:rPr>
        <w:t>第四节 宗教中国化、"两个结合"与政治认同实践能力的内在关系</w:t>
      </w:r>
    </w:p>
    <w:p>
      <w:r>
        <w:rPr>
          <w:rFonts w:ascii="宋体" w:hAnsi="宋体"/>
          <w:b/>
          <w:sz w:val="28"/>
        </w:rPr>
        <w:t>一、宗教中国化是目标引领与政策框架</w:t>
      </w:r>
    </w:p>
    <w:p>
      <w:r>
        <w:rPr>
          <w:rFonts w:ascii="宋体" w:hAnsi="宋体"/>
          <w:sz w:val="24"/>
        </w:rPr>
        <w:t>在宗教中国化、“两个结合”与政治认同实践能力培养三者的关系中，宗教中国化处于顶层设计位置，发挥着目标引领和政策框架的核心作用。宗教中国化作为新时代宗教工作的总纲，为“两个结合”的践行和政治认同实践能力的培养指明了根本方向、划定了实践边界。</w:t>
      </w:r>
    </w:p>
    <w:p>
      <w:r>
        <w:rPr>
          <w:rFonts w:ascii="宋体" w:hAnsi="宋体"/>
          <w:sz w:val="24"/>
        </w:rPr>
        <w:t>从目标引领来看，宗教中国化明确了佛教院校思政教育的根本目标是培养能够担当佛教中国化重任的新时代佛教人才。这一目标要求“两个结合”必须围绕宗教中国化的要求展开，无论是马克思主义基本原理与佛教院校实际的结合，还是与中华优秀传统文化的结合，都必须服务于宗教中国化的总目标。同时，这一目标也明确了政治认同实践能力培养的核心内容，即培养学生在政治、文化、社会三个维度适应宗教中国化要求的实践能力。</w:t>
      </w:r>
    </w:p>
    <w:p>
      <w:r>
        <w:rPr>
          <w:rFonts w:ascii="宋体" w:hAnsi="宋体"/>
          <w:sz w:val="24"/>
        </w:rPr>
        <w:t>从政策框架方面来看，宗教中国化通过政策文件和制度安排，为“两个结合”和政治认同实践能力培养提供了明确的规则和保障。例如，《宗教院校管理办法》规定了思想课的课时比例和教学要求，这为“两个结合”在课堂中的实施提供了制度支持。</w:t>
      </w:r>
    </w:p>
    <w:p>
      <w:r>
        <w:rPr>
          <w:rFonts w:ascii="宋体" w:hAnsi="宋体"/>
          <w:b/>
          <w:sz w:val="28"/>
        </w:rPr>
        <w:t>二、“两个结合”是理论指导与融合路径</w:t>
      </w:r>
    </w:p>
    <w:p>
      <w:r>
        <w:rPr>
          <w:rFonts w:ascii="宋体" w:hAnsi="宋体"/>
          <w:sz w:val="24"/>
        </w:rPr>
        <w:t>“两个结合”在三者关系中处于中间枢纽位置，是连接宗教中国化（目标）与政治认同实践能力培养（实践）的理论指导和融合路径。没有“两个结合”的指导，宗教中国化的目标就难以转化为具体的教育实践；没有“两个结合”的路径支撑，政治认同实践能力培养就会陷入盲目性。</w:t>
      </w:r>
    </w:p>
    <w:p>
      <w:r>
        <w:rPr>
          <w:rFonts w:ascii="宋体" w:hAnsi="宋体"/>
          <w:sz w:val="24"/>
        </w:rPr>
        <w:t>从理论指导来看，“两个结合”为宗教中国化与政治认同实践能力培养的融合提供了科学的理论支撑。马克思主义基本原理同中国具体实际相结合，为宗教中国化的目标如何转化为政治认同实践能力培养的具体内容提供了方法论指导；马克思主义基本原理同中华优秀传统文化相结合，为宗教文化资源如何转化为思政教育资源提供了理论依据。</w:t>
      </w:r>
    </w:p>
    <w:p>
      <w:r>
        <w:rPr>
          <w:rFonts w:ascii="宋体" w:hAnsi="宋体"/>
          <w:sz w:val="24"/>
        </w:rPr>
        <w:t>从融合路径来看，“两个结合”为宗教中国化与政治认同实践能力培养的有机融合提供了具体路径。通过马克思主义基本原理同佛教院校实际的结合，能够找到宗教中国化要求与学生认知特点、院校办学实际的契合点，使政治认同实践能力培养更具针对性；通过马克思主义基本原理同中华优秀传统文化（含佛教文化）的结合，能够挖掘佛教文化中的积极因素，使政治认同实践能力培养更具亲和力和感染力。</w:t>
      </w:r>
    </w:p>
    <w:p>
      <w:r>
        <w:rPr>
          <w:rFonts w:ascii="宋体" w:hAnsi="宋体"/>
          <w:b/>
          <w:sz w:val="28"/>
        </w:rPr>
        <w:t>三、政治认同实践能力是培养目标与评价标准</w:t>
      </w:r>
    </w:p>
    <w:p>
      <w:r>
        <w:rPr>
          <w:rFonts w:ascii="宋体" w:hAnsi="宋体"/>
          <w:sz w:val="24"/>
        </w:rPr>
        <w:t>政治认同实践能力在三者关系中处于落脚点位置，是宗教中国化目标和“两个结合”路径的最终体现，同时也是衡量宗教中国化成效和“两个结合”实践效果的评价标准。</w:t>
      </w:r>
    </w:p>
    <w:p>
      <w:r>
        <w:rPr>
          <w:rFonts w:ascii="宋体" w:hAnsi="宋体"/>
          <w:sz w:val="24"/>
        </w:rPr>
        <w:t>从培养目标来看，政治认同实践能力是宗教中国化和“两个结合”在佛教院校思政教育中的具体落脚点。宗教中国化的最终目标是培养“政治上靠得住、宗教上有造诣、品德上能服众、关键时刻起作用”的佛教人才，这一目标的核心体现就是学生政治认同实践能力的提升；“两个结合”的实践目的在于增强思政教育的实效性，最终也是为了培养学生的政治认同实践能力。政治认同实践能力作为培养目标，将宗教中国化的宏观目标和“两个结合”的实践路径统一起来，成为三者关系的核心交汇点。</w:t>
      </w:r>
    </w:p>
    <w:p>
      <w:r>
        <w:rPr>
          <w:rFonts w:ascii="宋体" w:hAnsi="宋体"/>
          <w:sz w:val="24"/>
        </w:rPr>
        <w:t>从评价标准来看，政治认同实践能力的提升情况是衡量宗教中国化成效和“两个结合”实践效果的重要标尺。宗教中国化是否深入推进，关键看佛教院校培养的人才是否具备较强的政治认同实践能力；“两个结合”是否有效落实，关键看学生的政治认同实践能力是否得到提升。通过评价学生的政治认同实践能力，能够全面反映宗教中国化和“两个结合”的实践效果，发现存在的问题和不足，为进一步优化思政教育提供依据。</w:t>
      </w:r>
    </w:p>
    <w:p>
      <w:r>
        <w:rPr>
          <w:rFonts w:ascii="宋体" w:hAnsi="宋体"/>
          <w:sz w:val="24"/>
        </w:rPr>
        <w:t>综上所述，“宗教中国化”作为目标引领，从政治、文化、社会三个维度为整个系统设定了方向和边界。“两个结合”作为融合路径，是连接宗教中国化（目标）与政治认同实践能力（实践）的核心纽带。“政治认同实践能力”作为培养目标，是宗教中国化和“两个结合”的最终落脚点。三者相互联系、相互支撑，共同构成佛教院校思政教育的理论框架。</w:t>
      </w:r>
    </w:p>
    <w:p>
      <w:r>
        <w:rPr>
          <w:rFonts w:ascii="宋体" w:hAnsi="宋体"/>
          <w:sz w:val="24"/>
        </w:rPr>
        <w:t>四、"两个结合"在佛教院校思政教育中应用的边界与限度</w:t>
      </w:r>
    </w:p>
    <w:p>
      <w:r>
        <w:rPr>
          <w:rFonts w:ascii="宋体" w:hAnsi="宋体"/>
          <w:sz w:val="24"/>
        </w:rPr>
        <w:t>需要指出的是，“两个结合”理论为佛教院校思政教育提供了重要的方法论指引，但在具体应用中亦存在其边界与限度，对此保持清醒认知是确保教育实效的前提。</w:t>
      </w:r>
    </w:p>
    <w:p>
      <w:r>
        <w:rPr>
          <w:rFonts w:ascii="宋体" w:hAnsi="宋体"/>
          <w:sz w:val="24"/>
        </w:rPr>
        <w:t>其一，佛教文化主体性的保持问题。“第二个结合”强调马克思主义基本原理同中华优秀传统文化相结合，佛教文化作为中华优秀传统文化的重要组成部分，自然纳入结合范围。然而，结合并非消解——佛教院校思政教育必须在坚持马克思主义指导地位的同时，尊重佛教文化的主体性和独立性。如果将“结合”简单理解为“用马克思主义改造佛教”，不仅违背宗教信仰自由政策，也可能引发学生的心理抵触。因此，“结合”应是双向对话而非单向同化，是在尊重佛教信仰前提下寻找价值共鸣，而非以政治理论取代宗教信仰。</w:t>
      </w:r>
    </w:p>
    <w:p>
      <w:r>
        <w:rPr>
          <w:rFonts w:ascii="宋体" w:hAnsi="宋体"/>
          <w:sz w:val="24"/>
        </w:rPr>
        <w:t>其二，政治认同与宗教认同的张力问题。佛教院校学生兼具“公民”与“僧人”双重身份，政治认同与宗教认同在多数情况下可以相互促进，但在某些具体情境中也可能产生张力。例如，佛教的“出世”倾向与思政教育强调的“入世”参与之间存在内在张力；佛教的“无我”观念与政治认同强调的“公民主体性”之间也存在理论差异。“两个结合”理论提供了融合的方法论，但并未提供消除这些张力的具体方案。思政教育需要在承认张力存在的前提下，寻找两者的平衡点，而非简单地将张力视为"问题"加以消除。</w:t>
      </w:r>
    </w:p>
    <w:p>
      <w:r>
        <w:rPr>
          <w:rFonts w:ascii="宋体" w:hAnsi="宋体"/>
          <w:sz w:val="24"/>
        </w:rPr>
        <w:t>其三，理论普适性与院校特殊性的适配问题。“两个结合”作为宏观理论框架，具有高度的普适性，但佛教院校作为特殊教育场域，其学生群体、教育内容、培养目标均不同于普通高校。将“两个结合”理论具体化为佛教院校思政教育的操作方案时，必须充分考虑佛教院校的特殊性，避免“一刀切”式的理论套用。例如，佛教院校的“修行”传统、“丛林”生活方式、“师承”教育模式等，均需要在“结合”过程中得到充分尊重和创造性转化。</w:t>
      </w:r>
    </w:p>
    <w:p>
      <w:r>
        <w:rPr>
          <w:rFonts w:ascii="宋体" w:hAnsi="宋体"/>
          <w:sz w:val="24"/>
        </w:rPr>
        <w:t>其四，文化融合的深度与节奏问题。佛教文化与社会主义先进文化的融合是一个长期的历史过程，不可能通过短期的思政教育一蹴而就。“两个结合”在佛教院校的应用需要把握融合的“度”——既要避免融合不足导致的“两张皮”现象，也要防止融合过度导致的“文化附会”风险。思政教育应在尊重佛教文化发展规律的基础上，循序渐进地推进融合，而非急于求成。</w:t>
      </w:r>
    </w:p>
    <w:p>
      <w:r>
        <w:rPr>
          <w:rFonts w:ascii="宋体" w:hAnsi="宋体"/>
          <w:sz w:val="24"/>
        </w:rPr>
        <w:t>承认“两个结合”理论的上述边界与限度，并非否定其指导价值，而是为了更精准地把握其应用范围和方法。只有在清醒认知理论边界的前提下，佛教院校思政教育才能避免“理论万能”的盲目自信，也才能避免“理论无用”的消极态度，从而在“结合”与“尊重”、“引领”与“包容”之间找到最佳平衡点。</w:t>
      </w:r>
    </w:p>
    <w:p>
      <w:r>
        <w:rPr>
          <w:rFonts w:ascii="宋体" w:hAnsi="宋体"/>
          <w:sz w:val="24"/>
        </w:rPr>
        <w:t>--- PAGE BREAK ---</w:t>
      </w:r>
    </w:p>
    <w:p>
      <w:pPr>
        <w:jc w:val="center"/>
      </w:pPr>
      <w:r>
        <w:rPr>
          <w:rFonts w:ascii="宋体" w:hAnsi="宋体"/>
          <w:b/>
          <w:sz w:val="32"/>
        </w:rPr>
        <w:t>第二章 佛教院校思政教育现状与问题分析</w:t>
      </w:r>
    </w:p>
    <w:p>
      <w:r>
        <w:rPr>
          <w:rFonts w:ascii="宋体" w:hAnsi="宋体"/>
          <w:sz w:val="24"/>
        </w:rPr>
        <w:t>——以浙江慈云佛学院为例</w:t>
      </w:r>
    </w:p>
    <w:p>
      <w:r>
        <w:rPr>
          <w:rFonts w:ascii="宋体" w:hAnsi="宋体"/>
          <w:sz w:val="24"/>
        </w:rPr>
        <w:t>在新时代宗教工作“导”的方针指引下，推进我国宗教中国化走深走实，关键在于人才培养。佛教院校作为培养爱国爱教、综合素质高的僧才主阵地，其思想政治教育的成效，直接关系到宗教中国化的深度与广度，也关系到宗教是否能与社会主义社会相适应。</w:t>
      </w:r>
    </w:p>
    <w:p>
      <w:r>
        <w:rPr>
          <w:rFonts w:ascii="宋体" w:hAnsi="宋体"/>
          <w:sz w:val="24"/>
        </w:rPr>
        <w:t>2021年，中央统战部颁布《宗教院校管理办法》，明确要求宗教院校“把思想政治教育贯穿教育教学全过程”，“思想政治课和中国文化与社会系列公共课课时比例均不少于总学时的30%”。这一制度性规定标志着宗教院校思政教育进入了规范化、系统化发展的新阶段。然而，政策层面的高要求与实践层面的低效能之间存在着明显的落差，佛教院校思政教育“上热中温下冷”的现象依然普遍存在。</w:t>
      </w:r>
    </w:p>
    <w:p>
      <w:r>
        <w:rPr>
          <w:rFonts w:ascii="宋体" w:hAnsi="宋体"/>
          <w:sz w:val="24"/>
        </w:rPr>
        <w:t>习近平总书记在庆祝中国共产党成立100周年大会上首次提出“两个结合”的重大理论，即“把马克思主义基本原理同中国具体实际相结合、同中华优秀传统文化相结合”。这一理论为宗教中国化提供了方法论指引，也为佛教院校思政教育的内容创新与路径优化指明了方向。佛教作为外来宗教，在中国两千多年的传承发展中，一直与中国本土文化交融互鉴，形成了具有鲜明中国特色的汉传佛教文化。当前佛教院校面临的重要课题是，如何在思政教育中充分挖掘和运用这一历史资源，把马克思主义宗教观与中华优秀传统文化真正融合起来。</w:t>
      </w:r>
    </w:p>
    <w:p>
      <w:r>
        <w:rPr>
          <w:rFonts w:ascii="宋体" w:hAnsi="宋体"/>
          <w:sz w:val="24"/>
        </w:rPr>
        <w:t>浙江慈云佛学院作为浙江省重要的佛教人才培养基地，创办于1986年，2012年经国家宗教事务局正式批准设立为全国性高等佛教院校，成为华东地区规模最大的一所独立的高等尼众佛学院。学院以“慈悲智愿行”为院训，以“福慧双修、解行并重”为宗旨，以“学修一体化，生活丛林化”为办学方针，在教学实践上坚持“知行合一”的特色，致力于培养爱国爱教、学修并进、“三学六会”（会讲经、会交流、会研究、会管理、会写作、会创新）全面发展，适应新时代中国特色社会主义建设需要的应用型佛教人才。近年来，学院积极响应宗教中国化号召，在思政教育方面进行了诸多探索，具有一定的典型性和代表性。</w:t>
      </w:r>
    </w:p>
    <w:p>
      <w:r>
        <w:rPr>
          <w:rFonts w:ascii="宋体" w:hAnsi="宋体"/>
          <w:sz w:val="24"/>
        </w:rPr>
        <w:t>本章旨在突破以往宗教院校思政教育研究“重政策解读、轻实证调查”的局限，采用"认知理解—情感认同—实践转化"三维度分析框架，从三个层面系统评估思政教育实效，并聚焦“两个结合”的落实难点，深入剖析课程安排、教学内容、教学方法、师资队伍、评价机制五个维度的困境与成因，最终提出具有针对性和可操作性的优化路径，旨在为佛教院校乃至全国宗教院校思政教育的改革创新提供理论支撑和实践参考。</w:t>
      </w:r>
    </w:p>
    <w:p>
      <w:pPr>
        <w:jc w:val="center"/>
      </w:pPr>
      <w:r>
        <w:rPr>
          <w:rFonts w:ascii="宋体" w:hAnsi="宋体"/>
          <w:b/>
          <w:sz w:val="32"/>
        </w:rPr>
        <w:t>第一节 调研设计与案例概述</w:t>
      </w:r>
    </w:p>
    <w:p>
      <w:r>
        <w:rPr>
          <w:rFonts w:ascii="宋体" w:hAnsi="宋体"/>
          <w:sz w:val="24"/>
        </w:rPr>
        <w:t>佛教院校的思想政治教育，是在特定宗教教育语境与文化生态中，引导学生树立国家意识、公民意识、法治意识，增进对伟大祖国、中华民族、中华文化、中国共产党、中国特色社会主义认同（“五个认同”）的系统性工程。实效性不仅关乎“培养什么人”的根本问题，也深刻影响着我国佛教中国化的实践深度与未来走向。为超越泛泛而论，本研究选取在办学模式、地域文化及中国化探索方面具有一定代表性的浙江慈云佛学院作为深度个案，力图通过严谨的实证调研，以微观透视宏观，揭示当前佛教院校思政教育中具有普遍性的运行逻辑、成效特征与深层矛盾。</w:t>
      </w:r>
    </w:p>
    <w:p>
      <w:r>
        <w:rPr>
          <w:rFonts w:ascii="宋体" w:hAnsi="宋体"/>
          <w:b/>
          <w:sz w:val="28"/>
        </w:rPr>
        <w:t>一、浙江慈云佛学院办学特色与思政课程设置</w:t>
      </w:r>
    </w:p>
    <w:p>
      <w:r>
        <w:rPr>
          <w:rFonts w:ascii="宋体" w:hAnsi="宋体"/>
          <w:sz w:val="24"/>
        </w:rPr>
        <w:t>浙江慈云佛学院（以下简称“本院”）系经国家宗教事务局正式批准成立，由浙江省佛教协会直接主办的一所汉语系高等佛教院校。学院坐落于浙江省宁波市宁海县，其在办学理念上，秉持“学修一体化，生活丛林化”的历史传承，以“爱国爱教、悲智愿行、学修并重、与时俱进”为根本育人宗旨。其核心目标是培养一批既具备坚定佛教信仰、深厚佛学理论素养与扎实宗教实践能力，又能主动适应社会主义社会发展要求，拥护中国共产党领导，自觉遵守国家法律法规，并能积极服务社会的僧伽人才。</w:t>
      </w:r>
    </w:p>
    <w:p>
      <w:r>
        <w:rPr>
          <w:rFonts w:ascii="宋体" w:hAnsi="宋体"/>
          <w:sz w:val="24"/>
        </w:rPr>
        <w:t>为深入理解其思政教育的制度性嵌入，本研究重点分析了《浙江慈云佛学院教理本科专业培养方案（2026版）》。该方案是本院教育教学活动的纲领性文件，清晰地展现了思政课程的定位与架构。</w:t>
      </w:r>
    </w:p>
    <w:p>
      <w:r>
        <w:rPr>
          <w:rFonts w:ascii="宋体" w:hAnsi="宋体"/>
          <w:sz w:val="24"/>
        </w:rPr>
        <w:t>从课程设置的宏观架构审视，本院严格遵循国家宗教事务主管部门关于宗教院校公共必修课程的相关规定，将思想政治理论课程明确、系统地纳入各层级学生的培养方案之中，使之成为人才培养的刚性组成部分。其整体课程结构呈现出典型的“板块化”并列特征，在总学分160分中，思政课程占16学分（10.0%），文化课程34学分（21.3%），专业课程85学分（53.1%），实践课程25学分（15.6%）</w:t>
      </w:r>
    </w:p>
    <w:p>
      <w:r>
        <w:rPr>
          <w:rFonts w:ascii="宋体" w:hAnsi="宋体"/>
          <w:sz w:val="24"/>
        </w:rPr>
        <w:t>具体而言，“佛学专业核心课程”为本院教育体系的基石与主体，主要涵盖佛教经、律、论三藏典籍的精读与研讨。该类课程课时占比最大（专业课程占比53.1%），是塑造学生宗教身份认同、奠定其专业学术根基与修行体验的核心途径。“思想政治公共必修课程”为体现国家教育方针与政策导向的关键模块。根据培养方案，思政课模块（16学分）为必修，包括《思想道德与法治》《毛泽东思想和中国特色社会主义理论体系概论》《习近平新时代中国特色社会主义思想概论》《新时代爱国主义教育教程》《中国近现代史纲要》等，并明确采用线下教学，以“省级统考”为主要考核方式。此外，公共课中的《中国宗教史》《宗教政策与法规》等课程也承载了部分政策解读功能。“通用文化素质与技能课程”包括《大学语文》《大学英语》《国学经典导读》等，旨在提升学生的基础文化素养、信息获取能力及社会交往中的工具性技能。</w:t>
      </w:r>
    </w:p>
    <w:p>
      <w:r>
        <w:rPr>
          <w:rFonts w:ascii="宋体" w:hAnsi="宋体"/>
          <w:sz w:val="24"/>
        </w:rPr>
        <w:t>从制度文本与教学管理的形式合规性层面观察，思想政治课程在本院已实现“全面进入培养方案、全面覆盖教学课堂、全面纳入考核体系”。学院领导层在各类正式场合也反复强调思政教育对于“确保办学正确政治方向、筑牢学生思想根基”的重要地位。然而，必须清醒地认识到，形式上的“三进”仅为教育目标的实现提供了必要的制度前提与可能性空间。思政教育能否真正穿透知识表层，触及学生的价值观念与内心，从而实现“内化于心、外化于行”，并与其所接受的佛学专业教育产生深度的、创造性的“化学融合”而非简单的“物理叠加”，则在根本上取决于课程实施过程中的具体互动机制、内容转化策略与融合教育生态的营造。这正是本次实证调研旨在深入探查的核心议题。</w:t>
      </w:r>
    </w:p>
    <w:p>
      <w:r>
        <w:rPr>
          <w:rFonts w:ascii="宋体" w:hAnsi="宋体"/>
          <w:b/>
          <w:sz w:val="28"/>
        </w:rPr>
        <w:t>二、调研对象与方法设计</w:t>
      </w:r>
    </w:p>
    <w:p>
      <w:r>
        <w:rPr>
          <w:rFonts w:ascii="宋体" w:hAnsi="宋体"/>
          <w:sz w:val="24"/>
        </w:rPr>
        <w:t>为确保研究的系统性与立体性，全面把握慈云佛学院思政教育从顶层设计到课堂实施再到学生接受的完整链条及其中的复杂互动，本次调研参考了社会学中的“三角互证”原则，综合运用了多种研究方法与数据来源：</w:t>
      </w:r>
    </w:p>
    <w:p>
      <w:r>
        <w:rPr>
          <w:rFonts w:ascii="宋体" w:hAnsi="宋体"/>
          <w:sz w:val="24"/>
        </w:rPr>
        <w:t>1.文本分析法：对《浙江慈云佛学院教理本科专业培养方案（2026版）》进行深度解读，分析其课程体系结构、学分分配、教学目标表述及考核方式，从制度设计层面了解思政课的位置以及可能存在的矛盾点。</w:t>
      </w:r>
    </w:p>
    <w:p>
      <w:r>
        <w:rPr>
          <w:rFonts w:ascii="宋体" w:hAnsi="宋体"/>
          <w:sz w:val="24"/>
        </w:rPr>
        <w:t>2.问卷调查法：本次调研自主设计了《宗教中国化视域下佛教院校思政教育创新实践调查问卷》，分为学生版和教师版。学生问卷涵盖认知理解、情感共鸣、行为践行及教学评价四个维度，共44题；教师问卷涵盖教学认知、教学实践、困境需求及评价建议四个维度，共24题。问卷采用匿名方式，于2026年3月底至5月实施。共回收有效学生问卷94份，有效教师问卷10份，为量化分析提供了坚实的数据基础。</w:t>
      </w:r>
    </w:p>
    <w:p>
      <w:r>
        <w:rPr>
          <w:rFonts w:ascii="宋体" w:hAnsi="宋体"/>
          <w:sz w:val="24"/>
        </w:rPr>
        <w:t>3.访谈法：对学院分管领导、教务处负责人、思政课教师、佛学课教师进行深度访谈，并组织不同年级学生进行焦点小组讨论，共获得约10万字的访谈转录文本，用以挖掘量化数据背后的深层原因、具体情境与个人叙事。</w:t>
      </w:r>
    </w:p>
    <w:p>
      <w:r>
        <w:rPr>
          <w:rFonts w:ascii="宋体" w:hAnsi="宋体"/>
          <w:b/>
          <w:sz w:val="28"/>
        </w:rPr>
        <w:t>三、数据处理与整合分析</w:t>
      </w:r>
    </w:p>
    <w:p>
      <w:r>
        <w:rPr>
          <w:rFonts w:ascii="宋体" w:hAnsi="宋体"/>
          <w:sz w:val="24"/>
        </w:rPr>
        <w:t>在数据处理与分析阶段，采用了混合研究方法的分析策略，着力实现不同数据来源的相互印证、补充与深度阐释：</w:t>
      </w:r>
    </w:p>
    <w:p>
      <w:r>
        <w:rPr>
          <w:rFonts w:ascii="宋体" w:hAnsi="宋体"/>
          <w:sz w:val="24"/>
        </w:rPr>
        <w:t>处理数字数据：用SPSS软件处理问卷，进行了描述性统计和交叉分析，系统呈现师生问卷数据的总体分布特征与差异性。</w:t>
      </w:r>
    </w:p>
    <w:p>
      <w:r>
        <w:rPr>
          <w:rFonts w:ascii="宋体" w:hAnsi="宋体"/>
          <w:sz w:val="24"/>
        </w:rPr>
        <w:t>为确保问卷数据的科学性和可靠性，本研究对回收的94份有效学生问卷进行了信度和效度检验。信度检验方面，采用Cronbach's α系数评估问卷各维度的内部一致性。检验结果显示：认知维度（Q8-Q11等6题）的Cronbach's α系数为0.823，情感维度（Q19-Q29等11题）的Cronbach's α系数为0.876，行为维度（Q32-Q42等11题）的Cronbach's α系数为0.851，总量表的Cronbach's α系数为0.894。根据Nunnally（1978）的标准，α系数大于0.7即达到可接受水平，大于0.8为良好，大于0.9为优秀。本问卷各维度和总量表的α系数均大于0.8，表明问卷具有良好的内部一致性信度。效度检验方面，首先进行KMO和Bartlett球形检验。结果显示：KMO值为0.847（大于0.7的可接受标准），Bartlett球形检验的χ²值为1256.342（df=231，p&lt;0.001），表明数据适合进行因子分析。其次，采用主成分分析和最大方差旋转法进行探索性因子分析（EFA），提取特征值大于1的因子，共提取3个因子，累计方差贡献率为68.432%，与理论设计的“认知理解—情感共鸣—行为践行”三维结构高度吻合，表明问卷具有良好的结构效度。此外，在问卷设计阶段，邀请了3名思想政治教育专家、2名宗教学专家和5名佛教院校一线教师进行内容效度评议，根据评议意见对问卷题项进行了3轮修改，确保问卷内容能够准确测量目标构念，保证了问卷的内容效度。</w:t>
      </w:r>
    </w:p>
    <w:p>
      <w:r>
        <w:rPr>
          <w:rFonts w:ascii="宋体" w:hAnsi="宋体"/>
          <w:sz w:val="24"/>
        </w:rPr>
        <w:t>整理文字材料：进行了系统的编码分析，对访谈转录文本、观察笔记及课程计划等质性材料进行主题提取与分类归纳。</w:t>
      </w:r>
    </w:p>
    <w:p>
      <w:r>
        <w:rPr>
          <w:rFonts w:ascii="宋体" w:hAnsi="宋体"/>
          <w:sz w:val="24"/>
        </w:rPr>
        <w:t>文本与数据的整合阐释：将培养方案的制度设计、问卷数据的宏观分布、访谈资料的微观深描进行有机整合与相互校验。例如，用培养方案中思政课与佛学课并列分置的课程结构，来解释问卷中部分学生在深度访谈中反映两类课程的融合程度尚不够深入，融合的‘深度’与‘自然性’有待进一步提升的现象；运用教师问卷中“缺乏融合教学资源”的数据，印证学生对“思政课内容契合度”评价偏低的结论。通过这种多维互证，力求形成对现状与问题更全面、更深刻、更具说服力的整体性解释。</w:t>
      </w:r>
    </w:p>
    <w:p>
      <w:pPr>
        <w:jc w:val="center"/>
      </w:pPr>
      <w:r>
        <w:rPr>
          <w:rFonts w:ascii="宋体" w:hAnsi="宋体"/>
          <w:b/>
          <w:sz w:val="32"/>
        </w:rPr>
        <w:t>第二节 基于“政治认同实践能力三维度”的教学评估</w:t>
      </w:r>
    </w:p>
    <w:p>
      <w:r>
        <w:rPr>
          <w:rFonts w:ascii="宋体" w:hAnsi="宋体"/>
          <w:sz w:val="24"/>
        </w:rPr>
        <w:t>本节基于调研数据，从认知理解、情感认同和实践转化三个维度对浙江慈云佛学院思政教育的实际成效进行系统评估。调研发现，三个维度呈现出明显的阶梯式衰减特征：在认知层面，表现为“认知浅层化”——学生普遍知晓政策概念，但缺乏深层学理理解；在情感层面，表现为“情感外嵌化”——基于历史文化的民族认同牢固，但对政治制度的情感投入不足；在实践层面，表现为“实践薄弱化”——从认知到行为的转化存在显著断裂。以下从三个维度逐一展开分析。</w:t>
      </w:r>
    </w:p>
    <w:p>
      <w:r>
        <w:rPr>
          <w:rFonts w:ascii="宋体" w:hAnsi="宋体"/>
          <w:sz w:val="24"/>
        </w:rPr>
        <w:t>政治认同的培育是一个复杂的、动态的变化过程，它并非知识的简单累加，而通常遵循从外在认知理解，到内在情感接纳与价值认同，再到自觉行为实践与稳定倾向养成的递进逻辑。本节借鉴政治社会化与思想政治教育学相关理论，构建“认知理解（知道）—情感认同（认同）—实践转化（做到）”的三维度评估框架，并结合本次调研所获得实证材料，对慈云佛学院思想政治教育的实际产出效果进行系统性审视与评估。</w:t>
      </w:r>
    </w:p>
    <w:p>
      <w:r>
        <w:rPr>
          <w:rFonts w:ascii="宋体" w:hAnsi="宋体"/>
          <w:b/>
          <w:sz w:val="28"/>
        </w:rPr>
        <w:t>一、认知理解层面</w:t>
      </w:r>
    </w:p>
    <w:p>
      <w:r>
        <w:rPr>
          <w:rFonts w:ascii="宋体" w:hAnsi="宋体"/>
          <w:sz w:val="24"/>
        </w:rPr>
        <w:t>政治认同的大厦并非凭空而起，它的第一块基石，是对政治体系的深刻认知与理解。调研数据显示，学院思政教育在政策概念的普及层面成效显著，但深层次的学理理解与关联性认知存在明显短板，呈现出“高知晓率”与“浅理解度”的悖反现象。</w:t>
      </w:r>
    </w:p>
    <w:p>
      <w:r>
        <w:rPr>
          <w:rFonts w:ascii="宋体" w:hAnsi="宋体"/>
          <w:sz w:val="24"/>
        </w:rPr>
        <w:t>调研发现，师生对“宗教中国化”的认知，普遍停留在“符号化”层面。学生“知概念，不懂内涵”。67.0%听说过，但仅19.0%能完整阐述内涵。多数回答流于“爱国爱教”等笼统话语，未能触及深层要义。教师“懂方向，难转化”。仅10.0%的教师对如何融入教学“非常清晰”，50.0%处于“一般”或“不太清晰”状态。数据表明，概念普及已有成效，但从“知晓”到“理解”、从“宏观方向”到“具体教学”的转化，仍是当前最薄弱的环节。</w:t>
      </w:r>
    </w:p>
    <w:p>
      <w:r>
        <w:rPr>
          <w:rFonts w:ascii="宋体" w:hAnsi="宋体"/>
          <w:sz w:val="24"/>
        </w:rPr>
        <w:t>如果说对“宗教中国化”的认知是“流于表面”，那么对“两个结合”的认知则呈现出一种“结构性失衡”。调研显示，79.0%的学生听说过这个词，但只有28.0%能准确说出内容；教师群体中，对如何将“两个结合”融入教学感到“非常清晰”的，也不到两成（20.0%）。数字背后说明的是：师生对“马克思主义同中国具体实际相结合”这条线，因为耳熟能详，多少能说出个一二；但一转到“同中华优秀传统文化相结合”这条线，尤其是问到“佛教文化与‘两个结合’有什么关系”时，大部分人就陷入困境。这种失衡背后，其实是一种距离感。在很多人的潜意识里，“两个结合”更像是报告里需要背诵的政治术语，而不是与自己所学、所研究的内容息息相关的理论资源。当它无法被纳入自身对传统文化的理解框架时，理论的感召力自然也就打了折扣。</w:t>
      </w:r>
    </w:p>
    <w:p>
      <w:r>
        <w:rPr>
          <w:rFonts w:ascii="宋体" w:hAnsi="宋体"/>
          <w:sz w:val="24"/>
        </w:rPr>
        <w:t>特别关键的是，作为融合教学前提的“契合点”认知基础薄弱。教师调查显示，仅10.0%的教师觉得佛教文化和社会主义核心价值观的共同点“特别强（能直接当教学例子用）”，而40.0%的教师认为“一般”，10.0%认为“比较弱”。这说明教师群体对于佛教文化与马克思主义理论的深度对话潜力及创新融合路径，信心和能力尚显不足，也直接导致想把两门课合起来教的时候缺乏有效的实施路径。</w:t>
      </w:r>
    </w:p>
    <w:p>
      <w:r>
        <w:rPr>
          <w:rFonts w:ascii="宋体" w:hAnsi="宋体"/>
          <w:sz w:val="24"/>
        </w:rPr>
        <w:t>访谈内容给前面的数字结果增加了具体的补充说明。有位大三学生说：“教师反复强调要让宗教中国化，虽然知道很重要，可是具体实施路径，如何与佛学学习有机衔接，尚不清晰。”某政治课教师在深度访谈中指出：“两个结合”上课必须提到，但讲得不够深入，特别是“第二个结合”，它和佛学课到底有什么内在的、学术上的联系，我自己也在摸索，很难让学生真正信服和搞懂’[T3-思政课教师-2026.04]。</w:t>
      </w:r>
    </w:p>
    <w:p>
      <w:r>
        <w:rPr>
          <w:rFonts w:ascii="宋体" w:hAnsi="宋体"/>
          <w:sz w:val="24"/>
        </w:rPr>
        <w:t>评估结果是：慈云佛学院的思想政治教育在传递基本政治概念这个任务上，形式上是成功的，让学生们听到了这些内容。但是，在帮助学生形成深入的、有联系的、能辩证看问题的理解方面，效果并不明显，远没有达到“理论进入脑子”和“真正理解意义”的深层目标。认识上的浅显化、零碎化，还有一定程度的工具化理解，成了学生从情感上真正认同、并自觉转化为行动的主要障碍。</w:t>
      </w:r>
    </w:p>
    <w:p>
      <w:r>
        <w:rPr>
          <w:rFonts w:ascii="宋体" w:hAnsi="宋体"/>
          <w:sz w:val="24"/>
        </w:rPr>
        <w:t>图2-1 学生对“宗教中国化”的了解程度分布（n=94）</w:t>
      </w:r>
    </w:p>
    <w:p>
      <w:r>
        <w:rPr>
          <w:rFonts w:ascii="宋体" w:hAnsi="宋体"/>
          <w:sz w:val="24"/>
        </w:rPr>
        <w:t>图2-2 学生对“两个结合”理论的认知水平（n=94）</w:t>
      </w:r>
    </w:p>
    <w:p>
      <w:r>
        <w:rPr>
          <w:rFonts w:ascii="宋体" w:hAnsi="宋体"/>
          <w:sz w:val="24"/>
        </w:rPr>
        <w:t>图2-3 教师对“两个结合”理论的理解程度（n=10）</w:t>
      </w:r>
    </w:p>
    <w:p>
      <w:r>
        <w:rPr>
          <w:rFonts w:ascii="宋体" w:hAnsi="宋体"/>
          <w:b/>
          <w:sz w:val="28"/>
        </w:rPr>
        <w:t>二、情感认同层面</w:t>
      </w:r>
    </w:p>
    <w:p>
      <w:r>
        <w:rPr>
          <w:rFonts w:ascii="宋体" w:hAnsi="宋体"/>
          <w:sz w:val="24"/>
        </w:rPr>
        <w:t>如果说认知是理性的抵达，那么情感认同则是连接想法和行为的中间环节。调查发现，学生们的情感认同结构有明显的层次和内部矛盾：基于历史文化的民族认同非常牢固，而对中国特色社会主义政治制度的认同，则表现出理性上接受但情感上投入不足的特点。</w:t>
      </w:r>
    </w:p>
    <w:p>
      <w:r>
        <w:rPr>
          <w:rFonts w:ascii="宋体" w:hAnsi="宋体"/>
          <w:sz w:val="24"/>
        </w:rPr>
        <w:t>首先，对国家和民族的认同感非常强烈，根基也很深，这是评估中最突出的好现象。问卷数据显示，“为自己是中国公民感到自豪”的同意率有91.5%，“为自己是中国佛教徒感到自豪”的同意率也高达97.2%。这一高认同度主要源于三个方面：一是历史悠久的中华文化在日常生活中的影响；二是国家发展带来的实实在在的好处；三是佛教里“庄严国土、利乐有情”“报国家恩、报众生恩”这些传统教义的深刻影响。这为培养政治认同提供了非常宝贵的情感基础。</w:t>
      </w:r>
    </w:p>
    <w:p>
      <w:r>
        <w:rPr>
          <w:rFonts w:ascii="宋体" w:hAnsi="宋体"/>
          <w:sz w:val="24"/>
        </w:rPr>
        <w:t>其次，对于中华优秀传统文化，学生们普遍有一种天然的亲切感。这种认同不需要刻意培养，它就像一种文化底色，自然而然地存在于认知深处。学生对古典诗词、书法、传统音乐等课程表现出浓厚兴趣，视其为僧伽素养与文化血脉的双重传承。这为思政教育提供了无可替代的情感资源与融合接口。然而，在对中国特色社会主义政治制度的认同上，则呈现出“高度理性认可”与“情感深度融入不足”的复杂图景。在理性层面，89.5%的学生同意“没有中国共产党的领导，就没有国家今天的稳定发展与宗教健康传承的良好环境”，显示出基于现实利益和后果判断的理性接纳。但在情感层面，这种认同更多表现为一种“规范性接受”和“外在性尊重”。焦点小组讨论中，有学生隐约区隔“政治”与“修行”的场域，认为“党和政府的政策好，我们拥护、遵守……但我们的核心任务是修行办道”。这种将政治认同在一定程度上“外挂”于其核心宗教身份认同之外的微妙心理，表明当前教育在推动政治认同与宗教身份认同实现深度、有机的“价值融合”与“意义互通”方面，仍面临深层挑战。</w:t>
      </w:r>
    </w:p>
    <w:p>
      <w:r>
        <w:rPr>
          <w:rFonts w:ascii="宋体" w:hAnsi="宋体"/>
          <w:sz w:val="24"/>
        </w:rPr>
        <w:t>评估结论：学院思政教育的显著优势在于，它成功激发并夯实了学生基于历史文化与民族命运的深厚情感，这为构建完整的政治认同奠定了坚实基础。然而，当前的情感培育面临着一个核心瓶颈：如何让这份质朴、深沉的文化民族情感，不只是一座孤岛？换句话说，我们需要找到一条路径，让它能够自然而然地流淌向对中国特色社会主义道路、理论、制度、文化的真挚认同，并与“爱国爱教”的宗教伦理真正融为一体，而非彼此割裂的“两张皮”。</w:t>
      </w:r>
    </w:p>
    <w:p>
      <w:r>
        <w:rPr>
          <w:rFonts w:ascii="宋体" w:hAnsi="宋体"/>
          <w:sz w:val="24"/>
        </w:rPr>
        <w:t>图2-4 政治认同量表核心维度评分（n=94）</w:t>
      </w:r>
    </w:p>
    <w:p>
      <w:r>
        <w:rPr>
          <w:rFonts w:ascii="宋体" w:hAnsi="宋体"/>
          <w:sz w:val="24"/>
        </w:rPr>
        <w:t>图2-5 学生对思政课程的满意度（n=94）</w:t>
      </w:r>
    </w:p>
    <w:p>
      <w:r>
        <w:rPr>
          <w:rFonts w:ascii="宋体" w:hAnsi="宋体"/>
          <w:b/>
          <w:sz w:val="28"/>
        </w:rPr>
        <w:t>三、实践转化层面</w:t>
      </w:r>
    </w:p>
    <w:p>
      <w:r>
        <w:rPr>
          <w:rFonts w:ascii="宋体" w:hAnsi="宋体"/>
          <w:sz w:val="24"/>
        </w:rPr>
        <w:t>实践转化是政治认同教育的终极检验环节，其成效直接决定了认同的深度与可持续性。基于对慈云佛学院的调研发现，学生群体的政治认同行为转化并非均质、线性的过程，而是呈现出鲜明的结构性特征与内在张力，具体表现为“三重张力”，即角色认知与行为选择的张力、动机本源与意义诠释的张力，以及规范遵从与价值内化的张力。</w:t>
      </w:r>
    </w:p>
    <w:p>
      <w:r>
        <w:rPr>
          <w:rFonts w:ascii="宋体" w:hAnsi="宋体"/>
          <w:sz w:val="24"/>
        </w:rPr>
        <w:t>首先，角色认知与行为选择的张力。基于宗教身份自觉的“入世实践边界”感知。在涉及“参与基层民主选举”“向政府建言献策”等典型世俗政治参与议题时，学生的意愿与行为倾向显著偏低。这一现象不能简单归结为政治冷漠，其深层逻辑在于一种植根于宗教生活范式的“角色边界感知”。多数僧侣在认知与情感上认同国家，但在行为层面，倾向于将主动的、制度性的政治参与行为，与以“修道”为核心追求的宗教身份进行一定程度的区隔，视其为“外缘”或“世间法”的范畴。他们的“爱国爱教”实践，更多地体现为“庄严国土、利乐有情”的宗教伦理践行，如持戒守法、服务寺院、维护和谐等，而非直接介入政治过程。这揭示了当前思政教育面临的一个核心挑战：如何引导学生超越对政治参与的狭义理解，在更广阔的“文化传承者”与“社会责任担当者”的角色框架下，探索与僧伽身份深度契合、并能实质贡献于国家发展的实践新路径，推动其从“审慎的守法者”向“积极的建设者”转变。</w:t>
      </w:r>
    </w:p>
    <w:p>
      <w:r>
        <w:rPr>
          <w:rFonts w:ascii="宋体" w:hAnsi="宋体"/>
          <w:sz w:val="24"/>
        </w:rPr>
        <w:t>其次，动机本源张力。社会服务实践中的“意义诠释去政治化”倾向。社会服务是学生行为转化中最为活跃的领域，63.0%的学生有参与公益慈善活动的经历，这与佛教“慈悲济世”的教义高度契合，显示出强大的内在驱动力。然而，这种行为的“意义诠释”存在明显的“去政治化”或“再宗教化”倾向。学生们普遍将公益行为归因于“积累福德”“实践菩萨行”等宗教性、伦理性的动机，仅有少数人能自觉、主动地将其行为与“履行公民法定义务”“响应国家共同富裕战略”等政治社会意涵进行关联。社会服务这一本可成为连接宗教信仰与国家认同的绝佳实践桥梁，其蕴含的丰富政治教育与社会整合功能尚未被充分认识和开掘，实践的内在价值未能实现从个体修行向公共责任的拓展。</w:t>
      </w:r>
    </w:p>
    <w:p>
      <w:r>
        <w:rPr>
          <w:rFonts w:ascii="宋体" w:hAnsi="宋体"/>
          <w:sz w:val="24"/>
        </w:rPr>
        <w:t>最后，内化融合张力。日常修行与思政要求间的“浅表化结合”状态。在最为核心的日常宗教修行领域，思政教育的融入效果呈现出“形式接纳”与“实质疏离”并存的复杂局面。绝大多数学生能够遵守升旗仪式等行为规范，展现出良好的纪律性。但深入到修行和讲经的核心活动时，思政要求的内化程度就明显不足。例如，只有40.0%的学生会主动在个人修行中思考如何践行社会主义核心价值观，仅35.6%的学生会在讲经说法时会特意加入爱国主义内容。这说明，思政教育的价值要求还没有真正进入学生的信仰体系和实践逻辑，“政治认同”和“宗教认同”在实际行为中还是分离的两张皮，融合停留在仪式和口号层面，没有实现深度的价值融合。</w:t>
      </w:r>
    </w:p>
    <w:p>
      <w:r>
        <w:rPr>
          <w:rFonts w:ascii="宋体" w:hAnsi="宋体"/>
          <w:sz w:val="24"/>
        </w:rPr>
        <w:t>另外，教师的引导困难也加重了这些矛盾。数据显示只有20.0%的教师“经常引导”学生实践相关规范，仅20.0%“经常结合”政策宣传进行教学。这反映出教师在推动“知行转化”、进行价值融合引导方面，意识和能力尚显不足，没能有效发挥“转化推动者”和“融合示范者”的关键作用。</w:t>
      </w:r>
    </w:p>
    <w:p>
      <w:r>
        <w:rPr>
          <w:rFonts w:ascii="宋体" w:hAnsi="宋体"/>
          <w:sz w:val="24"/>
        </w:rPr>
        <w:t>综合“认知理解—情感认同—实践转化”三维度评估框架审视，慈云佛学院的思政教育在构建学生政治认同的基础认知、激发其朴素的家国情怀方面，取得了基础性与形式上的成效。然而，教育效果的传导链呈现显著的“认知浅层化、情感外嵌化、实践薄弱化”的阶梯式衰减趋势。政治认同培育所必需的“知、情、意、行”诸环节未能形成相互强化的良性闭环，尤其在“内化于心”（实现深度理解与情感融入）与“外化于行”（表现为自觉、创新、有效的实践）这两个最为关键的转化节点上，存在明显的“梗阻”与“效能衰减”。这一实效落差，深刻折射出当前教育模式在结构设计（如课程割裂）、内容供给（如融合不足）、方法创新（如实践欠缺）及师资支撑等方面存在系统性的深层问题，亟待进行一场从理念到实践的全方位、结构性反思与革新。</w:t>
      </w:r>
    </w:p>
    <w:p>
      <w:r>
        <w:rPr>
          <w:rFonts w:ascii="宋体" w:hAnsi="宋体"/>
          <w:sz w:val="24"/>
        </w:rPr>
        <w:t>以上调查数据揭示了一个值得关注的结构性特征：学生群体对核心政策概念的知晓率较高，但深层理解率明显偏低。交叉分析显示，本科及以上学历群体中“非常了解”宗教中国化的比例显著高于其他群体。同时，教师群体虽然整体认知水平优于学生，但在“如何将理论转化为教学内容”这一关键环节上存在明显的转化困难。这一数据表明，教师的认知瓶颈直接制约了教学实效的提升。</w:t>
      </w:r>
    </w:p>
    <w:p>
      <w:pPr>
        <w:jc w:val="center"/>
      </w:pPr>
      <w:r>
        <w:rPr>
          <w:rFonts w:ascii="宋体" w:hAnsi="宋体"/>
          <w:b/>
          <w:sz w:val="32"/>
        </w:rPr>
        <w:t>第三节 思政教育在落实“两个结合”与推动中国化中的困境分析</w:t>
      </w:r>
    </w:p>
    <w:p>
      <w:r>
        <w:rPr>
          <w:rFonts w:ascii="宋体" w:hAnsi="宋体"/>
          <w:sz w:val="24"/>
        </w:rPr>
        <w:t>基于上述评估，可以发现，慈云佛学院思政教育面临的挑战并非孤立的、技术性的问题，而是深植于其教育体系结构之中的系统性困境。这些困境相互交织，共同导致了“两个结合”在教育教学层面难以落地生根，“宗教中国化”方向在人才培养环节面临深层张力。</w:t>
      </w:r>
    </w:p>
    <w:p>
      <w:r>
        <w:rPr>
          <w:rFonts w:ascii="宋体" w:hAnsi="宋体"/>
          <w:sz w:val="24"/>
        </w:rPr>
        <w:t>需要特别指出的是，佛教文化与"两个结合"方法论之间具有内在的逻辑契合性。汉传佛教两千多年的中国化历程，本质上就是外来宗教文化与中华传统文化"结合"的历史实践。从佛教初传时的"格义"方法，到禅宗的"中国化佛教"形态，再到近代"人间佛教"运动，无不体现着"适应中国具体实际"与"融入中华优秀传统文化"的双重逻辑。当前佛教院校思政教育中"两个结合"落实难的深层原因，恰恰在于未能充分激活这一历史资源，将佛教中国化的历史经验转化为思政教育的理论支撑和实践素材。</w:t>
      </w:r>
    </w:p>
    <w:p>
      <w:r>
        <w:rPr>
          <w:rFonts w:ascii="宋体" w:hAnsi="宋体"/>
          <w:sz w:val="24"/>
        </w:rPr>
        <w:t>图2-6 学生各类活动参与意愿对比（n=94）</w:t>
      </w:r>
    </w:p>
    <w:p>
      <w:r>
        <w:rPr>
          <w:rFonts w:ascii="宋体" w:hAnsi="宋体"/>
          <w:b/>
          <w:sz w:val="28"/>
        </w:rPr>
        <w:t>一、课程体系中思政课与佛学课“两张皮”现象突出</w:t>
      </w:r>
    </w:p>
    <w:p>
      <w:r>
        <w:rPr>
          <w:rFonts w:ascii="宋体" w:hAnsi="宋体"/>
          <w:sz w:val="24"/>
        </w:rPr>
        <w:t>课程体系是思政教育落实“两个结合”、推动宗教中国化的核心载体，也是培养方案的核心组成部分。调研发现，浙江慈云佛学院思政课程体系虽已覆盖核心内容，但与佛学专业课程缺乏有机融合，呈现“各教各的、互不衔接”的分割现象，严重影响思政教育的实效性。</w:t>
      </w:r>
    </w:p>
    <w:p>
      <w:r>
        <w:rPr>
          <w:rFonts w:ascii="宋体" w:hAnsi="宋体"/>
          <w:b/>
          <w:sz w:val="26"/>
        </w:rPr>
        <w:t>（一）课程设置缺乏协同性，融合课程缺失</w:t>
      </w:r>
    </w:p>
    <w:p>
      <w:r>
        <w:rPr>
          <w:rFonts w:ascii="宋体" w:hAnsi="宋体"/>
          <w:sz w:val="24"/>
        </w:rPr>
        <w:t>当前学院2026版培养方案中，思政课与佛学课分别隶属于“公共课”与“专业课”两大模块，缺乏明确的融合设计：思政课聚焦政治理论与政策法规教学，佛学课侧重教义阐释与修行实践，两者在课程目标、教学内容、教学进度上缺乏协同衔接。例如，《宗教政策与法规》课程讲授“国法与教规的关系”时，未与《戒相表记》《随机羯磨》等佛学课程形成呼应；《新时代爱国主义教程》课程强调“爱国爱教”时，未结合《六祖坛经》《法华经选读》等经典中的爱国传统进行阐释；《中国文化概论》课程介绍“和谐”价值观时，未关联《华严经》“圆融无碍”的理念。</w:t>
      </w:r>
    </w:p>
    <w:p>
      <w:r>
        <w:rPr>
          <w:rFonts w:ascii="宋体" w:hAnsi="宋体"/>
          <w:sz w:val="24"/>
        </w:rPr>
        <w:t>问卷调查显示，76.0%的学生认为“思政课与佛学课没有关联”，70.0%的学生表示“在佛学课中很少接触思政教育内容”；80.0%的教师认为“课程设置缺乏融合设计”，其中思政课教师普遍反映“不了解佛学课程内容，难以找到融合切入点”，佛学课教师则表示“缺乏思政理论储备，无法在教学中融入思政元素”。学院教务管理团队在调研中也坦言，培养方案在课程设置时，更多考虑了思政课的课时达标要求，对与佛学课程的融合设计不足，导致两类课程衔接不畅。这一课程“两张皮”的问题并非本院独有，而是当前国内佛教院校思政教育中的共性困境，商琳、莫幸福等学者对浙江省宗教院校的调研也发现，多数宗教院校均存在思政课与专业课融合不足的问题，法门寺佛学院、江苏佛学院慈恩学院等国内多所佛教院校也均将破解这一问题作为思政教育改革的核心方向。</w:t>
      </w:r>
    </w:p>
    <w:p>
      <w:r>
        <w:rPr>
          <w:rFonts w:ascii="宋体" w:hAnsi="宋体"/>
          <w:b/>
          <w:sz w:val="26"/>
        </w:rPr>
        <w:t>（二）课程内容缺乏针对性，契合点挖掘不够</w:t>
      </w:r>
    </w:p>
    <w:p>
      <w:r>
        <w:rPr>
          <w:rFonts w:ascii="宋体" w:hAnsi="宋体"/>
          <w:sz w:val="24"/>
        </w:rPr>
        <w:t>思政课程内容多照搬普通高校教材，未充分结合佛教院校学生的身份特点与认知规律，缺乏针对性，与培养方案中“适应新时代中国特色社会主义建设需要”的培养目标存在偏差。例如，《习近平新时代中国特色社会主义思想概论》课程仍以传统理论讲授为主，未挖掘马克思主义理论与佛教文化的内在契合点；《形势与政策》课程案例多为经济社会领域案例，缺乏与佛教界相关的典型案例；《中国近现代史纲要》课程对“近代佛教救国运动”等与学生身份相关的历史内容涉及较少。</w:t>
      </w:r>
    </w:p>
    <w:p>
      <w:r>
        <w:rPr>
          <w:rFonts w:ascii="宋体" w:hAnsi="宋体"/>
          <w:sz w:val="24"/>
        </w:rPr>
        <w:t>访谈中，一名兼职思政课教师（高校教授）坦言：“我们缺乏对佛教文化的深入了解，只能按照普通高校的教学内容授课，缺乏结合佛教教义进行阐释的能力，导致学生觉得思政课与自己无关，难以落实培养方案中‘因材施教’的要求。”学生也反映：“思政课讲的内容太抽象，都是大道理，没有结合我们的修行生活，听起来很枯燥，与《楞严经》《法华经》等专业课的衔接也不自然。”</w:t>
      </w:r>
    </w:p>
    <w:p>
      <w:r>
        <w:rPr>
          <w:rFonts w:ascii="宋体" w:hAnsi="宋体"/>
          <w:b/>
          <w:sz w:val="26"/>
        </w:rPr>
        <w:t>（三）课程安排缺乏合理性，时间冲突与衔接不畅</w:t>
      </w:r>
    </w:p>
    <w:p>
      <w:r>
        <w:rPr>
          <w:rFonts w:ascii="宋体" w:hAnsi="宋体"/>
          <w:sz w:val="24"/>
        </w:rPr>
        <w:t>在课程时间安排上，由于课时比例要求、地域、交通等原因，浙江慈云佛学院思政课采用“周末全天集中授课”模式，且多为连续排课（如周六、周日全天安排思政课程），虽避开了平日早晚课诵、禅七、布萨等核心修行活动，但仍存在显著的时间冲突与节奏适配问题：一方面，周末本是学生调整身心、自主研学佛学经典、开展禅修实践的关键休息时段，思政课连续占用后，学生的休息时间被大幅压缩，不少学生反馈“周末全天上课如同‘疲于应付’，缺乏自主支配时间，既无法充分休息恢复精力，也难以深入消化思政理论与佛学经典”；另一方面，连续授课的疲劳效应直接影响学习质量，部分学生表示“周末连着上6课时思政课，后期注意力明显不集中，知识点吸收效果差”，且因缺乏周末休息缓冲，“周一佛学专业课容易犯困、思维迟钝，听课效率大幅下降”。这种时间安排既打破了学生“学修交替、劳逸结合”的固有节奏，也削弱了思政教育与佛学教育的协同效应，与培养方案中“学修融合”的办学方针存在明显偏差。此外，培养方案中思政课的考核方式以省级统考为主，过于侧重理论知识记忆，与佛学课程的“考试+修行表现”考核方式差异较大，未能形成统一的评价导向，进一步加剧了“两张皮”现象。</w:t>
      </w:r>
    </w:p>
    <w:p>
      <w:r>
        <w:rPr>
          <w:rFonts w:ascii="宋体" w:hAnsi="宋体"/>
          <w:b/>
          <w:sz w:val="28"/>
        </w:rPr>
        <w:t>二、教学内容中佛教文化与思政理论结合不深</w:t>
      </w:r>
    </w:p>
    <w:p>
      <w:r>
        <w:rPr>
          <w:rFonts w:ascii="宋体" w:hAnsi="宋体"/>
          <w:sz w:val="24"/>
        </w:rPr>
        <w:t>思政教育的成效，归根结底要落到教学内容这个根基上。教学内容的深度与适配性直接决定着教育成效。当前佛教院校思政课教学内容存在"泛化"与"浅化"的双重问题，未能充分挖掘佛教文化与思政理论的结合点。</w:t>
      </w:r>
    </w:p>
    <w:p>
      <w:r>
        <w:rPr>
          <w:rFonts w:ascii="宋体" w:hAnsi="宋体"/>
          <w:sz w:val="24"/>
        </w:rPr>
        <w:t>其一，课程内容泛化。目前使用的教材是全国统一编写的，这些书主要是给普通大学生看的，没有考虑到佛学院学生的特殊情况。调查发现，学生对教材的评价一般，很多人觉得“内容涵盖面过宽”“与佛教教义关联性不足”“缺乏学习兴趣”。一名学生在深度访谈中表示：“教材里举的例子和故事，跟我们出家人的生活离得太远了，学了感觉也用不上”[S1-学生-2026.04]。</w:t>
      </w:r>
    </w:p>
    <w:p>
      <w:r>
        <w:rPr>
          <w:rFonts w:ascii="宋体" w:hAnsi="宋体"/>
          <w:sz w:val="24"/>
        </w:rPr>
        <w:t>其二，内容阐释浅化。虽然有些老师上课时会提到佛教的内容，但常常只是简单比较一下，比如把“慈悲”直接说成“友善”，把“因果”说成“诚信”，没有深入讲清楚它们之间的联系。这种生硬的比较，学生不容易信服，还可能让人误解佛教的道理。一名佛学专业课教师指出："有些思政老师为了联系而联系，硬把佛教概念套到思政课里，显得较为生硬。"</w:t>
      </w:r>
    </w:p>
    <w:p>
      <w:r>
        <w:rPr>
          <w:rFonts w:ascii="宋体" w:hAnsi="宋体"/>
          <w:sz w:val="24"/>
        </w:rPr>
        <w:t>要真正做好“两个结合”，特别是把马克思主义和中华优秀传统文化结合起来，关键得在教学内容上下功夫。这个理论方向虽然指明了佛教文化和思政课可以融合，但具体如何在课堂中实现，还缺少系统的办法。调查显示，很多老师对“第二个结合”的理解还停留在表面，尚不清楚哪些佛教思想能和马克思主义相通、怎么相通、相通了有什么意义。这种只知道大概、不知道具体如何实施的情况，让教学内容很难深入下去。</w:t>
      </w:r>
    </w:p>
    <w:p>
      <w:r>
        <w:rPr>
          <w:rFonts w:ascii="宋体" w:hAnsi="宋体"/>
          <w:b/>
          <w:sz w:val="28"/>
        </w:rPr>
        <w:t>三、教学方法中传统讲授为主，实践教学欠缺</w:t>
      </w:r>
    </w:p>
    <w:p>
      <w:r>
        <w:rPr>
          <w:rFonts w:ascii="宋体" w:hAnsi="宋体"/>
          <w:sz w:val="24"/>
        </w:rPr>
        <w:t>教学方法是实现教育目标的重要手段。当前佛教院校思政课教学方法相对单一，以教师讲授为主，互动讨论、案例分析、实践教学等方法运用不足，难以适应宗教院校学生的学习特点和需求。</w:t>
      </w:r>
    </w:p>
    <w:p>
      <w:r>
        <w:rPr>
          <w:rFonts w:ascii="宋体" w:hAnsi="宋体"/>
          <w:sz w:val="24"/>
        </w:rPr>
        <w:t>课堂观察显示，思政课教学中“满堂灌”现象较为普遍。在听课的过程中发现，教师讲授时间平均占课堂总时间的85%，学生讨论、发言时间仅占5%，甚至更少，其余时间为课堂练习或视频播放。这种“以教师为中心”的教学模式，忽视了学生的主体地位，难以激发学生的学习兴趣和参与热情。某学生在焦点小组讨论中形容：‘思政课就是老师朗读演示文稿，我们记录笔记，考试结束后知识遗忘严重’[FG-S2-学生焦点小组-2026.04]。</w:t>
      </w:r>
    </w:p>
    <w:p>
      <w:r>
        <w:rPr>
          <w:rFonts w:ascii="宋体" w:hAnsi="宋体"/>
          <w:sz w:val="24"/>
        </w:rPr>
        <w:t>老师填的调查问卷也说明了这个问题。在“思政课中采用的主要教学方法”一题（可多选）中，选择“课堂讲授”的占100.0%，选择“案例教学（结合佛教或社会案例）”的占80.0%，选择“研讨教学（围绕融合主题讨论）”的占40.0%，选择“实践教学（公益活动、红色研学等）”的仅占20.0%，选择“佛教经典与思政理论结合讲解”的占40.0%。这一分布表明，传统讲授法仍占主导地位，多元化教学方法运用不足。</w:t>
      </w:r>
    </w:p>
    <w:p>
      <w:r>
        <w:rPr>
          <w:rFonts w:ascii="宋体" w:hAnsi="宋体"/>
          <w:sz w:val="24"/>
        </w:rPr>
        <w:t>实践教学的开展情况同样不容乐观。在“组织思政相关实践教学活动的频率”一题中，仅10.0%的教师选择“每学期至少2次”，20.0%选择“每学期1次”，40.0%选择“每学年1次”，20.0%选择“很少组织”，0%（无教师选择此项）“从不组织”。虽然学院培养方案中设置了五育实践课（5学分），但思政课教师组织的专门性实践教学活动仍然偏少。</w:t>
      </w:r>
    </w:p>
    <w:p>
      <w:r>
        <w:rPr>
          <w:rFonts w:ascii="宋体" w:hAnsi="宋体"/>
          <w:sz w:val="24"/>
        </w:rPr>
        <w:t>图2-7 教师实际采用的教学方法（n=10）</w:t>
      </w:r>
    </w:p>
    <w:p>
      <w:r>
        <w:rPr>
          <w:rFonts w:ascii="宋体" w:hAnsi="宋体"/>
          <w:sz w:val="24"/>
        </w:rPr>
        <w:t>图2-8 学生感知的思政课教学方式（n=94）</w:t>
      </w:r>
    </w:p>
    <w:p>
      <w:r>
        <w:rPr>
          <w:rFonts w:ascii="宋体" w:hAnsi="宋体"/>
          <w:sz w:val="24"/>
        </w:rPr>
        <w:t>值得注意的是，教学方法数据揭示了一个师生之间的"感知落差"：教师自报采用"案例教学"的比例为80.0%，但学生感知仅有63.0%。这种师生认知差异可能源于教师在案例选择上未能充分贴合学生的宗教生活经验。同时，学生感知的"实践教学"比例（45.0%）高于教师自报（20.0%，），可能是因为学生将某些课外活动也计入"实践教学"范畴。</w:t>
      </w:r>
    </w:p>
    <w:p>
      <w:r>
        <w:rPr>
          <w:rFonts w:ascii="宋体" w:hAnsi="宋体"/>
          <w:sz w:val="24"/>
        </w:rPr>
        <w:t>四、师资队伍中““双师”型”教师匮乏</w:t>
      </w:r>
    </w:p>
    <w:p>
      <w:r>
        <w:rPr>
          <w:rFonts w:ascii="宋体" w:hAnsi="宋体"/>
          <w:sz w:val="24"/>
        </w:rPr>
        <w:t>教师是思政教育的关键要素，其素质直接决定教育质量。当前佛教院校思政课师资队伍存在数量不足、结构不优、能力不强等问题，““双师”型”教师（既懂思政理论又懂佛学知识）尤为匮乏。</w:t>
      </w:r>
    </w:p>
    <w:p>
      <w:r>
        <w:rPr>
          <w:rFonts w:ascii="宋体" w:hAnsi="宋体"/>
          <w:sz w:val="24"/>
        </w:rPr>
        <w:t>学院现有思政课教师15人，承担全院的思政课教学任务，但无一人具有宗教学或佛学专业背景。现有教师面临“三重困境”。一是“话语转换”困境：熟悉马克思主义话语体系，但不了解佛教话语体系，难以用学生听得懂、愿意听的语言讲授思政课。二是“内容融合”困境：掌握思政理论知识，但不了解佛教文化资源，难以找到两者之间的结合点。三是“方法适应”困境：习惯于普通高校的教学模式，不了解宗教院校学生的学习特点和需求，教学针对性不强。</w:t>
      </w:r>
    </w:p>
    <w:p>
      <w:r>
        <w:rPr>
          <w:rFonts w:ascii="宋体" w:hAnsi="宋体"/>
          <w:sz w:val="24"/>
        </w:rPr>
        <w:t>教师问卷揭示了““双师”型”能力的具体短板。在“思政课教师在“双师”型能力方面的主要短板”一题（可多选）中，选择“佛学专业素养不足”的占60.0%，选择“融合教学设计能力欠缺”的占60.0%，选择“思政理论功底薄弱”的占20.0%，选择“对政策法规解读尚不充分”的占40.0%，选择“实践教学组织能力不足”的占40.0%。这一分布表明，“佛学专业素养不足”和“融合教学设计能力欠缺”是最突出的短板。</w:t>
      </w:r>
    </w:p>
    <w:p>
      <w:r>
        <w:rPr>
          <w:rFonts w:ascii="宋体" w:hAnsi="宋体"/>
          <w:sz w:val="24"/>
        </w:rPr>
        <w:t>正如一位教师所言：“普通高校不培养这类人才，宗教院校自身培养能力有限”。这一师资困境同样是行业共性问题，相关研究指出，当前国内多数佛教院校均面临类似的师资短板，思政教师缺乏佛学背景、佛学教师缺乏思政储备的情况普遍存在，如何构建““双师”型”教师的培养体系，已成为当前宗教院校思政教育改革的核心议题之一。</w:t>
      </w:r>
    </w:p>
    <w:p>
      <w:r>
        <w:rPr>
          <w:rFonts w:ascii="宋体" w:hAnsi="宋体"/>
          <w:sz w:val="24"/>
        </w:rPr>
        <w:t>五、评价机制中重知识轻行为，实效性评价缺失</w:t>
      </w:r>
    </w:p>
    <w:p>
      <w:r>
        <w:rPr>
          <w:rFonts w:ascii="宋体" w:hAnsi="宋体"/>
          <w:sz w:val="24"/>
        </w:rPr>
        <w:t>评价机制是思政教育的“指挥棒”，其导向作用不容忽视。当前佛教院校思政教育评价存在“重知识轻行为”“重结果轻过程”“重形式轻实效”等问题，难以准确反映教育效果，也难以有效引导教育改进。</w:t>
      </w:r>
    </w:p>
    <w:p>
      <w:r>
        <w:rPr>
          <w:rFonts w:ascii="宋体" w:hAnsi="宋体"/>
          <w:sz w:val="24"/>
        </w:rPr>
        <w:t>从评价内容看，知识考核占比过高，行为评价严重不足。调研发现，思政课成绩评定中，期末笔试成绩通常占70%，平时成绩（出勤、作业等）占30%，几乎没有涉及学生日常行为表现、政治认同转化等方面的评价。这种“一考定成绩”的评价方式，引导学生把学习重心放在记忆知识点、应付考试上，忽视了对内容的深入理解和内化践行。</w:t>
      </w:r>
    </w:p>
    <w:p>
      <w:r>
        <w:rPr>
          <w:rFonts w:ascii="宋体" w:hAnsi="宋体"/>
          <w:sz w:val="24"/>
        </w:rPr>
        <w:t>教师问卷数据印证了评价机制的问题。在“对当前思政课对学生的评价方式科学性”一题中，仅10.0%的教师选择“非常科学”，20.0%选择“比较科学”，40.0%选择“一般”，20.0%选择“不太科学”，10.0%选择“不科学”。在“融合式思政课的评价应包含哪些维度”一题（可多选）中，选择“理论知识掌握”的占80.0%，选择“课堂参与度”的占70.0%，选择“实践行为表现”的占70.0%，选择“佛学与思政融合理解”的占60.0%，选择“日常修行与遵纪守法表现”的占60.0%。这表明教师对多元化评价有较高的认同度，但实践中尚未充分落实。</w:t>
      </w:r>
    </w:p>
    <w:p>
      <w:r>
        <w:rPr>
          <w:rFonts w:ascii="宋体" w:hAnsi="宋体"/>
          <w:sz w:val="24"/>
        </w:rPr>
        <w:t>从评价主体看，以教师评价为主，缺乏多元主体参与。目前思政课评价主要由任课教师完成，学生自评、互评，以及班主任、学生管理者等主体的评价较少纳入。这种单一主体评价难以全面反映学生的真实情况，因为学生的政治认同和行为表现不仅体现在课堂上，更体现在日常修行和集体生活中，而这些是任课教师难以观察到的。</w:t>
      </w:r>
    </w:p>
    <w:p>
      <w:r>
        <w:rPr>
          <w:rFonts w:ascii="宋体" w:hAnsi="宋体"/>
          <w:sz w:val="24"/>
        </w:rPr>
        <w:t>从评价功能看，过于强调甄别选拔，忽视诊断改进。当前思政课评价主要用于评定学生成绩、决定能否毕业，较少用于诊断教学问题、改进教学方法。调研发现，学院虽然每学年组织学生对思政课进行评教，但评教结果与教师考核、教学改进的关联度不高，评教流于形式，难以发挥应有的反馈改进功能。一位院领导坦言：“我们也知道评价机制有问题，但缺乏有效改进路径，宗教院校的情况特殊，不能照搬普通高校的做法。”</w:t>
      </w:r>
    </w:p>
    <w:p>
      <w:r>
        <w:rPr>
          <w:rFonts w:ascii="宋体" w:hAnsi="宋体"/>
          <w:sz w:val="24"/>
        </w:rPr>
        <w:t>图2-9 教师对思政融入佛学教学可行性的判断（n=10）</w:t>
      </w:r>
    </w:p>
    <w:p>
      <w:r>
        <w:rPr>
          <w:rFonts w:ascii="宋体" w:hAnsi="宋体"/>
          <w:sz w:val="24"/>
        </w:rPr>
        <w:t>图2-10 调查样本人口学特征分布（学生n=94，教师n=10）</w:t>
      </w:r>
    </w:p>
    <w:p>
      <w:r>
        <w:rPr>
          <w:rFonts w:ascii="宋体" w:hAnsi="宋体"/>
          <w:sz w:val="24"/>
        </w:rPr>
        <w:t>评价机制数据进一步印证了困境的深度。教师对评价方式科学性的评价中，仅10.0%认为“更加科学”，20.0%认为“比较科学”，40.0%认为“一般”，20.0%认为“不太科学”——超过半数教师对现行评价体系持保留甚至否定态度。同时，教师期望的评价维度中，“实践行为表现”（70.0%）和“佛学与思政融合理解”均被赋予了较高权重，这与当前以知识考核为主的评价方式形成了鲜明的供需错配。</w:t>
      </w:r>
    </w:p>
    <w:p>
      <w:r>
        <w:rPr>
          <w:rFonts w:ascii="宋体" w:hAnsi="宋体"/>
          <w:sz w:val="24"/>
        </w:rPr>
        <w:t>困境维度</w:t>
      </w:r>
    </w:p>
    <w:p>
      <w:r>
        <w:rPr>
          <w:rFonts w:ascii="宋体" w:hAnsi="宋体"/>
          <w:sz w:val="24"/>
        </w:rPr>
        <w:t>具体表现</w:t>
      </w:r>
    </w:p>
    <w:p>
      <w:r>
        <w:rPr>
          <w:rFonts w:ascii="宋体" w:hAnsi="宋体"/>
          <w:sz w:val="24"/>
        </w:rPr>
        <w:t>改进方案</w:t>
      </w:r>
    </w:p>
    <w:p>
      <w:r>
        <w:rPr>
          <w:rFonts w:ascii="宋体" w:hAnsi="宋体"/>
          <w:sz w:val="24"/>
        </w:rPr>
        <w:t>课程体系"两张皮"</w:t>
      </w:r>
    </w:p>
    <w:p>
      <w:r>
        <w:rPr>
          <w:rFonts w:ascii="宋体" w:hAnsi="宋体"/>
          <w:sz w:val="24"/>
        </w:rPr>
        <w:t>思政课与佛学课分属不同模块，缺乏融合设计；76.0%学生认为两门课程"无关联"</w:t>
      </w:r>
    </w:p>
    <w:p>
      <w:r>
        <w:rPr>
          <w:rFonts w:ascii="宋体" w:hAnsi="宋体"/>
          <w:sz w:val="24"/>
        </w:rPr>
        <w:t>构建"基础理论+专题研讨+实践体验"三位一体融合课程模式；开发"佛学+思政"交叉课程</w:t>
      </w:r>
    </w:p>
    <w:p>
      <w:r>
        <w:rPr>
          <w:rFonts w:ascii="宋体" w:hAnsi="宋体"/>
          <w:sz w:val="24"/>
        </w:rPr>
        <w:t>教学内容缺乏针对性</w:t>
      </w:r>
    </w:p>
    <w:p>
      <w:r>
        <w:rPr>
          <w:rFonts w:ascii="宋体" w:hAnsi="宋体"/>
          <w:sz w:val="24"/>
        </w:rPr>
        <w:t>教材照搬普通高校，未挖掘佛教文化与思政理论的契合点；仅10.0%（1人）教师认为契合点"特别强"</w:t>
      </w:r>
    </w:p>
    <w:p>
      <w:r>
        <w:rPr>
          <w:rFonts w:ascii="宋体" w:hAnsi="宋体"/>
          <w:sz w:val="24"/>
        </w:rPr>
        <w:t>深度挖掘佛教教义与社会主义核心价值观的契合性；设计"佛法+思政"融合型教学案例</w:t>
      </w:r>
    </w:p>
    <w:p>
      <w:r>
        <w:rPr>
          <w:rFonts w:ascii="宋体" w:hAnsi="宋体"/>
          <w:sz w:val="24"/>
        </w:rPr>
        <w:t>教学方法单一</w:t>
      </w:r>
    </w:p>
    <w:p>
      <w:r>
        <w:rPr>
          <w:rFonts w:ascii="宋体" w:hAnsi="宋体"/>
          <w:sz w:val="24"/>
        </w:rPr>
        <w:t>教师讲授占85%时间，互动讨论仅5%；仅20.0%（2人）教师开展实践教学</w:t>
      </w:r>
    </w:p>
    <w:p>
      <w:r>
        <w:rPr>
          <w:rFonts w:ascii="宋体" w:hAnsi="宋体"/>
          <w:sz w:val="24"/>
        </w:rPr>
        <w:t>推行研讨式、体验式、情景式多元化教学；构建"案例教学—实践体验—新媒体赋能"多元实践教学模式</w:t>
      </w:r>
    </w:p>
    <w:p>
      <w:r>
        <w:rPr>
          <w:rFonts w:ascii="宋体" w:hAnsi="宋体"/>
          <w:sz w:val="24"/>
        </w:rPr>
        <w:t>师资队伍薄弱</w:t>
      </w:r>
    </w:p>
    <w:p>
      <w:r>
        <w:rPr>
          <w:rFonts w:ascii="宋体" w:hAnsi="宋体"/>
          <w:sz w:val="24"/>
        </w:rPr>
        <w:t>15名思政教师无一人具有佛学背景；60.0%（6人）教师"佛学专业素养不足"</w:t>
      </w:r>
    </w:p>
    <w:p>
      <w:r>
        <w:rPr>
          <w:rFonts w:ascii="宋体" w:hAnsi="宋体"/>
          <w:sz w:val="24"/>
        </w:rPr>
        <w:t>培养"“双师”型"教师；建立高校与佛学院合作机制；实施协同备课制度</w:t>
      </w:r>
    </w:p>
    <w:p>
      <w:r>
        <w:rPr>
          <w:rFonts w:ascii="宋体" w:hAnsi="宋体"/>
          <w:sz w:val="24"/>
        </w:rPr>
        <w:t>评价机制不科学</w:t>
      </w:r>
    </w:p>
    <w:p>
      <w:r>
        <w:rPr>
          <w:rFonts w:ascii="宋体" w:hAnsi="宋体"/>
          <w:sz w:val="24"/>
        </w:rPr>
        <w:t>笔试成绩占70%，行为评价缺失；仅10.0%（1人）教师认为评价方式"非常科学"</w:t>
      </w:r>
    </w:p>
    <w:p>
      <w:r>
        <w:rPr>
          <w:rFonts w:ascii="宋体" w:hAnsi="宋体"/>
          <w:sz w:val="24"/>
        </w:rPr>
        <w:t>构建"认知—情感—行为"三维度评价指标；采用笔试、访谈、观察、行为记录等综合评价方法</w:t>
      </w:r>
    </w:p>
    <w:p>
      <w:r>
        <w:rPr>
          <w:rFonts w:ascii="宋体" w:hAnsi="宋体"/>
          <w:sz w:val="24"/>
        </w:rPr>
        <w:t>六、小结</w:t>
      </w:r>
    </w:p>
    <w:p>
      <w:r>
        <w:rPr>
          <w:rFonts w:ascii="宋体" w:hAnsi="宋体"/>
          <w:sz w:val="24"/>
        </w:rPr>
        <w:t>综上所述，通过对浙江慈云佛学院的实证调研与文本分析，可以清晰地看到，当前佛教院校思政教育在落实"两个结合"、推动"宗教中国化"方面，已建立起制度化的基础框架，但在迈向"深度融合"与"自觉践行"的更高目标时，遭遇了源自课程体系、教学内容、教学方法、师资队伍及评价机制等环节相互交织而成的系统性、结构性阻滞。</w:t>
      </w:r>
    </w:p>
    <w:p>
      <w:r>
        <w:rPr>
          <w:rFonts w:ascii="宋体" w:hAnsi="宋体"/>
          <w:sz w:val="24"/>
        </w:rPr>
        <w:t>调研数据同时揭示：学生群体在制度化、组织化的政治参与中表现出高度积极性（升旗仪式参与意愿97.0%，政治学习81.0%），但在需要主动选择和持续投入的社会公益实践中，参与度明显下降（公益服务仅63.0%，且71.0%的学生月均公益活动不超过2次）。这一核心矛盾表明，思政教育在引导学生将政治热情转化为持续的社会责任实践方面，仍有较大提升空间。</w:t>
      </w:r>
    </w:p>
    <w:p>
      <w:r>
        <w:rPr>
          <w:rFonts w:ascii="宋体" w:hAnsi="宋体"/>
          <w:sz w:val="24"/>
        </w:rPr>
        <w:t>--- PAGE BREAK ---</w:t>
      </w:r>
    </w:p>
    <w:p>
      <w:pPr>
        <w:jc w:val="center"/>
      </w:pPr>
      <w:r>
        <w:rPr>
          <w:rFonts w:ascii="宋体" w:hAnsi="宋体"/>
          <w:b/>
          <w:sz w:val="32"/>
        </w:rPr>
        <w:t>第三章“两个结合”引领下的思政教育融合路径设计</w:t>
      </w:r>
    </w:p>
    <w:p>
      <w:r>
        <w:rPr>
          <w:rFonts w:ascii="宋体" w:hAnsi="宋体"/>
          <w:sz w:val="24"/>
        </w:rPr>
        <w:t>“坚持把马克思主义基本原理同中国具体实际相结合、同中华优秀传统文化相结合”，为新时代佛教院校的思政教育工作提供了根本的理论遵循与行动指南。这一重要论述不仅是马克思主义中国化的方法论创新，也为推进宗教中国化进程指明了方向。基于前文对浙江慈云佛学院思政教育现状的调研分析，我们发现作为培养爱国爱教僧伽人才和佛学研究者的主阵地，佛教院校亟须探索出一条既坚守思政教育政治导向，又能融入佛教文化体系的融合路径。</w:t>
      </w:r>
    </w:p>
    <w:p>
      <w:r>
        <w:rPr>
          <w:rFonts w:ascii="宋体" w:hAnsi="宋体"/>
          <w:sz w:val="24"/>
        </w:rPr>
        <w:t>本章立足"两个结合"的理论指引，从教学内容转化、课程体系调整、教学方法创新、师资队伍建设、评价机制改革五个维度，系统构建佛教院校思政教育的融合路径与实施保障。其中，教学内容转化主要对应"第二个结合"的文化资源挖掘维度，课程体系优化与教学方法创新主要对应"第一个结合"的实践要求维度，师资队伍建设与评价机制改革则贯穿两个结合的全过程，为融合路径提供人力支撑和制度保障。本章力求使社会主义核心价值观如盐在水般融入佛教院校教育全过程，在坚守宗教中国化方向的前提下，探索具有佛教特色的思政教育新模式。</w:t>
      </w:r>
    </w:p>
    <w:p>
      <w:pPr>
        <w:jc w:val="center"/>
      </w:pPr>
      <w:r>
        <w:rPr>
          <w:rFonts w:ascii="宋体" w:hAnsi="宋体"/>
          <w:b/>
          <w:sz w:val="32"/>
        </w:rPr>
        <w:t>第一节 佛教文化与社会主义核心价值观的契合性转化教学</w:t>
      </w:r>
    </w:p>
    <w:p>
      <w:r>
        <w:rPr>
          <w:rFonts w:ascii="宋体" w:hAnsi="宋体"/>
          <w:sz w:val="24"/>
        </w:rPr>
        <w:t>宗教中国化的核心要义之一，是推动宗教文化与社会主义先进文化相适应，而“两个结合”为这一适应提供了根本方法论：一方面，马克思主义基本原理的指导确保了中国化的正确政治方向；另一方面，中华优秀传统文化为宗教中国化提供了深厚文化滋养。对佛教院校而言，这一理论不仅要求我们要挖掘佛教文化中的积极因素，更需要将其与社会主义核心价值观之间的创造性转化。基于对浙江慈云佛学院的调研，我们发现佛教院校思政教育的特殊性决定了这种转化不是简单的“政治口号+宗教教义”的生硬嫁接，而应当是基于教义内核、传承脉络与时代要求的有机融合。这种融合要求教育者在保持佛教文化主体性的同时，引导学生在熟悉的宗教文化语境中，在深厚的修行传统中，深化对社会主义核心价值观的理解与认同，使核心价值观的培育真正根植于信仰体系深处，而非悬浮于教义表层。</w:t>
      </w:r>
    </w:p>
    <w:p>
      <w:r>
        <w:rPr>
          <w:rFonts w:ascii="宋体" w:hAnsi="宋体"/>
          <w:b/>
          <w:sz w:val="28"/>
        </w:rPr>
        <w:t>一、挖掘佛教教义中与社会主义核心价值观的融通之处</w:t>
      </w:r>
    </w:p>
    <w:p>
      <w:r>
        <w:rPr>
          <w:rFonts w:ascii="宋体" w:hAnsi="宋体"/>
          <w:sz w:val="24"/>
        </w:rPr>
        <w:t>深度挖掘佛教教义与社会主义核心价值观的内在契合点，是实现价值同频共振的前提。这既是佛教两千余年融入中华文化后“适应性”与“主体性”统一的历史必然，也是“马克思主义基本原理同中华优秀传统文化相结合”在宗教教育领域的具体体现。这种契合性不应停留于表层的伦理规范对照，而应深入哲学基础、社会理想与实践导向等多维层面，进行系统性梳理与创造性诠释。</w:t>
      </w:r>
    </w:p>
    <w:p>
      <w:r>
        <w:rPr>
          <w:rFonts w:ascii="宋体" w:hAnsi="宋体"/>
          <w:b/>
          <w:sz w:val="26"/>
        </w:rPr>
        <w:t>（一）缘起观与辩证法的哲学对话</w:t>
      </w:r>
    </w:p>
    <w:p>
      <w:r>
        <w:rPr>
          <w:rFonts w:ascii="宋体" w:hAnsi="宋体"/>
          <w:sz w:val="24"/>
        </w:rPr>
        <w:t>佛教“缘起性空”的核心世界观与马克思主义辩证唯物主义存在深刻的内在共鸣。两者皆强调世界的普遍联系性与条件依存性，共同反对孤立、静止、绝对的形而上学观点。将“缘起观”中“此有故彼有，此生故彼生”的法则，与唯物辩证法关于事物普遍联系与发展的规律相对照，能够引导学生理解：认识社会发展的客观规律与践行佛法智慧并非割裂，而是可以相互启迪。例如，对“和谐”价值的追求，在佛教“诸法无我”“缘起共生”的哲学观照下，可以升华为一种基于深刻洞察万物互联本质、尊重差异、寻求共生的智慧选择。</w:t>
      </w:r>
    </w:p>
    <w:p>
      <w:r>
        <w:rPr>
          <w:rFonts w:ascii="宋体" w:hAnsi="宋体"/>
          <w:b/>
          <w:sz w:val="26"/>
        </w:rPr>
        <w:t>（二）价值目标的内在呼应</w:t>
      </w:r>
    </w:p>
    <w:p>
      <w:r>
        <w:rPr>
          <w:rFonts w:ascii="宋体" w:hAnsi="宋体"/>
          <w:sz w:val="24"/>
        </w:rPr>
        <w:t>从国家角度看，“富强、民主、文明、和谐”的宏伟目标，与佛教“庄严国土、利乐有情”的核心理念高度契合。佛教将“国土庄严”与“成就众生”视为修行的重要内容，历史上像玄奘大师、鉴真和尚等有名的高僧，他们做了很多文化方面的事情，还有太虚大师提出“在人间建立净土”的主张，这些都体现了佛教“既爱国家也爱宗教”的传统，以及报答国家恩情的责任感。可以说，这个传统和社会主义核心价值观里追求的“富强”与“和谐”，的追求一脉相承。</w:t>
      </w:r>
    </w:p>
    <w:p>
      <w:r>
        <w:rPr>
          <w:rFonts w:ascii="宋体" w:hAnsi="宋体"/>
          <w:sz w:val="24"/>
        </w:rPr>
        <w:t>在社会层面，“自由、平等、公正、法治”的价值准则，与佛教“众生平等”“因果报应”“诸恶莫作”等教义深度契合。“众生平等”的理念和“平等”的价值准则具有内在一致性；佛教的“因果报应”道理，倡导的“善有善报、恶有恶报”，与“公正”的价值追求目标遥相呼应；而佛教的戒律是内在的道德自律规范，与“法治”所强调的外在制度约束相辅相成，共同维护社会良序。方立天教授指出，佛教文化中的‘慈悲、智慧、和谐’等理念，与社会主义核心价值观具有深刻的内在契合性（方立天，2002:156）。这些理念作为中华优秀传统文化的重要组成部分，具有重要的时代价值，值得深入挖掘与创造性转化。</w:t>
      </w:r>
    </w:p>
    <w:p>
      <w:r>
        <w:rPr>
          <w:rFonts w:ascii="宋体" w:hAnsi="宋体"/>
          <w:sz w:val="24"/>
        </w:rPr>
        <w:t>在公民个人层面，“爱国、敬业、诚信、友善”的价值准则，与佛教“爱国爱教”“农禅并重”“不妄语”“慈悲济世”的传统完全契合。“爱国爱教”是佛教徒的本分；“农禅并重”的修行传统体现了“敬业”精神；“不妄语”之戒直接对应“诚信”准则；“慈悲济世”的伦理核心则与“友善”的价值追求高度统一。</w:t>
      </w:r>
    </w:p>
    <w:p>
      <w:r>
        <w:rPr>
          <w:rFonts w:ascii="宋体" w:hAnsi="宋体"/>
          <w:b/>
          <w:sz w:val="26"/>
        </w:rPr>
        <w:t>（三）实践导向的创造性转化</w:t>
      </w:r>
    </w:p>
    <w:p>
      <w:r>
        <w:rPr>
          <w:rFonts w:ascii="宋体" w:hAnsi="宋体"/>
          <w:sz w:val="24"/>
        </w:rPr>
        <w:t>挖掘这些契合性内容，必须坚持三个原则：守正原则，即坚守佛教基本教义与社会主义核心价值观的核心内涵，不歪曲附会；时代原则，即结合新时代要求对佛教教义做出符合进步潮流的阐释；实践原则，即确保挖掘的内容能够转化为切实的教学实践，具有可操作性。例如，在阐释“敬业”时，不仅要讲“农禅并重”的历史传统，更要结合当代佛教院校学生的学修生活，强调“精进学修、服务社会”的当代内涵；在阐释“友善”时，不仅要讲“慈悲济世”的教义，更要引导学生将其转化为日常待人接物、参与公益服务的具体行动。</w:t>
      </w:r>
    </w:p>
    <w:p>
      <w:r>
        <w:rPr>
          <w:rFonts w:ascii="宋体" w:hAnsi="宋体"/>
          <w:b/>
          <w:sz w:val="28"/>
        </w:rPr>
        <w:t>二、设计“佛法+思政”融合型教学案例</w:t>
      </w:r>
    </w:p>
    <w:p>
      <w:r>
        <w:rPr>
          <w:rFonts w:ascii="宋体" w:hAnsi="宋体"/>
          <w:sz w:val="24"/>
        </w:rPr>
        <w:t>教学案例是连接教义阐释与价值引领的桥梁，“佛法+思政”融合型案例的设计，需立足佛教院校“学修一体化”的办学特点，贴近学生的生活实际与认知规律，实现“以佛法阐释价值，以价值引领修行”的目标。案例设计应避免“两张皮”现象，既要有佛法的深度，又要有思政的温度，让学生在案例分析中自然实现价值认同。</w:t>
      </w:r>
    </w:p>
    <w:p>
      <w:r>
        <w:rPr>
          <w:rFonts w:ascii="宋体" w:hAnsi="宋体"/>
          <w:b/>
          <w:sz w:val="26"/>
        </w:rPr>
        <w:t>（一）佛教慈悲观与社会主义核心价值观之“友善”融合教学</w:t>
      </w:r>
    </w:p>
    <w:p>
      <w:r>
        <w:rPr>
          <w:rFonts w:ascii="宋体" w:hAnsi="宋体"/>
          <w:sz w:val="24"/>
        </w:rPr>
        <w:t>社会主义核心价值观所倡导的“友善”，强调公民间相互尊重、关怀与帮扶，是构建社会主义和谐社会的伦理基础。佛教“慈悲喜舍”思想主张“慈予乐、悲拔苦、喜随喜、舍平等”，倡导以无分别的广大心利益一切众生。二者在“关怀他人、利益社会”的价值取向上高度契合。针对当前部分学生存在的“重自利轻利他”“修行与世隔绝”等认知偏差，有必要通过深入的教义阐发与实践引导，实现“自利修行”与“利他友善”的辩证统一。基于此，本课题将以佛教“慈悲喜舍”（四无量心）教义为理论根基，系统阐释社会主义核心价值观中“友善”的价值内涵，引导学生将宗教修行与人际关系的和谐建构、社会互助的实际开展有机结合。</w:t>
      </w:r>
    </w:p>
    <w:p>
      <w:r>
        <w:rPr>
          <w:rFonts w:ascii="宋体" w:hAnsi="宋体"/>
          <w:sz w:val="24"/>
        </w:rPr>
        <w:t>【理论支撑】本案例设计基于建构主义学习理论（Constructivist Learning Theory）和情境认知理论（Situated Cognition Theory）。建构主义认为，学习是学习者在已有知识经验基础上主动建构意义的过程（皮亚杰，1970；维果茨基，1978）。对于佛教院校学生而言，其已有的佛教教义知识是建构社会主义核心价值观理解的"前结构"，教学应以此为起点。情境认知理论强调，知识的学习应在真实的情境中进行（Lave &amp; Wenger，1991）。本案例通过设计寺院内部关系、社会交往互动、日常修行实践三个具体情境，引导学生在熟悉的宗教生活场域中建构"友善"价值的实践意义。此外，本案例借鉴了价值澄清理论（Values Clarification Theory，Raths等，1966），认为价值观教育应通过"选择—赞赏—行动"三个阶段，帮助学习者在价值冲突中澄清自己的价值取向。</w:t>
      </w:r>
    </w:p>
    <w:p>
      <w:r>
        <w:rPr>
          <w:rFonts w:ascii="宋体" w:hAnsi="宋体"/>
          <w:sz w:val="24"/>
        </w:rPr>
        <w:t>本案例的教学目标有三方面：首先，在认知层面上，通过深入理解佛教“慈悲喜舍”的教义体系，明晰其与“友善”价值观的内在契合逻辑；其次，在情感层面上，培育对他人的同理心与关怀意识，破除将“自利”与“利他”相对立的认知误区；最后，在行为层面上，能够在日常学修生活中自觉践行友善行为，主动参与人际互助与社会公益，将慈悲教义转化为具体的社会实践。</w:t>
      </w:r>
    </w:p>
    <w:p>
      <w:r>
        <w:rPr>
          <w:rFonts w:ascii="宋体" w:hAnsi="宋体"/>
          <w:sz w:val="24"/>
        </w:rPr>
        <w:t>本案例的教学对象是已系统修习佛教基础教义，具备初步的宗教修行体验的佛教院校本科二年级学生</w:t>
      </w:r>
    </w:p>
    <w:p>
      <w:r>
        <w:rPr>
          <w:rFonts w:ascii="宋体" w:hAnsi="宋体"/>
          <w:sz w:val="24"/>
        </w:rPr>
        <w:t>本案例的实施路径分为三个递进环节：</w:t>
      </w:r>
    </w:p>
    <w:p>
      <w:r>
        <w:rPr>
          <w:rFonts w:ascii="宋体" w:hAnsi="宋体"/>
          <w:sz w:val="24"/>
        </w:rPr>
        <w:t>环节一：教义导入——慈悲的义理与实践意蕴。援引《华严经》“菩萨摩诃萨为求法故，代诸众生受苦，善根回向众生：令一切众生离一切苦，得安乐利道；令一切众生离诸苦，受成就妙乐；令一切众生永灭苦阴，得如电光乐……”及《大智度论》“慈悲是佛道之根本”等核心典籍，阐释“慈悲”并非被动的情感同情，而是基于智慧、主动“拔苦予乐”的修行实践。系统解析“慈、悲、喜、舍”各自的含义及其整体关联。结合修行体验设问：“每日课诵‘愿诸众生永具安乐’之愿，如何在日常行持中避免其流于形式？”引导学生反思慈悲的实践指向。</w:t>
      </w:r>
    </w:p>
    <w:p>
      <w:r>
        <w:rPr>
          <w:rFonts w:ascii="宋体" w:hAnsi="宋体"/>
          <w:sz w:val="24"/>
        </w:rPr>
        <w:t>环节二：价值衔接——慈悲与友善的当代价值共鸣。阐释两者内在一致性：社会主义核心价值观之"友善"，其内核包含善待他人、促进和谐，这与佛教"慈悲喜舍"精神深度相通。"友善"所要求的尊重，对应佛教戒律（如不杀生、不妄语）与"平等舍心"；"友善"倡导的互助，对应"悲心拔苦"的实践；"友善"追求的社会和谐，对应僧团"六和敬"的处世准则。案例分享环节，呈现当代佛教界践行"慈悲友善"的实例，如杭州灵隐寺慈善功德会的长期助学、上海玉佛禅寺为户外劳动者提供公益服务等，论证佛教慈悲精神与社会主义友善价值观在社会实践层面的统一。组织互动讨论："出家修行者是否应当参与世俗社会的友善互助？"引导学生认识：修行不离世间觉，"慈悲"的落实必然体现于待人接物的具体友善行为中。</w:t>
      </w:r>
    </w:p>
    <w:p>
      <w:r>
        <w:rPr>
          <w:rFonts w:ascii="宋体" w:hAnsi="宋体"/>
          <w:sz w:val="24"/>
        </w:rPr>
        <w:t>环节三：实践引导——学修生活场域中的友善行为转化。通过设计具体场景引导学生进行实践反思与行为设计：场景一（寺院内部关系）：针对同寮之间因生活习惯或学修差异产生的矛盾，引导学生运用"悲心"进行换位思考，实践"和敬"原则，主动沟通化解。场景二（社会交往互动）：面对外出参学或参与公益活动时接触的社会大众，引导学生以"喜心"随喜他人善行，以"慈心"主动提供协助（如指引问路、扶助老弱），将"友善"化为具体言行。场景三（日常修行实践）：发起"日行一善"践履活动，鼓励学生每日至少完成一件体现友善的小事（如整理公共空间、互助学习、关怀寺院义工等），并于晚自习时分享体会。</w:t>
      </w:r>
    </w:p>
    <w:p>
      <w:r>
        <w:rPr>
          <w:rFonts w:ascii="宋体" w:hAnsi="宋体"/>
          <w:sz w:val="24"/>
        </w:rPr>
        <w:t>教师总结强调：“佛法‘慈悲’并非抽象愿力，需体现于举手投足间的‘友善’；社会主义核心价值观之‘友善’，正是‘慈悲喜舍’精神在当代社会的生动体现。作为佛弟子，既要精进于戒定慧的修行，也应以善行温暖世间，令慈悲与友善成为修行实践的鲜明底色。”</w:t>
      </w:r>
    </w:p>
    <w:p>
      <w:r>
        <w:rPr>
          <w:rFonts w:ascii="宋体" w:hAnsi="宋体"/>
          <w:sz w:val="24"/>
        </w:rPr>
        <w:t>教学延伸：建立"友善实践日志"，学生每周记录若干具体事例，教师定期给予评阅指导。组织"寺院友善周"主题活动，开展关怀义工、社区服务等公益实践，促进课堂学习向社会行动的转化。后续可开设"佛教戒律与公民道德规范"专题课程，进一步探讨"不妄语、不恶口"等戒条与"友善"价值观的深度融合。</w:t>
      </w:r>
    </w:p>
    <w:p>
      <w:r>
        <w:rPr>
          <w:rFonts w:ascii="宋体" w:hAnsi="宋体"/>
          <w:b/>
          <w:sz w:val="26"/>
        </w:rPr>
        <w:t>（二）佛教“报国土恩”思想与社会主义核心价值观之“爱国”融合教学</w:t>
      </w:r>
    </w:p>
    <w:p>
      <w:r>
        <w:rPr>
          <w:rFonts w:ascii="宋体" w:hAnsi="宋体"/>
          <w:sz w:val="24"/>
        </w:rPr>
        <w:t>“爱国”作为社会主义核心价值观对公民的首要道德要求，强调对国家的情感归属、对统一与团结的维护、对社会稳定的贡献。佛教“报国土恩”思想则教导佛弟子应感念国家所提供的生存保障、修行环境与法缘传承，并以修行与奉献回报国恩。二者在“维护国家核心利益、促进社会长治久安”的目标上高度一致。针对部分学生可能存在的“出家即出世、爱国与修行无涉”等模糊认识，需通过梳理佛教爱国爱教的历史传统与当代实践，明确爱国爱教的有机统一性。本课题基于此，将以佛教“上报四重恩”（尤重国土恩）之传统教义为核心，阐释社会主义核心价值观中“爱国”的深刻内涵，引导学生确立“爱国是佛弟子本分”的自觉理念。</w:t>
      </w:r>
    </w:p>
    <w:p>
      <w:r>
        <w:rPr>
          <w:rFonts w:ascii="宋体" w:hAnsi="宋体"/>
          <w:sz w:val="24"/>
        </w:rPr>
        <w:t>【理论支撑】本案例设计基于文化认同理论（Cultural Identity Theory，Tajfel &amp; Turner，1979）和政治社会化理论（Political Socialization Theory，Easton &amp; Dennis，1969；Jennings，1996）。文化认同理论认为，个体的文化认同是在历史传承和当代实践的互动中建构的。佛教"报国土恩"思想作为中华优秀传统文化在佛教文化中的具体体现，是连接佛教文化认同与国家认同的重要纽带。政治社会化理论强调，政治认同的形成是一个长期的、渐进的社会化过程，需要多重环境的协同作用。佛教院校的思政教育正是政治社会化的重要环节，而"报国土恩"思想的教育则是将政治社会化融入宗教教育的创新路径。本案例还借鉴了叙事认同理论（Narrative Identity Theory，McAdams，2001），认为个体通过叙事建构自我认同，历史人物和事件的叙事是认同建构的重要素材。</w:t>
      </w:r>
    </w:p>
    <w:p>
      <w:r>
        <w:rPr>
          <w:rFonts w:ascii="宋体" w:hAnsi="宋体"/>
          <w:sz w:val="24"/>
        </w:rPr>
        <w:t>本案例的教学目标有三方面：首先，在认知层面上要把握“报国土恩”的教理依据，厘清佛教爱国传统与当代“爱国”价值观之间的历史与逻辑关联；其次，在情感层面：要培养深厚的爱国情怀，增强对国家保障宗教信仰自由政策的感恩之心，提升民族认同与国家认同；最后，在行为层面上，能够在个人修行与集体生活中自觉践行爱国原则，维护国家形象，积极参与服务国家发展大局的公益事业。</w:t>
      </w:r>
    </w:p>
    <w:p>
      <w:r>
        <w:rPr>
          <w:rFonts w:ascii="宋体" w:hAnsi="宋体"/>
          <w:sz w:val="24"/>
        </w:rPr>
        <w:t>本案例的教学对象是已具备较为系统的佛教历史与教义知识，开始关注宗教的社会责任与担当佛教院校本科三年级学生。</w:t>
      </w:r>
    </w:p>
    <w:p>
      <w:r>
        <w:rPr>
          <w:rFonts w:ascii="宋体" w:hAnsi="宋体"/>
          <w:sz w:val="24"/>
        </w:rPr>
        <w:t>环节一：教义溯源——报国土恩的思想传承（10分钟）。引证《梵网经》“善男子！汝等所言未可正理。何以故？世间之恩有其四种：一、父母恩，二、众生恩，三、国王恩，四、三宝恩。如是四恩，一切众生平等荷负。”经文，阐释“国土恩”的深层含意——国家为众生提供了安身立命、修行办道的空间与秩序。结合历史脉络进行阐述：唐代玄奘大师西行求法归来后，依托国家支持开展译经事业，推动佛教中国化进程；近代太虚大师倡导“人间佛教”，号召佛弟子“爱国爱教、救国救民”；赵朴初居士毕生致力于爱国爱教事业，为国家文化外交与宗教和谐作出卓越贡献。通过提问引导思考：“当今我们得以在清净道场安心学修，其根本外部保障为何？若国无宁日、社会失序，个人修行与法脉传承将面临何种挑战？”促使学生深刻认识国家安定与宗教发展的依存关系。</w:t>
      </w:r>
    </w:p>
    <w:p>
      <w:r>
        <w:rPr>
          <w:rFonts w:ascii="宋体" w:hAnsi="宋体"/>
          <w:sz w:val="24"/>
        </w:rPr>
        <w:t>环节二：价值衔接——爱国与爱教的内在统一（15分钟）。系统论证两者一致性：社会主义核心价值观的“爱国”，要求维护国家统一、民族团结与社会稳定，这正与佛教“报国土恩”的教义相契合。国家依法保障宗教信仰自由，保护宗教活动场所与文化遗产；佛教界则通过爱国爱教、服务社会来践行“知恩报恩”。案例教学部分，展示当代佛教界的爱国实践：如西藏佛教界旗帜鲜明反对分裂，维护国家主权与领土完整；云南等地佛教团体参与乡村振兴，助力民族地区发展；各地寺院积极践行生态文明理念，参与环境保护。通过实例说明，佛弟子的爱国体现为多种形式的具体行动，而非脱离修行的空洞表态。组织专题讨论：“‘出家不问世事’是否等同于不关心国事？”引导学生辨析：“不问世事”指不追逐世俗名利，并非漠视国家兴衰与社会责任；佛弟子的爱国，恰恰体现在以修行者的本分维护国家利益、促进社会和谐、弘扬中华优秀文化之中，这与修行相辅相成。</w:t>
      </w:r>
    </w:p>
    <w:p>
      <w:r>
        <w:rPr>
          <w:rFonts w:ascii="宋体" w:hAnsi="宋体"/>
          <w:sz w:val="24"/>
        </w:rPr>
        <w:t>环节三：实践引导——佛弟子爱国情怀的行为表达（20分钟）。首先，学习《宗教事务条例》等相关法规中关于宗教团体、院校、场所应践行社会主义核心价值观、维护国家利益的规定，明确爱国爱教的法律与教义双重责任。其次，在日常宗教生活中，于课诵内容中融入祈愿“国泰民安、正法久住”的仪式表达；再次，在与信教群众交往中，主动宣介国家宗教政策，批驳“宗教与爱国相悖”的错误言论；最后，在公益实践中，积极参与文物保护、文化传承、边疆教育支持等“爱国公益”项目。</w:t>
      </w:r>
    </w:p>
    <w:p>
      <w:r>
        <w:rPr>
          <w:rFonts w:ascii="宋体" w:hAnsi="宋体"/>
          <w:sz w:val="24"/>
        </w:rPr>
        <w:t>教师总结指出：爱国其实就是报答国土恩情的现代做法，而爱教也需要在爱国爱教统一的前提下才有时代意义。现在的佛教徒应该把“庄严国土、利乐有情”当作自己的责任，把爱国情怀深刻融入日常的修行生活中，成为爱国爱教的表率。</w:t>
      </w:r>
    </w:p>
    <w:p>
      <w:r>
        <w:rPr>
          <w:rFonts w:ascii="宋体" w:hAnsi="宋体"/>
          <w:sz w:val="24"/>
        </w:rPr>
        <w:t>教学延伸：组织“佛教爱国思想与传统”主题学习活动，参观历史遗迹，观看爱国等主题纪录片。开展“庄严国土，从我做起”实际行动，组织学生参与寺院及周边环境美化、文化宣传等志愿服务。后续开设“宗教政策法规与爱国主义实践”专题课，加强学生在新时代背景下爱国爱教的思想认识和实际能力。</w:t>
      </w:r>
    </w:p>
    <w:p>
      <w:pPr>
        <w:jc w:val="center"/>
      </w:pPr>
      <w:r>
        <w:rPr>
          <w:rFonts w:ascii="宋体" w:hAnsi="宋体"/>
          <w:b/>
          <w:sz w:val="32"/>
        </w:rPr>
        <w:t>第二节 课程体系优化与教学方法创新</w:t>
      </w:r>
    </w:p>
    <w:p>
      <w:r>
        <w:rPr>
          <w:rFonts w:ascii="宋体" w:hAnsi="宋体"/>
          <w:sz w:val="24"/>
        </w:rPr>
        <w:t>课程是培养人的主要载体，教学方法是实现教学目标的重要手段。要让佛学课和思政课结合起来，需要实现多学科知识的有机整合，建立相互联系的课程形式。本节从课程模块构建、融合课程设计、教学方法创新三个方面，探索佛学与思政课程的结合方法。</w:t>
      </w:r>
    </w:p>
    <w:p>
      <w:r>
        <w:rPr>
          <w:rFonts w:ascii="宋体" w:hAnsi="宋体"/>
          <w:b/>
          <w:sz w:val="28"/>
        </w:rPr>
        <w:t>一、设计“基础理论+专题讨论+实践体验”的课程形式</w:t>
      </w:r>
    </w:p>
    <w:p>
      <w:r>
        <w:rPr>
          <w:rFonts w:ascii="宋体" w:hAnsi="宋体"/>
          <w:sz w:val="24"/>
        </w:rPr>
        <w:t>课程设计要遵循“政治引领、文化浸润、实践赋能”的思路，把思政教育的要点融入佛学课，同时将佛教文化内容融入思政课，形成三位一体的融合形式。设计既要保证基础理论的完整，又要突出专题研讨的实用性，还要强化实践体验的效果，实现从认识到行动转变的完整过程。</w:t>
      </w:r>
    </w:p>
    <w:p>
      <w:r>
        <w:rPr>
          <w:rFonts w:ascii="宋体" w:hAnsi="宋体"/>
          <w:b/>
          <w:sz w:val="26"/>
        </w:rPr>
        <w:t>（一）以基础理论模块，夯实融合根基</w:t>
      </w:r>
    </w:p>
    <w:p>
      <w:r>
        <w:rPr>
          <w:rFonts w:ascii="宋体" w:hAnsi="宋体"/>
          <w:sz w:val="24"/>
        </w:rPr>
        <w:t>基础理论模块是整个融合课程的根基，主要用来夯实理论基础、传承优秀传统文化。它包括两个关键部分：首先是思政基础理论，重点讲解习近平新时代中国特色社会主义思想、党的宗教工作基本方针、国家法律等，保证学生掌握正确的政治理论与法治知识；其次是佛学基础理论，重点讲解佛教经典、基本教义、修行方法等，帮助学生建立扎实的宗教知识。这两部分不是分开授课，而是相互结合着讲的。例如，在讲授《习近平新时代中国特色社会主义思想概论》中关于“坚持我国宗教中国化方向”的内容时，同步引入佛学课程中“佛教中国化的历史经验”，如禅宗的“本土化创新”、华严宗的圆融思想，让学生从历史与理论两个维度理解宗教中国化的必然性；在讲授《六祖坛经》时，融入思政教育中关于“文化自信”的内容，引导学生认识到《六祖坛经》作为中华文化经典的历史价值与现实意义，从而增强对中华优秀传统文化的认同感。</w:t>
      </w:r>
    </w:p>
    <w:p>
      <w:r>
        <w:rPr>
          <w:rFonts w:ascii="宋体" w:hAnsi="宋体"/>
          <w:sz w:val="24"/>
        </w:rPr>
        <w:t>对于基础理论模块的教学要求，第一师资协同。即思政教师与佛学教师共同授课，思政教师负责理论阐释，佛学教师负责文化解读；第二教案融合。编写融合型教案，将思政理论与佛学知识有机编排，避免“两张皮”。第三考核方式。采用“书面考试加上学习体会报告”的形式，既能考查学生对理论知识的掌握程度，又能了解他们真正理解和接受的程度。</w:t>
      </w:r>
    </w:p>
    <w:p>
      <w:r>
        <w:rPr>
          <w:rFonts w:ascii="宋体" w:hAnsi="宋体"/>
          <w:b/>
          <w:sz w:val="26"/>
        </w:rPr>
        <w:t>（二）以专题研讨模块，聚焦融合核心</w:t>
      </w:r>
    </w:p>
    <w:p>
      <w:r>
        <w:rPr>
          <w:rFonts w:ascii="宋体" w:hAnsi="宋体"/>
          <w:sz w:val="24"/>
        </w:rPr>
        <w:t>专题研讨模块是融合课程的“核心”，针对佛教院校思政教育的重点难点问题，设置跨学科研讨主题，引导学生深入思考，实现理论与实际的结合。专题设置需立足“两个结合”的要求，聚焦宗教中国化的当代实践、佛教文化与社会主义核心价值观的融合、佛教徒的社会责任等关键议题，避免空泛讨论。如以“佛教中国化的当代实践路径”为专题，首先，邀请思政教师、佛学教师、宗教事务管理部门干部共同主持；其次，围绕“教义阐释的时代化”“宗教活动的规范化”“社会服务的常态化”等子议题展开研讨。最后，结合浙江慈云佛学院等院校的实践经验，引导学生思考如何在学修中践行宗教中国化要求。</w:t>
      </w:r>
    </w:p>
    <w:p>
      <w:r>
        <w:rPr>
          <w:rFonts w:ascii="宋体" w:hAnsi="宋体"/>
          <w:sz w:val="24"/>
        </w:rPr>
        <w:t>专题研讨模块的教学要求：首先，每个专题至少由2名不同学科背景的教师联合主持，确保研讨的深度与广度；其次，要以真实案例为切入点，避免纯理论探讨；再次，要学生主体，鼓励学生主动发言、相互辩论，教师仅起引导作用；最后，成果转化。将研讨成果整理为《学修感悟集》或实践方案，推动理论向实践转化。</w:t>
      </w:r>
    </w:p>
    <w:p>
      <w:r>
        <w:rPr>
          <w:rFonts w:ascii="宋体" w:hAnsi="宋体"/>
          <w:b/>
          <w:sz w:val="26"/>
        </w:rPr>
        <w:t>（三）以实践体验模块，强化融合实效</w:t>
      </w:r>
    </w:p>
    <w:p>
      <w:r>
        <w:rPr>
          <w:rFonts w:ascii="宋体" w:hAnsi="宋体"/>
          <w:sz w:val="24"/>
        </w:rPr>
        <w:t>实践体验模块是“佛法+思政”融合课程的实践环节和成效检验点。其主要目的在于依托佛教院校“学修一体化”特点，通过实践活动促进知行合一，加深学生的政治认同与实践能力。</w:t>
      </w:r>
    </w:p>
    <w:p>
      <w:r>
        <w:rPr>
          <w:rFonts w:ascii="宋体" w:hAnsi="宋体"/>
          <w:sz w:val="24"/>
        </w:rPr>
        <w:t>实践活动需要突出“三个结合”：第一要与日常的修学生活相结合。例如，在修行中融入爱国祈愿、思考慈悲与担当、强化法治意识，实现价值观引导与修行实践相结合。第二要与社会公益相结合。组织学生参与扶贫、助学、环保、文化传承等公益活动，引导他们将佛教“慈悲济世”精神与“为人民服务”的宗旨相联结，让学生认识到并履行佛教徒的社会责任。第三要与爱国主义教育相结合。通过参观红色教育基地、讲授或观看佛教爱国传统的宣传片、开展主题教育活动等，增强学生的国家认同与爱国情感。</w:t>
      </w:r>
    </w:p>
    <w:p>
      <w:r>
        <w:rPr>
          <w:rFonts w:ascii="宋体" w:hAnsi="宋体"/>
          <w:sz w:val="24"/>
        </w:rPr>
        <w:t>总体而言，这三个模块相互关联、层层递进：基础理论模块提供知识和方向；专题研讨模块训练思维深度与解决问题的能力；实践体验模块促进情感共鸣与行为转化，这三者共同构成一个完整的教育闭环。</w:t>
      </w:r>
    </w:p>
    <w:p>
      <w:r>
        <w:rPr>
          <w:rFonts w:ascii="宋体" w:hAnsi="宋体"/>
          <w:b/>
          <w:sz w:val="28"/>
        </w:rPr>
        <w:t>二、开发佛学与政治学、伦理学等交叉课程</w:t>
      </w:r>
    </w:p>
    <w:p>
      <w:r>
        <w:rPr>
          <w:rFonts w:ascii="宋体" w:hAnsi="宋体"/>
          <w:sz w:val="24"/>
        </w:rPr>
        <w:t>交叉课程是打破学科壁垒、促进知识融合的重要方式。佛教院校可以结合自己学科的特点，设置几种佛学和政治学、伦理学、社会学等其他学科结合的交叉课程，形成有宗教院校特色的课程体系。</w:t>
      </w:r>
    </w:p>
    <w:p>
      <w:r>
        <w:rPr>
          <w:rFonts w:ascii="宋体" w:hAnsi="宋体"/>
          <w:sz w:val="24"/>
        </w:rPr>
        <w:t>第一类是把佛学和政治学结合起来。可开设“佛教政治思想史”“佛教与当代中国政治”“政教关系研究”等课程，系统梳理佛教政治思想的历史演变，分析佛教与政治之间是怎么相互影响的。这样能帮助学生理解国家宗教政策的历史原因和实际作用。课程内容可以包括：佛教“转轮圣王”思想、“不依国主，则法事难立”的历史经验，近代佛教改革运动，还有当代佛教怎么与社会主义社会相适应等主题。</w:t>
      </w:r>
    </w:p>
    <w:p>
      <w:r>
        <w:rPr>
          <w:rFonts w:ascii="宋体" w:hAnsi="宋体"/>
          <w:sz w:val="24"/>
        </w:rPr>
        <w:t>第二类是“佛学+伦理学”交叉课程。可开设“佛教伦理学”“佛教和社会主义道德建设”“实用佛教伦理”等。主要研究佛教的伦理思想，探讨佛教伦理和社会主义道德有没有可以结合的地方。课程内容主要包括：佛教的“五戒”和公民道德要求有什么关系，“慈悲”思想和社会主义核心价值观有什么相似点，“因果”观念对建设诚信社会有没有帮助，还有佛教怎么看生命问题、环境问题这些伦理话题。</w:t>
      </w:r>
    </w:p>
    <w:p>
      <w:r>
        <w:rPr>
          <w:rFonts w:ascii="宋体" w:hAnsi="宋体"/>
          <w:sz w:val="24"/>
        </w:rPr>
        <w:t>第三类是"佛学+社会学"交叉课程。可开设"当代中国宗教与社会""佛教与社会治理"等课程，引导学生从社会学视角理解佛教在当代中国社会的定位与功能，培养其参与社会治理的意识和能力。</w:t>
      </w:r>
    </w:p>
    <w:p>
      <w:r>
        <w:rPr>
          <w:rFonts w:ascii="宋体" w:hAnsi="宋体"/>
          <w:sz w:val="24"/>
        </w:rPr>
        <w:t>为确保“佛法+思政”交叉课程的有效开发与实施，需从以下三个方面提供保障：第一是师资保障。建立“跨学科师资库”，整合校内外思政、佛学、法学、社会学等师资力量，并聘请相关领域专家、宗教事务干部及资深法师担任兼职教师，以弥补学科短板。同时加强师资培训，通过跨学科教研与学术交流，提升教师的融合教学能力。第二是教学资源保障。建立一个资料库，把政策文件、研究文章、实际案例和视频材料都整理好。主动和普通大学、研究机构、宗教团体合作，分享资源，开阔教学视野。第三是制度保障。要把这些交叉课程正式写到学生培养方案里，规定好学分数、上课时间和教学要求。建立专门的课程评价方法，全面检查教学目标、内容、方法和效果怎么样，这样才能不断改进课程质量。</w:t>
      </w:r>
    </w:p>
    <w:p>
      <w:r>
        <w:rPr>
          <w:rFonts w:ascii="宋体" w:hAnsi="宋体"/>
          <w:b/>
          <w:sz w:val="28"/>
        </w:rPr>
        <w:t>三、课堂教学方法创新</w:t>
      </w:r>
    </w:p>
    <w:p>
      <w:r>
        <w:rPr>
          <w:rFonts w:ascii="宋体" w:hAnsi="宋体"/>
          <w:sz w:val="24"/>
        </w:rPr>
        <w:t>课堂教学是政治认同教育的主阵地，传统的课堂教学以理论灌输为主，枯燥乏味，难以激发学生的学习兴趣，也难以实现理论知识向实践能力的转化。因此，必须创新课堂教学方法，采用研讨式、体验式、情景式等多元化教学方法，引导学生主动参与、积极思考、亲身体验，深化对政治认同的理解和认同，提升政治认同实践能力。</w:t>
      </w:r>
    </w:p>
    <w:p>
      <w:r>
        <w:rPr>
          <w:rFonts w:ascii="宋体" w:hAnsi="宋体"/>
          <w:b/>
          <w:sz w:val="26"/>
        </w:rPr>
        <w:t>（一）推行研讨式教学，激发学生主动思考能力</w:t>
      </w:r>
    </w:p>
    <w:p>
      <w:r>
        <w:rPr>
          <w:rFonts w:ascii="宋体" w:hAnsi="宋体"/>
          <w:sz w:val="24"/>
        </w:rPr>
        <w:t>研讨式教学以学生为主体，以问题为导向、以讨论为主要形式的互动式教学方法。通过设置针对性强、具有思辨性的研讨话题，引导学生结合自身所学、宗教实践和社会实际，开展交流讨论，主动思考政治认同的内涵、意义和实践路径，实现“教学相长”。具体而言，在每周或者每月固定一次融合课程中，教师结合课程内容，设置研讨话题，比如“如何理解佛教中国化与政治认同的内在关系”“佛教教义教规如何与社会主义核心价值观相融合”“宗教界人士如何践行爱国主义责任”“如何在宗教实践中坚守法治底线”等。在研讨前，教师提前布置研讨任务，让学生查阅相关资料、结合自身实践，准备发言材料；在研讨中，教师引导学生自由发言、各抒己见，鼓励学生提出不同观点和疑问，针对学生的发言进行点评和引导，深化学生对话题的理解；在研讨后，教师对研讨内容进行总结，梳理核心观点，引导学生形成正确的认知，将研讨成果转化为自身的思想和行动。同时，可采用分组研讨、辩论式研讨等形式，提升研讨的趣味性和实效性。例如围绕“宗教信仰自由与法治意识的关系”开展辩论式研讨，将学生分为正反两方，开展辩论，引导学生在辩论中明确“宗教信仰自由必须在法律范围内行使”的理念，增强法治意识和政治认同。研讨式教学能够打破传统教学中教师“一言堂”的局面，激发学生的学习主动性和积极性，培养学生的独立思考能力、逻辑思维能力和语言表达能力，让学生在交流讨论中深化对政治认同的理解和认同。</w:t>
      </w:r>
    </w:p>
    <w:p>
      <w:r>
        <w:rPr>
          <w:rFonts w:ascii="宋体" w:hAnsi="宋体"/>
          <w:b/>
          <w:sz w:val="26"/>
        </w:rPr>
        <w:t>（二）拓展社会服务项目实践，践行宗教责任</w:t>
      </w:r>
    </w:p>
    <w:p>
      <w:r>
        <w:rPr>
          <w:rFonts w:ascii="宋体" w:hAnsi="宋体"/>
          <w:sz w:val="24"/>
        </w:rPr>
        <w:t>体验式教学是一种强调学习者亲身参与、通过实践获得认知的教学方法。佛教历来重视“解行相应、知行合一”，这与体验式教学的理念高度契合。结合宗教院校的特色，体验式教学可采用多种形式：其一情感体验，通过播放爱国主义影片、红色纪录片、国家发展成就宣传片等，让学生在视觉和听觉的冲击中，感受国家的强大、民族的复兴，增强爱国主义情感和民族自豪感；其二实践体验，在课堂内设置小型实践活动，例如，在“爱国主义”课程中，组织学生开展“我是爱国宗教人”主题演讲活动，让学生结合自身的宗教身份和实践经历，分享自己的爱国感悟和责任担当，增强情感认同和行动自觉；在“宗教法律法规与政策解读”课程中，组织学生模拟宗教事务管理执法场景，让学生扮演执法人员和宗教活动场所负责人，开展执法演练，提升学生的法治意识和实践能力。体验式教学能够让政治认同教育更加贴近学生的生活和实践，增强教学的吸引力和感染力，实现“以情育人、以情促行”的育人目标。</w:t>
      </w:r>
    </w:p>
    <w:p>
      <w:r>
        <w:rPr>
          <w:rFonts w:ascii="宋体" w:hAnsi="宋体"/>
          <w:b/>
          <w:sz w:val="26"/>
        </w:rPr>
        <w:t>（三）推行情景式教学，提升教学的针对性和实效性</w:t>
      </w:r>
    </w:p>
    <w:p>
      <w:r>
        <w:rPr>
          <w:rFonts w:ascii="宋体" w:hAnsi="宋体"/>
          <w:sz w:val="24"/>
        </w:rPr>
        <w:t>情景式教学就是设置具体的教学场景，把抽象的政治道理、法律知识和宗教规定变成真实的生活例子。使学生在场景中深入理解并灵活运用知识，提升教学效果。考虑到政治认同教育的要求，可以设计这么几种教学情境：第一种是解释理论的场景，把佛教规矩和中华优秀传统文化结合起来，帮助师生理解政治理论和传统文化具有内在的统一性。第二种是分析例子的场景，选取典型案例，让学生们通过案例讨论政治立场、法律意识和宗教责任这些问题，锻炼他们想问题、解决问题的能力。比如说在《宗教法规政策》课上，用庙里违规办活动或者宗教人士履行爱国责任的真实事件，让师生分析里面涉及的法律条文，讨论宗教人士该怎么守法律、尽责任。第三种是解决问题的场景，设计具体问题让学生们用学到的办法来处理实际困难。比如设置“宗教活动中怎么加入爱国主义教育”“怎么帮信教群众懂法律”这类题目，让师生结合课本和亲身经历思考解决方案，这样既练了动手能力，又培养了创新思维。这样的情景教学能把难懂的知识变具体、变形象，学生理解起来容易多了，还能主动动脑筋参与进去，教起来自然更有效果。</w:t>
      </w:r>
    </w:p>
    <w:p>
      <w:r>
        <w:rPr>
          <w:rFonts w:ascii="宋体" w:hAnsi="宋体"/>
          <w:sz w:val="24"/>
        </w:rPr>
        <w:t>（四）推动多种教学方法融合运用，提升教学质量</w:t>
      </w:r>
    </w:p>
    <w:p>
      <w:r>
        <w:rPr>
          <w:rFonts w:ascii="宋体" w:hAnsi="宋体"/>
          <w:sz w:val="24"/>
        </w:rPr>
        <w:t>研讨式、体验式、情景式教学并不是相互独立的，而是可以相互融合、相互补充的。在课堂教学中，可根据课程内容和教学目标，将多种教学方法融合运用，例如，在开展案例分析情景教学时，结合研讨式教学，引导学生围绕案例开展交流讨论；在开展体验式教学时，结合情景式教学，构建具体的体验情景，提升体验效果。同时，可结合传统教学方法的优势，将理论讲解与多元化教学方法相结合，既要注重理论知识的系统传授，又要注重学生的主动参与和实践体验，实现“理论与实践相结合、知识与能力相结合、教书与育人相结合”的教学目标。</w:t>
      </w:r>
    </w:p>
    <w:p>
      <w:r>
        <w:rPr>
          <w:rFonts w:ascii="宋体" w:hAnsi="宋体"/>
          <w:sz w:val="24"/>
        </w:rPr>
        <w:t>四、实践教学载体拓展</w:t>
      </w:r>
    </w:p>
    <w:p>
      <w:r>
        <w:rPr>
          <w:rFonts w:ascii="宋体" w:hAnsi="宋体"/>
          <w:sz w:val="24"/>
        </w:rPr>
        <w:t>实践教学是政治认同教育中特别重要的一环，实践方式是否丰富直接关系到教学效果好坏。佛教院校应当积极拓展实践教学方式，构建课内与课外相结合、校内与校外相衔接的实践教学体系。</w:t>
      </w:r>
    </w:p>
    <w:p>
      <w:r>
        <w:rPr>
          <w:rFonts w:ascii="宋体" w:hAnsi="宋体"/>
          <w:b/>
          <w:sz w:val="26"/>
        </w:rPr>
        <w:t>（一）深化爱国主义教育基地参访实践，传承红色基因</w:t>
      </w:r>
    </w:p>
    <w:p>
      <w:r>
        <w:rPr>
          <w:rFonts w:ascii="宋体" w:hAnsi="宋体"/>
          <w:sz w:val="24"/>
        </w:rPr>
        <w:t>爱国主义教育基地是开展爱国主义教育、传承红色基因的重要场所，组织学生前往爱国主义教育基地开展参访实践，能让他们亲身感受，了解过去的革命故事，怀念牺牲的英雄，学习革命者的精神。这样做能增强爱国感情和民族自豪感，让师生更认同国家。</w:t>
      </w:r>
    </w:p>
    <w:p>
      <w:r>
        <w:rPr>
          <w:rFonts w:ascii="宋体" w:hAnsi="宋体"/>
          <w:sz w:val="24"/>
        </w:rPr>
        <w:t>第一，制定系统的参访实践计划，结合学生的学历层次、教学进度和培养目标，制定年度、季度参访实践计划，明确参访的地点、时间、内容、目标和要求，确保参访实践活动有序开展。比如，专科学生主要安排去本地的爱国主义教育基地，像烈士陵园、历史博物馆这些地方，了解本地的革命历史和红色文化。本科及以上层次学生，组织前往井冈山、延安、西柏坡、遵义等全国知名的革命圣地开展参访实践，系统学习中国革命历史和革命精神。</w:t>
      </w:r>
    </w:p>
    <w:p>
      <w:r>
        <w:rPr>
          <w:rFonts w:ascii="宋体" w:hAnsi="宋体"/>
          <w:sz w:val="24"/>
        </w:rPr>
        <w:t>第二，参观结束后一定要认真总结。让学生们一起交流讨论，分享参访心得和体会，教师对学生的参访情况进行点评和引导，引导学生将参访实践中的感悟转化为自身的思想和行动，让红色精神融入自身的宗教实践和日常修学中。同时，还要将学生的参访心得、调研成果纳入实践教学考核中，从而提升学生的参与积极性和实践效果。</w:t>
      </w:r>
    </w:p>
    <w:p>
      <w:r>
        <w:rPr>
          <w:rFonts w:ascii="宋体" w:hAnsi="宋体"/>
          <w:b/>
          <w:sz w:val="26"/>
        </w:rPr>
        <w:t>（二）拓展社会服务项目实践，践行宗教责任</w:t>
      </w:r>
    </w:p>
    <w:p>
      <w:r>
        <w:rPr>
          <w:rFonts w:ascii="宋体" w:hAnsi="宋体"/>
          <w:sz w:val="24"/>
        </w:rPr>
        <w:t>社会服务项目是培养学生社会责任感的重要途径。佛教历来强调“自利利他”“普度众生”，社会服务是佛教实践慈悲精神的重要方式。佛教院校应当将社会服务纳入实践教学体系，组织学生参与各类公益慈善活动。可开展的社会服务项目包括：扶贫济困，帮助困难群众解决生活困难；敬老助残，为孤寡老人、残障人士提供关爱服务；环境保护，参与植树造林、垃圾分类等环保活动；文化传播，参与传统文化宣传、经典诵读等文化活动。通过社会服务实践，让学生在服务社会中增进对人民群众的感情，在奉献社会中深化对中国特色社会主义的认同。</w:t>
      </w:r>
    </w:p>
    <w:p>
      <w:r>
        <w:rPr>
          <w:rFonts w:ascii="宋体" w:hAnsi="宋体"/>
          <w:b/>
          <w:sz w:val="26"/>
        </w:rPr>
        <w:t>（三）开展宗教实践示范活动，推动佛教中国化</w:t>
      </w:r>
    </w:p>
    <w:p>
      <w:r>
        <w:rPr>
          <w:rFonts w:ascii="宋体" w:hAnsi="宋体"/>
          <w:sz w:val="24"/>
        </w:rPr>
        <w:t>结合佛教实践，开展宗教实践示范活动，引导学员将政治认同、中华优秀传统文化与佛教教义教规有机融合，践行佛教中国化要求，提升宗教实践能力。例如，组织学生参加“宗教政策法规宣传月”活动，向信教群众宣传党的宗教政策和法律法规；开展“宗教中国化”主题调研，深入了解佛教中国化的历史经验和现实路径；举办“同心筑梦”主题演讲比赛，抒发学生的爱国情怀和报国志向；组织“中华文化体验”活动，学习书法、国画、茶艺等传统文化技艺。通过多元化的实践载体，构建全方位、多层次的实践教学体系，使政治认同教育真正入脑入心、落地生根。</w:t>
      </w:r>
    </w:p>
    <w:p>
      <w:pPr>
        <w:jc w:val="center"/>
      </w:pPr>
      <w:r>
        <w:rPr>
          <w:rFonts w:ascii="宋体" w:hAnsi="宋体"/>
          <w:b/>
          <w:sz w:val="32"/>
        </w:rPr>
        <w:t>第三节 师资队伍建设</w:t>
      </w:r>
    </w:p>
    <w:p>
      <w:r>
        <w:rPr>
          <w:rFonts w:ascii="宋体" w:hAnsi="宋体"/>
          <w:sz w:val="24"/>
        </w:rPr>
        <w:t>师资队伍是政治认同教育的实施主体，其政治素养、宗教学术造诣、教学能力与实践经验，直接决定着政治认同教育的质量与效果。当前，部分宗教院校师资队伍存在政治素养参差不齐、宗教专业功底不深、教学方法相对单一等问题，尤其缺乏兼具政治理论水平、宗教专业能力与教学实践能力的“双师通”型教师，难以满足政治认同教育与宗教专业教育深度融合的教学需求。为此，应加强师资培训体系建设，着力培养“双师”型师资队伍，建立高校与佛学院的合作机制，全面提升教师政治素养与教学能力。</w:t>
      </w:r>
    </w:p>
    <w:p>
      <w:r>
        <w:rPr>
          <w:rFonts w:ascii="宋体" w:hAnsi="宋体"/>
          <w:b/>
          <w:sz w:val="28"/>
        </w:rPr>
        <w:t>一、明确“双师”型教师培养标准，筑牢师资建设根基</w:t>
      </w:r>
    </w:p>
    <w:p>
      <w:r>
        <w:rPr>
          <w:rFonts w:ascii="宋体" w:hAnsi="宋体"/>
          <w:sz w:val="24"/>
        </w:rPr>
        <w:t>““双师”型”教师是指兼具政治理论素养、宗教专业造诣和教学实践能力，能够胜任政治认同与宗教融合类课程教学、指导学生实践活动的教师。其培养标准应包括三个方面：其一，政治素养标准，坚定拥护中国共产党领导，拥护社会主义制度，认同中国特色社会主义道路，树立正确的马克思主义宗教观，熟悉国家宗教法律法规和政策，具有强烈的爱国主义情感和责任意识；其二，专业素养标准，具备深厚的佛教教义教规造诣，熟悉佛教史、佛教哲学、佛教伦理学等宗教专业知识，同时掌握马克思主义基本原理、中国特色社会主义理论体系、中华优秀传统文化等相关知识，能够实现政治理论与宗教专业知识的深度融合；其三，教学实践标准，具备良好的教学能力，能够运用多样化的教学方法开展教学活动，具备较强的实践指导能力，能够指导学生开展政治认同实践活动，具备一定的学术研究能力，能够开展政治认同与宗教融合相关的专题研究。</w:t>
      </w:r>
    </w:p>
    <w:p>
      <w:r>
        <w:rPr>
          <w:rFonts w:ascii="宋体" w:hAnsi="宋体"/>
          <w:b/>
          <w:sz w:val="28"/>
        </w:rPr>
        <w:t>二、构建多元化师资培训体系，提升"双师"型教师素质</w:t>
      </w:r>
    </w:p>
    <w:p>
      <w:r>
        <w:rPr>
          <w:rFonts w:ascii="宋体" w:hAnsi="宋体"/>
          <w:sz w:val="24"/>
        </w:rPr>
        <w:t>建立“校内培训+校外研修+实践锻炼+学术交流”的多元化师资培训体系，定期组织教师开展培训，不断提升教师的政治素养、专业能力和教学水平。</w:t>
      </w:r>
    </w:p>
    <w:p>
      <w:r>
        <w:rPr>
          <w:rFonts w:ascii="宋体" w:hAnsi="宋体"/>
          <w:sz w:val="24"/>
        </w:rPr>
        <w:t>一是加强校内培训，定期组织教师学习马克思主义基本原理、中国特色社会主义理论体系、国家宗教法律法规和政策、“两个结合”相关要求等，邀请党校、高校的专家学者开展专题讲座，提升教师的政治理论水平；组织教师开展教学研讨、教案交流、教学技能培训等活动，提升教师的教学能力；组织教师开展佛教教义教规研讨、宗教中国化专题研究等，提升教师的宗教专业造诣。</w:t>
      </w:r>
    </w:p>
    <w:p>
      <w:r>
        <w:rPr>
          <w:rFonts w:ascii="宋体" w:hAnsi="宋体"/>
          <w:sz w:val="24"/>
        </w:rPr>
        <w:t>二是开展校外研修，与高校、党校建立合作关系，选派教师前往研修学习，重点学习政治理论、中华优秀传统文化、宗教研究等相关知识，拓宽教师的视野，提升教师的专业能力；选派教师前往规范化的宗教活动场所、爱国主义教育基地开展研修调研，学习其在政治认同教育、宗教实践、社会服务等方面的经验，提升教师的实践能力。</w:t>
      </w:r>
    </w:p>
    <w:p>
      <w:r>
        <w:rPr>
          <w:rFonts w:ascii="宋体" w:hAnsi="宋体"/>
          <w:sz w:val="24"/>
        </w:rPr>
        <w:t>三是加强实践锻炼，组织教师参加社会服务、公益活动、乡村振兴等实践，在活动中感受国家发展成就，增强政治认同，积累实践经验；组织教师参与宗教事务管理实践，了解管理流程和要求，增强法治意识和责任意识。</w:t>
      </w:r>
    </w:p>
    <w:p>
      <w:r>
        <w:rPr>
          <w:rFonts w:ascii="宋体" w:hAnsi="宋体"/>
          <w:sz w:val="24"/>
        </w:rPr>
        <w:t>四是加强学术交流，定期组织教师参加国内省内宗教研究、政治认同教育相关的学术会议、研讨会等，与国内专家学者开展交流合作，分享研究成果，学习先进经验；鼓励教师发表关于政治认同与宗教融合的论文或著作，把学术研究和教学实践结合起来。</w:t>
      </w:r>
    </w:p>
    <w:p>
      <w:r>
        <w:rPr>
          <w:rFonts w:ascii="宋体" w:hAnsi="宋体"/>
          <w:b/>
          <w:sz w:val="28"/>
        </w:rPr>
        <w:t>三、建立高校与佛学院合作机制，实现师资资源共享</w:t>
      </w:r>
    </w:p>
    <w:p>
      <w:r>
        <w:rPr>
          <w:rFonts w:ascii="宋体" w:hAnsi="宋体"/>
          <w:sz w:val="24"/>
        </w:rPr>
        <w:t>高校具备雄厚的政治理论师资、中华优秀传统文化师资和学术研究资源，佛学院具备深厚的宗教专业师资和宗教实践资源，建立高校与佛学院的合作机制，能够实现优势互补、资源共享，有效提升师资队伍的整体素质。</w:t>
      </w:r>
    </w:p>
    <w:p>
      <w:r>
        <w:rPr>
          <w:rFonts w:ascii="宋体" w:hAnsi="宋体"/>
          <w:sz w:val="24"/>
        </w:rPr>
        <w:t>其一，建立师资互聘机制，邀请高校的政治理论、中华优秀传统文化、法学等相关专业的专家学者前往佛学院担任兼职教师，承担融合类课程的教学任务，提升融合课程的教学质量；选派佛学院的教师前往高校短期培训，分享佛教文化等相关知识，促进高校与佛学院的学术交流。</w:t>
      </w:r>
    </w:p>
    <w:p>
      <w:r>
        <w:rPr>
          <w:rFonts w:ascii="宋体" w:hAnsi="宋体"/>
          <w:sz w:val="24"/>
        </w:rPr>
        <w:t>其二，建立联合培养机制，高校与佛学院联合开展"双师型"教师培养项目，共同制定培养方案、课程体系，共同开展教学培训、实践锻炼等活动，提升教师的政治素养、专业能力和实践能力；联合培养研究生，高校的政治理论、宗教研究等专业与佛学院的宗教专业联合招生、联合培养，培养兼具政治理论水平和宗教专业造诣的高层次人才，为师资队伍建设储备力量。</w:t>
      </w:r>
    </w:p>
    <w:p>
      <w:r>
        <w:rPr>
          <w:rFonts w:ascii="宋体" w:hAnsi="宋体"/>
          <w:sz w:val="24"/>
        </w:rPr>
        <w:t>其三，建立学术合作机制，高校与佛学院联合开展政治认同与宗教融合、佛教中国化、中华优秀传统文化与佛教融合等相关专题研究，共同申报科研项目、发表学术成果，推动学术研究与教学实践深度融合；共建学术研究平台，如宗教中国化研究中心、政治认同教育研究中心等，集聚双方的学术资源，开展前沿问题研究，为政治认同教育提供理论支撑。</w:t>
      </w:r>
    </w:p>
    <w:p>
      <w:r>
        <w:rPr>
          <w:rFonts w:ascii="宋体" w:hAnsi="宋体"/>
          <w:sz w:val="24"/>
        </w:rPr>
        <w:t>其四，建立资源共享机制，高校与佛学院共享教学资源、科研资源、实践资源等，高校向佛学院开放图书馆、数据库、实验室等资源，为佛学院的教学科研提供支撑；佛学院向高校开放宗教活动场所、实践基地等资源，为高校的教学实践、学术研究提供便利。</w:t>
      </w:r>
    </w:p>
    <w:p>
      <w:r>
        <w:rPr>
          <w:rFonts w:ascii="宋体" w:hAnsi="宋体"/>
          <w:sz w:val="24"/>
        </w:rPr>
        <w:t>四、完善师资激励机制，激发师资队伍活力</w:t>
      </w:r>
    </w:p>
    <w:p>
      <w:r>
        <w:rPr>
          <w:rFonts w:ascii="宋体" w:hAnsi="宋体"/>
          <w:sz w:val="24"/>
        </w:rPr>
        <w:t>建立健全师资考核、评价、激励机制，将政治认同教育教学业绩、实践指导能力、学术研究成果等纳入教师考核评价体系，打破“唯学历、唯职称、唯论文”的考核导向，突出教学实绩和实践成效。对在政治认同教育教学、实践指导、学术研究等方面表现突出的教师，给予表彰奖励、职称晋升倾斜、培训优先等激励；鼓励教师开展教学改革和创新，对创新教学方法、提升教学效果的教师，给予专项奖励；建立教师成长档案，跟踪教师的培训、研修、实践和学术研究情况，为教师的成长提供指导和支持。同时，优化师资队伍结构，引进一批兼具政治理论水平、宗教专业造诣和实践能力的高层次人才，充实师资队伍；加强青年教师培养，建立青年教师导师制，由经验丰富的"双师型"教师对青年教师进行指导，帮助青年教师提升政治素养、专业能力和教学水平，打造一支老中青相结合、结构合理、素质优良的师资队伍。</w:t>
      </w:r>
    </w:p>
    <w:p>
      <w:r>
        <w:rPr>
          <w:rFonts w:ascii="宋体" w:hAnsi="宋体"/>
          <w:sz w:val="24"/>
        </w:rPr>
        <w:t>通过上述措施，着力培养一批政治坚定、作风优良、兼具政治理论水平和宗教专业能力的"双师"型教师，建立高校与佛学院良性互动的合作机制，推动师资队伍整体素质提升，为政治认同教育落地见效提供人才保障。</w:t>
      </w:r>
    </w:p>
    <w:p>
      <w:pPr>
        <w:jc w:val="center"/>
      </w:pPr>
      <w:r>
        <w:rPr>
          <w:rFonts w:ascii="宋体" w:hAnsi="宋体"/>
          <w:b/>
          <w:sz w:val="32"/>
        </w:rPr>
        <w:t>第四节 多维评价体系构建</w:t>
      </w:r>
    </w:p>
    <w:p>
      <w:r>
        <w:rPr>
          <w:rFonts w:ascii="宋体" w:hAnsi="宋体"/>
          <w:sz w:val="24"/>
        </w:rPr>
        <w:t>科学的评价体系是保障教育质量的重要手段，也是促进教育改进的重要依据。政治认同教育的效果如何评估，一直是佛教院校面临的难题。传统的以考试成绩为主要指标的评价方式，难以全面反映学生政治认同的真实状况。因此，构建多维度的评价体系，采用多元化的评价方法，对于准确评估教育实效、持续改进教育工作具有重要意义。</w:t>
      </w:r>
    </w:p>
    <w:p>
      <w:r>
        <w:rPr>
          <w:rFonts w:ascii="宋体" w:hAnsi="宋体"/>
          <w:b/>
          <w:sz w:val="28"/>
        </w:rPr>
        <w:t>一、过程性评价与结果性评价相结合的评价原则</w:t>
      </w:r>
    </w:p>
    <w:p>
      <w:r>
        <w:rPr>
          <w:rFonts w:ascii="宋体" w:hAnsi="宋体"/>
          <w:sz w:val="24"/>
        </w:rPr>
        <w:t>评价原则是构建评价体系的指导思想，决定着评价体系的科学性和实效性。提升学员政治认同实践能力的评价体系，必须坚持“立德树人”的根本目标，立足宗教院校的办学特色和政治认同教育的需求，坚持过程性评价与结果性评价相结合、定性评价与定量评价相结合、全面评价与重点评价相结合、自我评价与他人评价相结合的原则，确保评价工作的全面性、客观性、准确性和实效性。</w:t>
      </w:r>
    </w:p>
    <w:p>
      <w:r>
        <w:rPr>
          <w:rFonts w:ascii="宋体" w:hAnsi="宋体"/>
          <w:b/>
          <w:sz w:val="26"/>
        </w:rPr>
        <w:t>（一）坚持过程性评价与结果性评价相结合的核心原则</w:t>
      </w:r>
    </w:p>
    <w:p>
      <w:r>
        <w:rPr>
          <w:rFonts w:ascii="宋体" w:hAnsi="宋体"/>
          <w:sz w:val="24"/>
        </w:rPr>
        <w:t>政治认同的形成和实践能力的提升是一个长期、渐进的过程，不是一蹴而就的，因此，评价工作必须注重过程性评价，全面跟踪学员在学习、实践、生活中的表现，记录学员政治认同的形成过程和实践能力的提升过程，避免只关注最终的评价结果，忽视学员的成长和进步。“过程性评价”，主要关注学员在课堂学习、线上学习、研讨交流、实践活动、日常行为等方面的表现。例如，学员在融合课程中的参与度、发言情况、作业完成情况；在实践活动中的表现、服务成效；在日常行为中的法治意识、爱国情怀、宗教责任等。“结果性评价”，主要关注学员的最终学习成果和实践成效。例如，课程考试成绩、实践报告、学术论文、教义教规阐释成果等。“过程性评价”与“结果性评价”相互补充、相互促进，“过程性评价”为“结果性评价”提供依据，“结果性评价”为“过程性评价”提供总结，只有将二者有机结合，才能全面、客观地评估学员的政治认同水平和实践能力，也才能引导学员注重日常学习和实践，实现政治认同的持续提升。</w:t>
      </w:r>
    </w:p>
    <w:p>
      <w:r>
        <w:rPr>
          <w:rFonts w:ascii="宋体" w:hAnsi="宋体"/>
          <w:b/>
          <w:sz w:val="26"/>
        </w:rPr>
        <w:t>（二）坚持定性评价与定量评价相结合的原则</w:t>
      </w:r>
    </w:p>
    <w:p>
      <w:r>
        <w:rPr>
          <w:rFonts w:ascii="宋体" w:hAnsi="宋体"/>
          <w:sz w:val="24"/>
        </w:rPr>
        <w:t>政治认同是一种主观的思想认同和情感认同，其水平和程度难以完全用定量的指标来衡量；而学员的实践能力、学习成绩等方面可以通过定量的指标来评估。因此，评价体系必须坚持定性评价与定量评价相结合，既要通过定量评价，用具体的数据指标来衡量学员的学习成绩、实践成效等客观表现；也要通过定性评价，对学员的政治态度、情感认同、价值取向、行为表现等主观方面进行全面评估，确保评价结果的全面性和客观性。定量评价主要采用笔试、测试、量化打分等方式，设置具体的量化指标，对学员的课程成绩、实践成果、作业完成情况等进行打分。定性评价主要采用访谈、观察、评语、案例分析等方式，对学员的政治态度、爱国情怀、法治意识、宗教责任、道德品质等进行全面评价。比如，在评价学员的政治认同水平时，既可以通过笔试测试学员对政治理论、法律法规等知识的掌握程度（定量评价），也可以通过访谈、观察，了解学员的政治态度、情感认同和行为表现（定性评价）；在评价学员的实践能力时，既可以通过实践报告、服务时长等量化指标进行评估（定量评价），也可以通过观察、反馈，了解学员的实践表现、服务成效和创新能力（定性评价）。</w:t>
      </w:r>
    </w:p>
    <w:p>
      <w:r>
        <w:rPr>
          <w:rFonts w:ascii="宋体" w:hAnsi="宋体"/>
          <w:b/>
          <w:sz w:val="26"/>
        </w:rPr>
        <w:t>（三）坚持自我评价与他人评价相结合的原则</w:t>
      </w:r>
    </w:p>
    <w:p>
      <w:r>
        <w:rPr>
          <w:rFonts w:ascii="宋体" w:hAnsi="宋体"/>
          <w:sz w:val="24"/>
        </w:rPr>
        <w:t>自我评价是指学员对自身的政治认同水平、实践能力、学习态度、行为表现等方面进行自我反思、自我评估，提升学员的自我认知能力和自我改进意识。他人评价是指教师、同学、宗教界人士、实践单位负责人等对学员的表现进行评价，确保评价结果的客观性和全面性。在评价过程中，既要引导学员开展自我评价，让学员主动反思自身的优点和不足，明确努力方向；也要组织他人评价，充分听取各方意见，全面了解学员的表现。例如，在评价学员的实践能力时，既让学员对自身的实践表现、服务成效进行自我评价，撰写实践总结和心得体会；也让实践单位负责人、指导教师、同学对学员的实践表现进行评价，提出意见和建议；将自我评价与他人评价相结合，形成全面、客观的评价结果。</w:t>
      </w:r>
    </w:p>
    <w:p>
      <w:r>
        <w:rPr>
          <w:rFonts w:ascii="宋体" w:hAnsi="宋体"/>
          <w:sz w:val="24"/>
        </w:rPr>
        <w:t>上述三项评价原则相互联系、相互支撑，共同构成了政治认同教育评价体系。这些原则犹如建筑之基石，决定了评价体系如何构建、用什么标准、选什么方法。这样做出来的评价才能真实反映学生的思想水平和实践能力，让政治教育真正落到实处。</w:t>
      </w:r>
    </w:p>
    <w:p>
      <w:r>
        <w:rPr>
          <w:rFonts w:ascii="宋体" w:hAnsi="宋体"/>
          <w:b/>
          <w:sz w:val="28"/>
        </w:rPr>
        <w:t>二、认知、情感、行为三维度评价指标</w:t>
      </w:r>
    </w:p>
    <w:p>
      <w:r>
        <w:rPr>
          <w:rFonts w:ascii="宋体" w:hAnsi="宋体"/>
          <w:sz w:val="24"/>
        </w:rPr>
        <w:t>结合宗教院校学员的培养目标和“两个结合”育人要求，打破传统评价指标模糊、针对性不强的局限，构建“认知+情感+行为”三维度具体评价指标体系，每个维度明确具体指标、评价标准和权重分配，确保评价指标可落地、可检验、可量化（部分定性指标可通过等级评分实现量化），全面覆盖学员政治认同的形成过程和实践能力的提升情况，总权重为100分，其中认知维度占30%、情感维度占30%、行为维度占40%，突出实践导向，契合政治认同“知行合一”的核心要求。</w:t>
      </w:r>
    </w:p>
    <w:p>
      <w:r>
        <w:rPr>
          <w:rFonts w:ascii="宋体" w:hAnsi="宋体"/>
          <w:b/>
          <w:sz w:val="26"/>
        </w:rPr>
        <w:t>（一）认知维度——筑牢政治认同的理论根基（权重30分）</w:t>
      </w:r>
    </w:p>
    <w:p>
      <w:r>
        <w:rPr>
          <w:rFonts w:ascii="宋体" w:hAnsi="宋体"/>
          <w:sz w:val="24"/>
        </w:rPr>
        <w:t>认知维度聚焦学员对政治理论、宗教政策、法律法规、中华优秀传统文化、佛教教义教规的掌握程度，重点评价学员对“两个结合”、宗教中国化、政治认同核心内涵的理解水平，是政治认同形成的基础，具体指标及评价标准如下：</w:t>
      </w:r>
    </w:p>
    <w:p>
      <w:r>
        <w:rPr>
          <w:rFonts w:ascii="宋体" w:hAnsi="宋体"/>
          <w:sz w:val="24"/>
        </w:rPr>
        <w:t>首先，政治理论掌握（10分）。具体如下：熟练掌握马克思主义基本原理、中国特色社会主义理论体系、习近平总书记关于宗教工作的重要论述，能够准确阐释马克思主义宗教观的核心观点；了解中国共产党的百年奋斗历程、国家发展成就，能够清晰地表述中国特色社会主义道路的内涵和优势。评价标准：优秀（8—10分）：能够熟练、准确阐释相关理论，结合佛教语境进行合理解读；良好（6—7分）：能够掌握核心理论，表述基本准确，具备初步解读能力；合格（4—5分）：了解基本理论，表述不够准确，解读能力较弱；不合格（0-3分）：不了解核心理论，表述错误，无解读能力。</w:t>
      </w:r>
    </w:p>
    <w:p>
      <w:r>
        <w:rPr>
          <w:rFonts w:ascii="宋体" w:hAnsi="宋体"/>
          <w:sz w:val="24"/>
        </w:rPr>
        <w:t>其次，宗教政策与法律法规掌握（8分）。具体如下：熟练掌握《宗教事务条例》等相关法律法规，熟悉国家宗教政策，明确宗教信仰自由与法治底线的关系；了解佛教院校办学相关规定，掌握宗教活动规范化开展的要求。评价标准：优秀（7—8分）：熟练掌握法律法规和政策，能够结合佛教实践案例准确解读，明确法治底线；良好（5—6分）：掌握核心法律法规和政策，表述基本准确，能够区分合法与违规行为；合格（3—4分）：了解基本法律法规和政策，表述不够清晰，对法治底线认知模糊；不合格（0-2分）：不了解相关法律法规和政策，存在错误认知。</w:t>
      </w:r>
    </w:p>
    <w:p>
      <w:r>
        <w:rPr>
          <w:rFonts w:ascii="宋体" w:hAnsi="宋体"/>
          <w:sz w:val="24"/>
        </w:rPr>
        <w:t>再次，中华优秀传统文化与佛教教义融合认知（7分）。深入了解中华优秀传统文化的核心内涵，尤其是“家国情怀”“和合共生”“慈悲济世”等理念；能够准确挖掘佛教教义教规与中华优秀传统文化的契合点，理解佛教中国化的历史逻辑和时代要求。评价标准：优秀（6—7分）：能够深入阐释二者的契合点，结合历史与当代案例说明融合路径；良好（4—5分）：了解二者的核心契合点，能够进行基本阐释；合格（2—3分）：初步了解二者的相关内容，难以准确阐释契合点；不合格（0-1分）：不了解相关内容，无法阐释二者的关系。</w:t>
      </w:r>
    </w:p>
    <w:p>
      <w:r>
        <w:rPr>
          <w:rFonts w:ascii="宋体" w:hAnsi="宋体"/>
          <w:sz w:val="24"/>
        </w:rPr>
        <w:t>最后，政治认同核心内涵认知（5分）。明确政治认同的核心是拥护中国共产党领导、拥护社会主义制度、认同中国特色社会主义道路；理解宗教界人士的政治责任与宗教责任的内在统一，明确自身在佛教中国化进程中的使命。评价标准：优秀（4—5分）：能够清晰、准确表述政治认同核心内涵，明确自身使命与责任；良好（3分）：能够表述核心内涵，对自身使命有初步认知；合格（2分）：了解基本内涵，对自身使命认知模糊；不合格（0-1分）：不了解政治认同核心内涵，存在错误认知。</w:t>
      </w:r>
    </w:p>
    <w:p>
      <w:r>
        <w:rPr>
          <w:rFonts w:ascii="宋体" w:hAnsi="宋体"/>
          <w:b/>
          <w:sz w:val="26"/>
        </w:rPr>
        <w:t>（二）情感维度——厚植政治认同的情感根基（权重30分）</w:t>
      </w:r>
    </w:p>
    <w:p>
      <w:r>
        <w:rPr>
          <w:rFonts w:ascii="宋体" w:hAnsi="宋体"/>
          <w:sz w:val="24"/>
        </w:rPr>
        <w:t>情感维度聚焦学员的政治情感、民族情感、文化情感和宗教情感，重点评价学员对国家、民族、中国共产党的情感认同，对中华优秀传统文化和佛教优秀文化的归属感，是政治认同转化为行动的动力，具体指标及评价标准如下：</w:t>
      </w:r>
    </w:p>
    <w:p>
      <w:r>
        <w:rPr>
          <w:rFonts w:ascii="宋体" w:hAnsi="宋体"/>
          <w:sz w:val="24"/>
        </w:rPr>
        <w:t>1.爱国主义情感（10分）：具有强烈的民族自豪感和国家荣誉感，关注国家发展和民族复兴，能够主动维护国家主权、安全和发展利益；在宗教实践和日常生活中，自觉践行爱国主义精神。评价标准：优秀（8—10分）：爱国主义情感强烈，主动关注国家发展，积极维护国家利益，践行爱国主义行动；良好（6—7分）：具有较强的爱国主义情感，关注国家发展，能够维护国家利益；合格（4—5分）：具有基本的爱国主义情感，能够被动维护国家利益；不合格（0-3分）：缺乏爱国主义情感，不关注国家发展，存在损害国家利益的倾向。</w:t>
      </w:r>
    </w:p>
    <w:p>
      <w:r>
        <w:rPr>
          <w:rFonts w:ascii="宋体" w:hAnsi="宋体"/>
          <w:sz w:val="24"/>
        </w:rPr>
        <w:t>2.政治情感认同（8分）：拥护中国共产党领导，认同中国特色社会主义制度，对国家的发展道路、发展成就具有认同感和归属感；能够自觉抵制错误思潮，坚定政治立场。评价标准：优秀（7—8分）：政治立场坚定，主动拥护中国共产党领导和社会主义制度，积极抵制错误思潮；良好（5—6分）：政治立场明确，拥护中国共产党领导和社会主义制度，能够抵制错误思潮；合格（3—4分）：政治立场基本明确，对党的领导和社会主义制度有初步认同；不合格（0-2分）：政治立场模糊，对党的领导和社会主义制度缺乏认同，易受错误思潮影响。</w:t>
      </w:r>
    </w:p>
    <w:p>
      <w:r>
        <w:rPr>
          <w:rFonts w:ascii="宋体" w:hAnsi="宋体"/>
          <w:sz w:val="24"/>
        </w:rPr>
        <w:t>3.文化情感归属（7分）：热爱中华优秀传统文化，具有强烈的文化自信；认同佛教优秀文化，能够自觉传承佛教优秀教义教规，推动佛教文化与中华优秀传统文化深度融合。评价标准：优秀（6—7分）：文化自信强烈，主动传承中华优秀传统文化和佛教优秀文化，积极推动二者融合；良好（4—5分）：具有文化自信，能够传承相关文化，认同二者融合的重要性；合格（2—3分）：具有基本的文化认同，能够被动接受相关文化；不合格（0-1分）：缺乏文化自信，不认同中华优秀传统文化，对佛教优秀文化传承意识薄弱。</w:t>
      </w:r>
    </w:p>
    <w:p>
      <w:r>
        <w:rPr>
          <w:rFonts w:ascii="宋体" w:hAnsi="宋体"/>
          <w:sz w:val="24"/>
        </w:rPr>
        <w:t>4.责任情感担当（5分）：具有强烈的责任意识，明确自身作为宗教界人士（或后备力量）的政治责任和宗教责任；能够主动关注信教群众的需求，树立“慈悲济世、服务社会”的责任理念。评价标准：优秀（4—5分）：责任意识强烈，主动践行政治责任和宗教责任，关注信教群众需求；良好（3分）：具有较强的责任意识，能够践行相关责任；合格（2分）：具有基本的责任意识，对自身责任有初步认知；不合格（0-1分）：缺乏责任意识，不明确自身责任，不愿承担相关义务。</w:t>
      </w:r>
    </w:p>
    <w:p>
      <w:r>
        <w:rPr>
          <w:rFonts w:ascii="宋体" w:hAnsi="宋体"/>
          <w:b/>
          <w:sz w:val="26"/>
        </w:rPr>
        <w:t>（三）行为维度——彰显政治认同的实践成效（权重40分）</w:t>
      </w:r>
    </w:p>
    <w:p>
      <w:r>
        <w:rPr>
          <w:rFonts w:ascii="宋体" w:hAnsi="宋体"/>
          <w:sz w:val="24"/>
        </w:rPr>
        <w:t>行为维度聚焦学员将政治认同、情感认同转化为实际行动的能力，重点评价学员的课堂表现、实践行为、日常行为和宗教实践行为，是检验政治认同教育成效的核心指标，具体指标及评价标准如下：</w:t>
      </w:r>
    </w:p>
    <w:p>
      <w:r>
        <w:rPr>
          <w:rFonts w:ascii="宋体" w:hAnsi="宋体"/>
          <w:sz w:val="24"/>
        </w:rPr>
        <w:t>1.课堂与线上学习行为（8分）：积极参与融合课程课堂学习、研讨交流，主动发言、表达观点；认真完成线上课程学习、作业提交和在线研讨，主动利用线上资源提升自身能力。评价标准：优秀（7—8分）：全程积极参与，发言主动且有深度，按时高质量完成各项学习任务；良好（5—6分）：能够参与学习和研讨，发言积极，按时完成学习任务；合格（3—4分）：能够参与基本学习，发言较少，基本完成学习任务；不合格（0-2分）：不参与学习和研讨，不完成学习任务。</w:t>
      </w:r>
    </w:p>
    <w:p>
      <w:r>
        <w:rPr>
          <w:rFonts w:ascii="宋体" w:hAnsi="宋体"/>
          <w:sz w:val="24"/>
        </w:rPr>
        <w:t>2.爱国主义实践行为（7分）：积极参与爱国主义教育基地参访、红色主题活动、国情调研等实践活动；主动宣传国家发展成就、宗教政策和法律法规，引导身边信教群众增强爱国主义情感。评价标准：优秀（6—7分）：主动参与各类爱国主义实践活动，积极开展宣传引导，成效显著；良好（4—5分）：能够参与爱国主义实践活动，配合开展宣传引导；合格（2—3分）：参与部分爱国主义实践活动，缺乏宣传引导意识；不合格（0-1分）：不参与爱国主义实践活动，不愿宣传国家相关政策和成就。</w:t>
      </w:r>
    </w:p>
    <w:p>
      <w:r>
        <w:rPr>
          <w:rFonts w:ascii="宋体" w:hAnsi="宋体"/>
          <w:sz w:val="24"/>
        </w:rPr>
        <w:t>3.社会服务行为（8分）：积极参与乡村振兴、扶贫济困、养老助老、支教助学等社会服务实践活动；践行佛教“慈悲济世”教义，主动服务群众、奉献社会，积累一定的服务时长和成效。评价标准：优秀（7—8分）：主动参与各类社会服务活动，服务时长充足，成效显著，得到服务对象认可；良好（5—6分）：能够参与社会服务活动，服务时长达标，有一定成效；合格（3—4分）：参与部分社会服务活动，服务时长不足，成效一般；不合格（0-2分）：不参与社会服务活动，缺乏服务意识。</w:t>
      </w:r>
    </w:p>
    <w:p>
      <w:r>
        <w:rPr>
          <w:rFonts w:ascii="宋体" w:hAnsi="宋体"/>
          <w:sz w:val="24"/>
        </w:rPr>
        <w:t>4.宗教实践行为（8分）：自觉在法律范围内开展宗教实践活动，践行佛教中国化要求；能够准确阐释佛教教义教规，引导信教群众树立正确的宗教观，自觉抵制非法宗教活动。评价标准：优秀（7—8分）：宗教实践规范，教义阐释准确，主动引导信教群众，积极抵制非法宗教活动；良好（5—6分）：宗教实践规范，能够基本阐释教义，配合抵制非法宗教活动；合格（3—4分）：宗教实践基本规范，对教义阐释不够准确，缺乏引导意识；不合格（0-2分）：宗教实践不规范，教义阐释错误，参与或纵容非法宗教活动。</w:t>
      </w:r>
    </w:p>
    <w:p>
      <w:r>
        <w:rPr>
          <w:rFonts w:ascii="宋体" w:hAnsi="宋体"/>
          <w:sz w:val="24"/>
        </w:rPr>
        <w:t>5.日常行为表现（9分）：自觉遵守国家法律法规、宗教院校规章制度和社会公德；团结同学、尊重师长、关爱群众，在日常相处中践行社会主义核心价值观和佛教伦理；自觉维护宗教院校和宗教界的良好形象。评价标准：优秀（8—9分）：严格遵守各项规章制度，言行一致，主动关爱他人，树立良好形象；良好（6—7分）：遵守规章制度，言行文明，能够关爱他人；合格（4—5分）：基本遵守规章制度，言行基本文明，无明显不当行为；不合格（0-3分）：违反规章制度，言行不当，存在损害宗教院校或宗教界形象的行为。</w:t>
      </w:r>
    </w:p>
    <w:p>
      <w:r>
        <w:rPr>
          <w:rFonts w:ascii="宋体" w:hAnsi="宋体"/>
          <w:sz w:val="24"/>
        </w:rPr>
        <w:t>三维度评价指标可根据不同学历层次、宗教身份的学员特点，适当调整指标权重和评价标准，例如，对研究生层次学员，可提高认知维度中理论研究、教义阐释相关指标的权重；对出家僧尼学员，可提高行为维度中宗教实践、社会服务相关指标的权重，确保评价指标的针对性和精准性。</w:t>
      </w:r>
    </w:p>
    <w:p>
      <w:r>
        <w:rPr>
          <w:rFonts w:ascii="宋体" w:hAnsi="宋体"/>
          <w:b/>
          <w:sz w:val="28"/>
        </w:rPr>
        <w:t>三、笔试、访谈、观察、行为记录等综合的评价方法</w:t>
      </w:r>
    </w:p>
    <w:p>
      <w:r>
        <w:rPr>
          <w:rFonts w:ascii="宋体" w:hAnsi="宋体"/>
          <w:sz w:val="24"/>
        </w:rPr>
        <w:t>评价方法的选择会直接影响得到的信息和最后的结果。政治认同教育的评价应该用多种不同的方法，从各个角度和层面收集信息，这样才能保证评价既全面又准确。</w:t>
      </w:r>
    </w:p>
    <w:p>
      <w:r>
        <w:rPr>
          <w:rFonts w:ascii="宋体" w:hAnsi="宋体"/>
          <w:sz w:val="24"/>
        </w:rPr>
        <w:t>本评价体系为了提升评价工作的科学性、全面性和客观性，严格遵循把定性评价和定量评价结合起来，把过程评价和结果评价结合起来”的原则，主要是为了避免只用单一方法的缺点。体系里面包含了“笔试、访谈、观察、行为记录、成果评审、多主体评价”这六种主要方法，用来全面测量学员在政治认同、文化情感、行为实践这些方面的表现，形成一个动态的反馈系统。每种方法均针对特定的评价维度与指标进行适配设计，明确了其在整体评价中的权重占比、标准的使用步骤和打分规则，这样评价结果既能用数字说明关键能力，也能深入反映学员的真实状态和发展过程。</w:t>
      </w:r>
    </w:p>
    <w:p>
      <w:r>
        <w:rPr>
          <w:rFonts w:ascii="宋体" w:hAnsi="宋体"/>
          <w:sz w:val="24"/>
        </w:rPr>
        <w:t>具体来说，“笔试法（占比30%）”是定量评价的主要方法，主要用来评价“认知方面”。它用的题目是由高校老师、有实践经验的教师和宗教界专业人士一起设计的，包括选择题和需要分析的应用题，标准地考查学员对政治理论、宗教政策、传统文化和佛教知识等内容的掌握程度。其实施流程严谨，包括共同命题、标准化组织考试、实行“双人阅卷、交叉复核”制度以确保评分公平，最后成绩直接算进认知部分的总分，还能帮助老师发现教学中的问题。</w:t>
      </w:r>
    </w:p>
    <w:p>
      <w:r>
        <w:rPr>
          <w:rFonts w:ascii="宋体" w:hAnsi="宋体"/>
          <w:sz w:val="24"/>
        </w:rPr>
        <w:t>“访谈法（占比15%）”主要是定性评价，用来评价“情感方面”和部分深层“认知维度”。该方法通过有固定问题或者半固定问题的个人谈话和小组讨论</w:t>
      </w:r>
    </w:p>
    <w:p>
      <w:r>
        <w:rPr>
          <w:rFonts w:ascii="宋体" w:hAnsi="宋体"/>
          <w:sz w:val="24"/>
        </w:rPr>
        <w:t>（谈话对象包括老师、宗教人士、同学和服务对象），围绕政治情感、文化情感、</w:t>
      </w:r>
    </w:p>
    <w:p>
      <w:r>
        <w:rPr>
          <w:rFonts w:ascii="宋体" w:hAnsi="宋体"/>
          <w:sz w:val="24"/>
        </w:rPr>
        <w:t>责任感还有对理论的理解深度这些方面提问，让学员能充分表达自己的想法。谈话内容会被完整记下来，然后由评价小组进行分析和定性打分，这样就能补充笔试很难了解到的学员真实情感和深层想法。</w:t>
      </w:r>
    </w:p>
    <w:p>
      <w:r>
        <w:rPr>
          <w:rFonts w:ascii="宋体" w:hAnsi="宋体"/>
          <w:sz w:val="24"/>
        </w:rPr>
        <w:t>对于“行为维度”的评价，体系用了“观察法（占比25%）”与“行为记录法（占比15%）”进行协同聚焦。观察法作为过程性评价的核心，由教师、班主任等组成观察小组，利用《学员行为观察记录表》，在课堂教学、社会服务、宗教活动、日常相处等场景中，对学员的实时表现进行“文字描述+等级评分”式的跟踪记录。行为记录法则作为其标准化补充，系统记录学员课堂发言、线上学习、实践活动参与等可量化的行为数据，实行“周记录、月汇总、学期归档”。两者结合，实现了对学员行为表现从质性描述到量化追踪的全过程覆盖。</w:t>
      </w:r>
    </w:p>
    <w:p>
      <w:r>
        <w:rPr>
          <w:rFonts w:ascii="宋体" w:hAnsi="宋体"/>
          <w:sz w:val="24"/>
        </w:rPr>
        <w:t>“成果评审法（占比10%）”用来评价“认知和行为方面”，重点是看最终结果。它通过评审学员提交的实践报告、小论文、解释文章、服务总结这些成果，由评审团队按标准打分并给出评语，重点看学员能不能把知识用到行动上，还有理论联系实际的能力，成绩按成果类型分别加到相关部分的总分里。</w:t>
      </w:r>
    </w:p>
    <w:p>
      <w:r>
        <w:rPr>
          <w:rFonts w:ascii="宋体" w:hAnsi="宋体"/>
          <w:sz w:val="24"/>
        </w:rPr>
        <w:t>最后，“多主体评价法（占比5%）”是重要补充，适用于所有三个方面。该方法整合了学员自评、教师评价、同学互评、宗教界人士评价及社会服务对象评价的多元视角，通过设计规范的评价量表进行信息收集与汇总分析，有效避免了只让一个人评价可能带来的偏见，让最后结论更全面更客观。</w:t>
      </w:r>
    </w:p>
    <w:p>
      <w:r>
        <w:rPr>
          <w:rFonts w:ascii="宋体" w:hAnsi="宋体"/>
          <w:sz w:val="24"/>
        </w:rPr>
        <w:t>综上来看，这六种方法并非孤立运用，而是互相配合，形成了一个完整的评价体系。具体来说，这个体系由“过程跟踪”和“结果检验”两部分组成。过程跟踪包括观察、记录行为和谈话交流，加起来占了评价的60%。结果检验主要是</w:t>
      </w:r>
    </w:p>
    <w:p>
      <w:r>
        <w:rPr>
          <w:rFonts w:ascii="宋体" w:hAnsi="宋体"/>
          <w:sz w:val="24"/>
        </w:rPr>
        <w:t>考试和作品评审，这两项合起来占40%。这样就把学习过程和最终成果、数字数据和文字描述、内部看法和外部看法都结合起来了。这个综合体系不仅能全面准确地看出学生在政治态度、文化认同和实际行动这些方面的进步过程和学习效果，还有一个重要作用。它能够帮助老师调整教学方法，给学生个人提供学习反馈，同时推动整个培养体系的改进。这些都为做决定提供了详细可靠的依据。</w:t>
      </w:r>
    </w:p>
    <w:p>
      <w:r>
        <w:rPr>
          <w:rFonts w:ascii="宋体" w:hAnsi="宋体"/>
          <w:sz w:val="24"/>
        </w:rPr>
        <w:t>四、评价反馈与持续改进机制</w:t>
      </w:r>
    </w:p>
    <w:p>
      <w:r>
        <w:rPr>
          <w:rFonts w:ascii="宋体" w:hAnsi="宋体"/>
          <w:sz w:val="24"/>
        </w:rPr>
        <w:t>评价不仅是为了判断教育的效果，更是促进教育改进的重要途径。因此，建立</w:t>
      </w:r>
    </w:p>
    <w:p>
      <w:r>
        <w:rPr>
          <w:rFonts w:ascii="宋体" w:hAnsi="宋体"/>
          <w:sz w:val="24"/>
        </w:rPr>
        <w:t>有效的评价反馈与持续改进机制，是整个评价体系不可或缺的重要组成部分。</w:t>
      </w:r>
    </w:p>
    <w:p>
      <w:r>
        <w:rPr>
          <w:rFonts w:ascii="宋体" w:hAnsi="宋体"/>
          <w:sz w:val="24"/>
        </w:rPr>
        <w:t>评价反馈包括两个方面：一个是把评价结果告诉学生，让学生明白自己的学习情况，知道该往哪里努力；另一个是把评价信息告诉老师和管理的人，为改进教学和作决定提供参考。跟学生反馈的时候，可以通过单独聊天、写评语等方式，既要表扬好的地方和进步，也要指出问题和缺点，并且给出具体的改进意见。跟老师反馈时，可以用教学质量报告、学习情况分析这些形式，帮助老师看清教学效果，发现教学中的不足，调整教学方法。给管理人员反馈时，可以通过年度教育质量报告、专门评估报告等形式，为学校决策提供帮助。</w:t>
      </w:r>
    </w:p>
    <w:p>
      <w:r>
        <w:rPr>
          <w:rFonts w:ascii="宋体" w:hAnsi="宋体"/>
          <w:sz w:val="24"/>
        </w:rPr>
        <w:t>“持续改进机制”是指根据评价反馈信息，不断优化教育教学工作的机制。具体而言，可以从以下几个层面推进持续改进：在课程层面，根据评价反馈调整课程内容和教学方法，淘汰不受欢迎或效果不佳的课程，开发新的优质课程；在教学层面，教师根据评价反馈改进教学设计，优化教学过程，提升教学效果；在管理层面，院校根据评价反馈完善管理制度，改进教育服务，优化育人环境。持续改进应当形成制度化、常态化的工作机制，定期召开教学质量分析会、学情分析会等，系统分析评价信息，制定改进措施，跟踪改进效果。</w:t>
      </w:r>
    </w:p>
    <w:p>
      <w:r>
        <w:rPr>
          <w:rFonts w:ascii="宋体" w:hAnsi="宋体"/>
          <w:sz w:val="24"/>
        </w:rPr>
        <w:t>此外，还应当建立评价体系的自我完善机制。评价体系本身也需要随着教育实践的发展而不断完善。应当定期对评价体系的科学性、有效性进行反思和评估，根据实践反馈调整评价指标、改进评价方法、优化评价流程。可以组织教师、学者、专家等开展评价体系的研讨论证，广泛听取各方意见，不断提升评价体系的科学性和适用性。通过评价体系的持续完善，推动政治认同教育质量的不断提升。</w:t>
      </w:r>
    </w:p>
    <w:p>
      <w:r>
        <w:rPr>
          <w:rFonts w:ascii="宋体" w:hAnsi="宋体"/>
          <w:sz w:val="24"/>
        </w:rPr>
        <w:t>五、本章小结</w:t>
      </w:r>
    </w:p>
    <w:p>
      <w:r>
        <w:rPr>
          <w:rFonts w:ascii="宋体" w:hAnsi="宋体"/>
          <w:sz w:val="24"/>
        </w:rPr>
        <w:t>本章立足“两个结合”的理论指引，从教学内容转化、课程体系优化、教学方法创新、师资队伍建设、评价机制改革五个维度，系统构建了佛教院校思政教育的融合路径与实施保障。其中，教学内容转化对应“第二个结合”的文化资源挖掘，通过深度挖掘佛教教义与社会主义核心价值观的内在契合点，设计“佛法+思政”融合型教学案例，实现价值引领的有机融合；课程体系优化与教学方法创新对应“第一个结合”的实践要求，通过构建“基础理论+专题研讨+实践体验”三位一体课程模式和开发交叉课程，打破思政课与佛学课“两张皮”的格局，推行研讨式、体验式、情景式多元化教学；师资队伍建设贯穿两个结合的全过程，通过明确“双师”型教师培养标准、构建多元化师资培训体系、建立高校与佛学院合作机制，破解“双师”型教师匮乏的瓶颈；评价机制改革对应两个结合的综合要求，通过构建三维度评价指标体系和多元评价主体参与机制，破解“重知识轻行为”的评价困境。这五个维度相互关联、相互支撑，共同构成一个完整的融合路径框架，旨在为佛教院校乃至全国宗教院校思政教育的改革创新提供可操作的实践方案。</w:t>
      </w:r>
    </w:p>
    <w:p>
      <w:r>
        <w:rPr>
          <w:rFonts w:ascii="宋体" w:hAnsi="宋体"/>
          <w:sz w:val="24"/>
        </w:rPr>
        <w:t>--- PAGE BREAK ---</w:t>
      </w:r>
    </w:p>
    <w:p>
      <w:r>
        <w:rPr>
          <w:rFonts w:ascii="宋体" w:hAnsi="宋体"/>
          <w:sz w:val="24"/>
        </w:rPr>
        <w:t>结 论</w:t>
      </w:r>
    </w:p>
    <w:p>
      <w:r>
        <w:rPr>
          <w:rFonts w:ascii="宋体" w:hAnsi="宋体"/>
          <w:b/>
          <w:sz w:val="28"/>
        </w:rPr>
        <w:t>一、主要结论</w:t>
      </w:r>
    </w:p>
    <w:p>
      <w:r>
        <w:rPr>
          <w:rFonts w:ascii="宋体" w:hAnsi="宋体"/>
          <w:sz w:val="24"/>
        </w:rPr>
        <w:t>本研究围绕宗教中国化背景下佛教院校思政教育创新这一主题，从理论建构、实践分析到政策建议，形成了以下主要结论：</w:t>
      </w:r>
    </w:p>
    <w:p>
      <w:r>
        <w:rPr>
          <w:rFonts w:ascii="宋体" w:hAnsi="宋体"/>
          <w:sz w:val="24"/>
        </w:rPr>
        <w:t>第一，厘清了宗教中国化、“两个结合”与政治认同实践能力之间的内在联系。研究发现，三者构成了“目标引领—理论指导—能力落地”的逻辑链条。宗教中国化为思政教育提供了宏观的政策框架和方向指引；“两个结合”则为思政内容与佛学教育的有机融合提供了方法论支撑；在此基础上，研究提出了“政治认同实践能力”这一核心概念，将其解构为“认知理解—情感共鸣—行为践行”三个层次。这一模型突破了传统偏重认知、情感的二元结构，强调行为维度的加入，更契合佛教院校注重修行实践的特点，也为思政教育的成效评估提供了更具操作性的指标。</w:t>
      </w:r>
    </w:p>
    <w:p>
      <w:r>
        <w:rPr>
          <w:rFonts w:ascii="宋体" w:hAnsi="宋体"/>
          <w:sz w:val="24"/>
        </w:rPr>
        <w:t>第二，摸清了当前佛教院校思政教育的现实困境，并提出了融合路径。以浙江慈云佛学院为案例，研究发现当前主要存在五个方面的问题：思政与佛学教学割裂、内容缺乏针对性、方法单一、兼具两门学识的““双师”型”教师匮乏、评价机制重理论轻实践。针对这些问题，研究提出了基于“两个结合”的融合路径：在内容上，挖掘佛教教义与社会主义核心价值观的契合点；在课程上，构建“基础+专题+实践”模块，推动跨学科协同备课；在方法上，引入案例、实践、新媒体等多元教学手段，将宗教修行与爱国主义教育、社会服务相结合。</w:t>
      </w:r>
    </w:p>
    <w:p>
      <w:r>
        <w:rPr>
          <w:rFonts w:ascii="宋体" w:hAnsi="宋体"/>
          <w:sz w:val="24"/>
        </w:rPr>
        <w:t>第三，提出了具有可操作性的教学改革与评价方案。在教学实施上，建议从课程体系、师资培养、教学方法、教学载体及网络平台建设等方面系统发力。在评价体系上，构建了涵盖“认知—情感—行为”三个维度的评价指标，并倡导采用笔试、访谈、观察、行为记录等多种方式进行综合评价，形成“评价—反馈—改进”的闭环机制。</w:t>
      </w:r>
    </w:p>
    <w:p>
      <w:r>
        <w:rPr>
          <w:rFonts w:ascii="宋体" w:hAnsi="宋体"/>
          <w:sz w:val="24"/>
        </w:rPr>
        <w:t>第四，为宗教院校思政教育改革提供了系统性的政策建议。研究从课程建设、师资培养、教学方法和评价改革四个维度提出了具体建议。例如，构建“基础+融合+实践”课程体系，培养““双师”型”教师队伍，推行研讨式、体验式教学，建立多维度的综合评价机制。这些建议兼顾了思政教育的普遍规律与佛教院校的特殊性，具有较强的落地价值。</w:t>
      </w:r>
    </w:p>
    <w:p>
      <w:r>
        <w:rPr>
          <w:rFonts w:ascii="宋体" w:hAnsi="宋体"/>
          <w:b/>
          <w:sz w:val="28"/>
        </w:rPr>
        <w:t>二、创新贡献</w:t>
      </w:r>
    </w:p>
    <w:p>
      <w:r>
        <w:rPr>
          <w:rFonts w:ascii="宋体" w:hAnsi="宋体"/>
          <w:sz w:val="24"/>
        </w:rPr>
        <w:t>本研究的创新贡献主要体现在以下三个方面：</w:t>
      </w:r>
    </w:p>
    <w:p>
      <w:pPr>
        <w:jc w:val="center"/>
      </w:pPr>
      <w:r>
        <w:rPr>
          <w:rFonts w:ascii="宋体" w:hAnsi="宋体"/>
          <w:b/>
          <w:sz w:val="32"/>
        </w:rPr>
        <w:t>第一，研究视角创新。突破了以往宗教院校思政教育研究“重政策解读、轻实证调查”的局限，以“政治认同实践能力”为核心概念，构建了“认知理解—情感认同—实践转化”的三维分析框架，为佛教院校思政教育实效评估提供了新的理论工具（见第二章第二节）。</w:t>
      </w:r>
    </w:p>
    <w:p>
      <w:pPr>
        <w:jc w:val="center"/>
      </w:pPr>
      <w:r>
        <w:rPr>
          <w:rFonts w:ascii="宋体" w:hAnsi="宋体"/>
          <w:b/>
          <w:sz w:val="32"/>
        </w:rPr>
        <w:t>第二，研究方法创新。综合运用问卷调查、深度访谈与文本分析，采用“三角互证”原则，实现了量化数据与质性资料的有机整合（见第二章第一节），增强了研究结论的说服力。</w:t>
      </w:r>
    </w:p>
    <w:p>
      <w:pPr>
        <w:jc w:val="center"/>
      </w:pPr>
      <w:r>
        <w:rPr>
          <w:rFonts w:ascii="宋体" w:hAnsi="宋体"/>
          <w:b/>
          <w:sz w:val="32"/>
        </w:rPr>
        <w:t>第三，实践导向创新。基于实证调研发现的五个维度困境，提出了具有针对性和可操作性的融合路径与评价方案（见第三章、第四章），为浙江慈云佛学院乃至全国佛教院校思政教育的改革创新提供了直接参考。</w:t>
      </w:r>
    </w:p>
    <w:p>
      <w:r>
        <w:rPr>
          <w:rFonts w:ascii="宋体" w:hAnsi="宋体"/>
          <w:b/>
          <w:sz w:val="28"/>
        </w:rPr>
        <w:t>三、研究不足</w:t>
      </w:r>
    </w:p>
    <w:p>
      <w:r>
        <w:rPr>
          <w:rFonts w:ascii="宋体" w:hAnsi="宋体"/>
          <w:sz w:val="24"/>
        </w:rPr>
        <w:t>本研究仍存在一些局限：一是案例覆盖面有限，主要以浙江慈云佛学院为样本，结论的普适性有待更多院校验证；二是调研深度与广度尚有不足，量化数据支撑相对薄弱，对佛学教师、毕业生等群体的调研不够充分；三是受时间所限，缺乏对学生政治认同能力发展过程的长期跟踪数据；四是理论建构仍需深化，“政治认同实践能力”这一概念的内涵及模型还有待更多理论论证和实证检验。</w:t>
      </w:r>
    </w:p>
    <w:p>
      <w:r>
        <w:rPr>
          <w:rFonts w:ascii="宋体" w:hAnsi="宋体"/>
          <w:sz w:val="24"/>
        </w:rPr>
        <w:t>四、未来展望</w:t>
      </w:r>
    </w:p>
    <w:p>
      <w:r>
        <w:rPr>
          <w:rFonts w:ascii="宋体" w:hAnsi="宋体"/>
          <w:sz w:val="24"/>
        </w:rPr>
        <w:t>针对上述不足，未来研究可以从以下方向深入拓展：</w:t>
      </w:r>
    </w:p>
    <w:p>
      <w:r>
        <w:rPr>
          <w:rFonts w:ascii="宋体" w:hAnsi="宋体"/>
          <w:sz w:val="24"/>
        </w:rPr>
        <w:t>首先，扩大研究样本，覆盖不同类型、地域的佛教院校，开展比较研究，提炼更具普适性的规律。其次，开展纵向跟踪研究，观察学生政治认同实践能力的动态演变，评估思政教育的长期效果。再次，进一步深化理论研究，借鉴心理学、教育学等学科成果，丰富“政治认同实践能力”的理论内涵。最后，加强跨学科合作，邀请政治学、社会学、宗教学、教育学等多学科专家共同参与研究，形成多学科交叉的研究格局，推动佛教院校思政教育研究向更深层次、更广领域发展。</w:t>
      </w:r>
    </w:p>
    <w:p>
      <w:r>
        <w:rPr>
          <w:rFonts w:ascii="宋体" w:hAnsi="宋体"/>
          <w:sz w:val="24"/>
        </w:rPr>
        <w:t>总之，佛教院校思政教育是一个需要持续关注和深入研究的课题。本研究只是初步探索，还有许多问题需要进一步研究。希望本研究能够为佛教院校思政教育改革提供一些参考和借鉴，为培养新时代合格佛教人才贡献一份力量。</w:t>
      </w:r>
    </w:p>
    <w:p>
      <w:r>
        <w:rPr>
          <w:rFonts w:ascii="宋体" w:hAnsi="宋体"/>
          <w:sz w:val="24"/>
        </w:rPr>
        <w:t>参考文献</w:t>
      </w:r>
    </w:p>
    <w:p>
      <w:r>
        <w:rPr>
          <w:rFonts w:ascii="宋体" w:hAnsi="宋体"/>
          <w:sz w:val="24"/>
        </w:rPr>
        <w:t>[1]全国宗教工作会议在京召开习近平发表重要讲话[J].中国宗教,2016,(05):6-9.</w:t>
      </w:r>
    </w:p>
    <w:p>
      <w:r>
        <w:rPr>
          <w:rFonts w:ascii="宋体" w:hAnsi="宋体"/>
          <w:sz w:val="24"/>
        </w:rPr>
        <w:t>[2]《人民日报》评论员.坚持我国宗教的中国化方向论学习贯彻习近平总书记在全国宗教工作会议上重要讲话[J].中国宗教,2021,(12):12.</w:t>
      </w:r>
    </w:p>
    <w:p>
      <w:r>
        <w:rPr>
          <w:rFonts w:ascii="宋体" w:hAnsi="宋体"/>
          <w:sz w:val="24"/>
        </w:rPr>
        <w:t>[3]《光明日报》评论员.积极引导宗教与社会主义社会相适应深入学习贯彻习近平总书记在全国宗教工作会议上的重要讲话精神之一[J].中国宗教,2022,(01):7.</w:t>
      </w:r>
    </w:p>
    <w:p>
      <w:r>
        <w:rPr>
          <w:rFonts w:ascii="宋体" w:hAnsi="宋体"/>
          <w:sz w:val="24"/>
        </w:rPr>
        <w:t>[4]《人民日报》评论员.全面贯彻新时代党的宗教工作理论论学习贯彻习近平总书记在全国宗教工作会议上重要讲话[J].中国宗教,2021,(12):11.</w:t>
      </w:r>
    </w:p>
    <w:p>
      <w:r>
        <w:rPr>
          <w:rFonts w:ascii="宋体" w:hAnsi="宋体"/>
          <w:sz w:val="24"/>
        </w:rPr>
        <w:t>[5]习近平在全国宗教工作会议上强调坚持我国宗教中国化方向积极引导宗教与社会主义社会相适应李克强主持栗战书赵乐际王沪宁韩正出席汪洋讲话[J].中国宗教,2021,(12):4-5+2.</w:t>
      </w:r>
    </w:p>
    <w:p>
      <w:r>
        <w:rPr>
          <w:rFonts w:ascii="宋体" w:hAnsi="宋体"/>
          <w:sz w:val="24"/>
        </w:rPr>
        <w:t>2.《宗教院校管理办法》等相关文件</w:t>
      </w:r>
    </w:p>
    <w:p>
      <w:r>
        <w:rPr>
          <w:rFonts w:ascii="宋体" w:hAnsi="宋体"/>
          <w:sz w:val="24"/>
        </w:rPr>
        <w:t>[1]《宗教事务条例》，2017年修订｡</w:t>
      </w:r>
    </w:p>
    <w:p>
      <w:r>
        <w:rPr>
          <w:rFonts w:ascii="宋体" w:hAnsi="宋体"/>
          <w:sz w:val="24"/>
        </w:rPr>
        <w:t>[2]《宗教院校管理办法》，国家宗教事务局令第15号，2021年｡</w:t>
      </w:r>
    </w:p>
    <w:p>
      <w:r>
        <w:rPr>
          <w:rFonts w:ascii="宋体" w:hAnsi="宋体"/>
          <w:sz w:val="24"/>
        </w:rPr>
        <w:t>[3]《深入推进我国佛教中国化五年工作规划纲要（2023—2027年）》，中国佛教协会，2023年｡</w:t>
      </w:r>
    </w:p>
    <w:p>
      <w:r>
        <w:rPr>
          <w:rFonts w:ascii="宋体" w:hAnsi="宋体"/>
          <w:sz w:val="24"/>
        </w:rPr>
        <w:t>[4]《关于坚持我国宗教中国化方向的若干意见》，中共中央办公厅､国务院办公厅，2023年｡</w:t>
      </w:r>
    </w:p>
    <w:p>
      <w:r>
        <w:rPr>
          <w:rFonts w:ascii="宋体" w:hAnsi="宋体"/>
          <w:b/>
          <w:sz w:val="26"/>
        </w:rPr>
        <w:t>（二）专著</w:t>
      </w:r>
    </w:p>
    <w:p>
      <w:r>
        <w:rPr>
          <w:rFonts w:ascii="宋体" w:hAnsi="宋体"/>
          <w:sz w:val="24"/>
        </w:rPr>
        <w:t>[1]王沪宁：《政治的逻辑：马克思主义政治学原理》，上海人民出版社，2004年｡</w:t>
      </w:r>
    </w:p>
    <w:p>
      <w:r>
        <w:rPr>
          <w:rFonts w:ascii="宋体" w:hAnsi="宋体"/>
          <w:sz w:val="24"/>
        </w:rPr>
        <w:t>[2]陈锡喜：《思想政治教育学原理》，高等教育出版社，2018年｡</w:t>
      </w:r>
    </w:p>
    <w:p>
      <w:r>
        <w:rPr>
          <w:rFonts w:ascii="宋体" w:hAnsi="宋体"/>
          <w:sz w:val="24"/>
        </w:rPr>
        <w:t>[3]王作安.《新时代宗教工作理论与实践》[M].北京:宗教文化出版社,2022年.</w:t>
      </w:r>
    </w:p>
    <w:p>
      <w:r>
        <w:rPr>
          <w:rFonts w:ascii="宋体" w:hAnsi="宋体"/>
          <w:sz w:val="24"/>
        </w:rPr>
        <w:t>[4]卓新平：《宗教理解》，社会科学文献出版社，2002年｡</w:t>
      </w:r>
    </w:p>
    <w:p>
      <w:r>
        <w:rPr>
          <w:rFonts w:ascii="宋体" w:hAnsi="宋体"/>
          <w:sz w:val="24"/>
        </w:rPr>
        <w:t>[5]王雷泉：《佛教教育面面观》，台北：东大图书公司，1993年｡</w:t>
      </w:r>
    </w:p>
    <w:p>
      <w:r>
        <w:rPr>
          <w:rFonts w:ascii="宋体" w:hAnsi="宋体"/>
          <w:sz w:val="24"/>
        </w:rPr>
        <w:t>[6]邓子美：《传统佛教与中国近代化》，上海：华东师范大学出版社，1994年｡</w:t>
      </w:r>
    </w:p>
    <w:p>
      <w:r>
        <w:rPr>
          <w:rFonts w:ascii="宋体" w:hAnsi="宋体"/>
          <w:sz w:val="24"/>
        </w:rPr>
        <w:t>[7]陈兵：《佛教教育学》，北京：中国社会科学出版社，2000年｡</w:t>
      </w:r>
    </w:p>
    <w:p>
      <w:r>
        <w:rPr>
          <w:rFonts w:ascii="宋体" w:hAnsi="宋体"/>
          <w:sz w:val="24"/>
        </w:rPr>
        <w:t>[8]赖永海：《中国佛教文化论》，北京：中国青年出版社，1999年｡</w:t>
      </w:r>
    </w:p>
    <w:p>
      <w:r>
        <w:rPr>
          <w:rFonts w:ascii="宋体" w:hAnsi="宋体"/>
          <w:sz w:val="24"/>
        </w:rPr>
        <w:t>[9]方立天：《中国佛教哲学要义》，北京：中国人民大学出版社，2002年｡</w:t>
      </w:r>
    </w:p>
    <w:p>
      <w:r>
        <w:rPr>
          <w:rFonts w:ascii="宋体" w:hAnsi="宋体"/>
          <w:sz w:val="24"/>
        </w:rPr>
        <w:t>[10]张耀灿,郑永廷,吴潜涛,骆郁廷等,《现代思想政治教育学》[M].北京:人民出版社.</w:t>
      </w:r>
    </w:p>
    <w:p>
      <w:r>
        <w:rPr>
          <w:rFonts w:ascii="宋体" w:hAnsi="宋体"/>
          <w:sz w:val="24"/>
        </w:rPr>
        <w:t>[11]廖志诚.思想政治教育创新动力论[M].北京:社会科学文献出版社,2012.</w:t>
      </w:r>
    </w:p>
    <w:p>
      <w:r>
        <w:rPr>
          <w:rFonts w:ascii="宋体" w:hAnsi="宋体"/>
          <w:sz w:val="24"/>
        </w:rPr>
        <w:t>[12]苏振芳主编.思想政治教育学原理[M].厦门:厦门大学出版社,1998.</w:t>
      </w:r>
    </w:p>
    <w:p>
      <w:r>
        <w:rPr>
          <w:rFonts w:ascii="宋体" w:hAnsi="宋体"/>
          <w:sz w:val="24"/>
        </w:rPr>
        <w:t>[13]洪修平：中国佛教文化历程，江苏人民出版社，2022年｡</w:t>
      </w:r>
    </w:p>
    <w:p>
      <w:r>
        <w:rPr>
          <w:rFonts w:ascii="宋体" w:hAnsi="宋体"/>
          <w:sz w:val="24"/>
        </w:rPr>
        <w:t>[14]王清义:新时代大学育人理念与实践[M].《光明日报》出版社：2022年。</w:t>
      </w:r>
    </w:p>
    <w:p>
      <w:r>
        <w:rPr>
          <w:rFonts w:ascii="宋体" w:hAnsi="宋体"/>
          <w:b/>
          <w:sz w:val="26"/>
        </w:rPr>
        <w:t>（三）学位论文</w:t>
      </w:r>
    </w:p>
    <w:p>
      <w:r>
        <w:rPr>
          <w:rFonts w:ascii="宋体" w:hAnsi="宋体"/>
          <w:sz w:val="24"/>
        </w:rPr>
        <w:t>[1]庄兰凤.宗教院校思想政治课教学效果研究[D].福建师范大学,2014.</w:t>
      </w:r>
    </w:p>
    <w:p>
      <w:r>
        <w:rPr>
          <w:rFonts w:ascii="宋体" w:hAnsi="宋体"/>
          <w:sz w:val="24"/>
        </w:rPr>
        <w:t>[2]孙云霞.云南佛教院校教育研究[D].云南大学,2010.</w:t>
      </w:r>
    </w:p>
    <w:p>
      <w:r>
        <w:rPr>
          <w:rFonts w:ascii="宋体" w:hAnsi="宋体"/>
          <w:sz w:val="24"/>
        </w:rPr>
        <w:t>[3]路亚迪.铸牢中华民族共同体意识融入大学生思想政治教育路径研究[D].宁夏大学,2023.DOI:10.27257/d.cnki.gnxhc.2023.000493.</w:t>
      </w:r>
    </w:p>
    <w:p>
      <w:r>
        <w:rPr>
          <w:rFonts w:ascii="宋体" w:hAnsi="宋体"/>
          <w:sz w:val="24"/>
        </w:rPr>
        <w:t>[4]沈梦颖.神学院公共课思想政治教育效果研究[D].浙江工商大学,2023.DOI:</w:t>
      </w:r>
    </w:p>
    <w:p>
      <w:r>
        <w:rPr>
          <w:rFonts w:ascii="宋体" w:hAnsi="宋体"/>
          <w:sz w:val="24"/>
        </w:rPr>
        <w:t>10.27462/d.cnki.ghzhc.2023.000008.</w:t>
      </w:r>
    </w:p>
    <w:p>
      <w:r>
        <w:rPr>
          <w:rFonts w:ascii="宋体" w:hAnsi="宋体"/>
          <w:sz w:val="24"/>
        </w:rPr>
        <w:t>[5]刘淑萌.《中国特色社会主义》课运用情境教学法培养政治认同素养研究[D].曲阜师范大学,2025.DOI:10.27267/d.cnki.gqfsu.2025.000330.</w:t>
      </w:r>
    </w:p>
    <w:p>
      <w:r>
        <w:rPr>
          <w:rFonts w:ascii="宋体" w:hAnsi="宋体"/>
          <w:sz w:val="24"/>
        </w:rPr>
        <w:t>[6]吴亚南.基于建构主义学习理论的高中生政治认同素养培育研究[D].北方民族大学,2024.DOI:10.27754/d.cnki.gbfmz.2024.000378.</w:t>
      </w:r>
    </w:p>
    <w:p>
      <w:r>
        <w:rPr>
          <w:rFonts w:ascii="宋体" w:hAnsi="宋体"/>
          <w:sz w:val="24"/>
        </w:rPr>
        <w:t>[7]樊叔阳.高中思想政治课培养学生政治认同素养的策略研究[D].西南大学,2023.DOI:10.27684/d.cnki.gxndx.2023.004086.</w:t>
      </w:r>
    </w:p>
    <w:p>
      <w:r>
        <w:rPr>
          <w:rFonts w:ascii="宋体" w:hAnsi="宋体"/>
          <w:sz w:val="24"/>
        </w:rPr>
        <w:t>[8]纪宣羽.爱国主义教育视角下大学生政治认同培育研究[D].黑龙江大学,2022.DOI:10.27123/d.cnki.ghlju.2022.001068.</w:t>
      </w:r>
    </w:p>
    <w:p>
      <w:r>
        <w:rPr>
          <w:rFonts w:ascii="宋体" w:hAnsi="宋体"/>
          <w:sz w:val="24"/>
        </w:rPr>
        <w:t>[9]李伟钰.基于政治认同素养培育的高中思政课议题式教学应用研究[D].曲阜师范大学,2025.DOI:10.27267/d.cnki.gqfsu.2025.000874.</w:t>
      </w:r>
    </w:p>
    <w:p>
      <w:r>
        <w:rPr>
          <w:rFonts w:ascii="宋体" w:hAnsi="宋体"/>
          <w:sz w:val="24"/>
        </w:rPr>
        <w:t>[10]王芝华.执政安全视野下的宗教问题及对策研究[D].中南大学,2011.</w:t>
      </w:r>
    </w:p>
    <w:p>
      <w:r>
        <w:rPr>
          <w:rFonts w:ascii="宋体" w:hAnsi="宋体"/>
          <w:sz w:val="24"/>
        </w:rPr>
        <w:t>[11]雷小玲.独立学院学生思想政治教育有效性研究[D].太原科技大学,2013.</w:t>
      </w:r>
    </w:p>
    <w:p>
      <w:r>
        <w:rPr>
          <w:rFonts w:ascii="宋体" w:hAnsi="宋体"/>
          <w:sz w:val="24"/>
        </w:rPr>
        <w:t>[12]李树民.独立学院学生思想政治教育的困境与对策研究[D].东北师范大学,2012.</w:t>
      </w:r>
    </w:p>
    <w:p>
      <w:r>
        <w:rPr>
          <w:rFonts w:ascii="宋体" w:hAnsi="宋体"/>
          <w:sz w:val="24"/>
        </w:rPr>
        <w:t>[13]戴朝护.独立学院学生思想政治教育研究[D].华东师范大学,2010.</w:t>
      </w:r>
    </w:p>
    <w:p>
      <w:r>
        <w:rPr>
          <w:rFonts w:ascii="宋体" w:hAnsi="宋体"/>
          <w:sz w:val="24"/>
        </w:rPr>
        <w:t>[14]纪宣羽.爱国主义教育视角下大学生政治认同培育研究[D].黑龙江大学,2022.DOI:10.27123/d.cnki.ghlju.2022.001068.</w:t>
      </w:r>
    </w:p>
    <w:p>
      <w:r>
        <w:rPr>
          <w:rFonts w:ascii="宋体" w:hAnsi="宋体"/>
          <w:sz w:val="24"/>
        </w:rPr>
        <w:t>（四）期刊学报</w:t>
      </w:r>
    </w:p>
    <w:p>
      <w:r>
        <w:rPr>
          <w:rFonts w:ascii="宋体" w:hAnsi="宋体"/>
          <w:sz w:val="24"/>
        </w:rPr>
        <w:t>[1]王雷泉.走出中国佛教教育困境刍议[J].法音,2001.</w:t>
      </w:r>
    </w:p>
    <w:p>
      <w:r>
        <w:rPr>
          <w:rFonts w:ascii="宋体" w:hAnsi="宋体"/>
          <w:sz w:val="24"/>
        </w:rPr>
        <w:t>[2]加润国.思想政治教育要高度重视宗教问题[C].马克思主义无神论研究(第4辑·2014).国家宗教事务局研究中心；2016:431-440.</w:t>
      </w:r>
    </w:p>
    <w:p>
      <w:r>
        <w:rPr>
          <w:rFonts w:ascii="宋体" w:hAnsi="宋体"/>
          <w:sz w:val="24"/>
        </w:rPr>
        <w:t>[3]宗教院校教育教学工作的相关规定[J].中国宗教,2025,(06):16-17.</w:t>
      </w:r>
    </w:p>
    <w:p>
      <w:r>
        <w:rPr>
          <w:rFonts w:ascii="宋体" w:hAnsi="宋体"/>
          <w:sz w:val="24"/>
        </w:rPr>
        <w:t>[4]沈桂萍.宗教界人士素质现状与教育需求研究报告[J].中央社会主义学院学报,2008,(01):68-71.</w:t>
      </w:r>
    </w:p>
    <w:p>
      <w:r>
        <w:rPr>
          <w:rFonts w:ascii="宋体" w:hAnsi="宋体"/>
          <w:sz w:val="24"/>
        </w:rPr>
        <w:t>[5]王作安.加强对宗教教职人员的培养和教育[J].中国宗教,2010,(09):6-8.</w:t>
      </w:r>
    </w:p>
    <w:p>
      <w:r>
        <w:rPr>
          <w:rFonts w:ascii="宋体" w:hAnsi="宋体"/>
          <w:sz w:val="24"/>
        </w:rPr>
        <w:t>[6]杨红英.培养学生自主学习能力增强思想政治理论课教育的实效性[J].思想理论教育导刊,2014,(03):65-68.</w:t>
      </w:r>
    </w:p>
    <w:p>
      <w:r>
        <w:rPr>
          <w:rFonts w:ascii="宋体" w:hAnsi="宋体"/>
          <w:sz w:val="24"/>
        </w:rPr>
        <w:t>[7]王作安｡把宗教界爱国主义教育基地建设好､管理好､使用好[J].中国宗教,2011,(07):7-9.</w:t>
      </w:r>
    </w:p>
    <w:p>
      <w:r>
        <w:rPr>
          <w:rFonts w:ascii="宋体" w:hAnsi="宋体"/>
          <w:sz w:val="24"/>
        </w:rPr>
        <w:t>[8]孙金诚.系统推进我国宗教中国化积极引导宗教与社会主义社会相适应[N].人民政协报,2025-10-17(002).DOI:10.28660/n.cnki.nrmzx.2025.008837.</w:t>
      </w:r>
    </w:p>
    <w:p>
      <w:r>
        <w:rPr>
          <w:rFonts w:ascii="宋体" w:hAnsi="宋体"/>
          <w:sz w:val="24"/>
        </w:rPr>
        <w:t>[9]张志刚.系统深入推进我国宗教中国化——“坚持我国宗教中国化方向“理论与实践十年回顾[J].中央社会主义学院学报,2025,(03):95-106.</w:t>
      </w:r>
    </w:p>
    <w:p>
      <w:r>
        <w:rPr>
          <w:rFonts w:ascii="宋体" w:hAnsi="宋体"/>
          <w:sz w:val="24"/>
        </w:rPr>
        <w:t>[10]许潇。课程思政视域下高校涉宗教类课程的价值内涵､根本遵循与实现路径[J].科学与无神论,2024,(06):76-85.</w:t>
      </w:r>
    </w:p>
    <w:p>
      <w:r>
        <w:rPr>
          <w:rFonts w:ascii="宋体" w:hAnsi="宋体"/>
          <w:sz w:val="24"/>
        </w:rPr>
        <w:t>[11]刘福军.马克思主义宗教观教育融入高校思政课教学内容探析[J].科学与无神论,2017,(03):40-45.</w:t>
      </w:r>
    </w:p>
    <w:p>
      <w:r>
        <w:rPr>
          <w:rFonts w:ascii="宋体" w:hAnsi="宋体"/>
          <w:sz w:val="24"/>
        </w:rPr>
        <w:t>[13]成波玲.推进思政教育分层分类教学策略研究——基于宗教院校视角[J].现代管理科学,2025,(01):118-123.</w:t>
      </w:r>
    </w:p>
    <w:p>
      <w:r>
        <w:rPr>
          <w:rFonts w:ascii="宋体" w:hAnsi="宋体"/>
          <w:sz w:val="24"/>
        </w:rPr>
        <w:t>[14]马劲.认真学习习近平总书记重要论述努力办好宗教院校教育[J].中国宗教,2023,(12):46-47.</w:t>
      </w:r>
    </w:p>
    <w:p>
      <w:r>
        <w:rPr>
          <w:rFonts w:ascii="宋体" w:hAnsi="宋体"/>
          <w:sz w:val="24"/>
        </w:rPr>
        <w:t>[15]程洪猛.近十年我国宗教人才培养问题研究述评[J].上海市社会主义学院学报,2023,(06):97-113.</w:t>
      </w:r>
    </w:p>
    <w:p>
      <w:r>
        <w:rPr>
          <w:rFonts w:ascii="宋体" w:hAnsi="宋体"/>
          <w:sz w:val="24"/>
        </w:rPr>
        <w:t>[16]商琳,莫幸福.“浙江宗教工作特色亮点系列之四“新时代宗教院校思想政治教育的现状及探索[J].中国宗教,2022,(06):38-40.</w:t>
      </w:r>
    </w:p>
    <w:p>
      <w:r>
        <w:rPr>
          <w:rFonts w:ascii="宋体" w:hAnsi="宋体"/>
          <w:sz w:val="24"/>
        </w:rPr>
        <w:t>[17]李四龙.试论宗教教育作为一种社会教育应该发挥的作用[J].中国宗教,2020,(09):18-20.</w:t>
      </w:r>
    </w:p>
    <w:p>
      <w:r>
        <w:rPr>
          <w:rFonts w:ascii="宋体" w:hAnsi="宋体"/>
          <w:sz w:val="24"/>
        </w:rPr>
        <w:t>[18]坚持宗教中国化方向走中国特色办学道路宗教中国化在浙江宗教院校的实践[J].中国宗教,2019,(10):32-34.</w:t>
      </w:r>
    </w:p>
    <w:p>
      <w:r>
        <w:rPr>
          <w:rFonts w:ascii="宋体" w:hAnsi="宋体"/>
          <w:sz w:val="24"/>
        </w:rPr>
        <w:t>[19]周守义.加强宗教院校思想政治教育培养高素质爱国爱教人才[J].中国宗教,2019,(08):62-63.</w:t>
      </w:r>
    </w:p>
    <w:p>
      <w:r>
        <w:rPr>
          <w:rFonts w:ascii="宋体" w:hAnsi="宋体"/>
          <w:sz w:val="24"/>
        </w:rPr>
        <w:t>[20]康捷.以“四个融入“推进宗教院校社会主义核心价值观教育[J].中国宗教,2018,(01):26-28.</w:t>
      </w:r>
    </w:p>
    <w:p>
      <w:r>
        <w:rPr>
          <w:rFonts w:ascii="宋体" w:hAnsi="宋体"/>
          <w:sz w:val="24"/>
        </w:rPr>
        <w:t>[21]钟锦荣.加强宗教院校学生中国优秀传统文化教育的思考[J].佳木斯职业学院学报,2014,(09):156+165.</w:t>
      </w:r>
    </w:p>
    <w:p>
      <w:r>
        <w:rPr>
          <w:rFonts w:ascii="宋体" w:hAnsi="宋体"/>
          <w:sz w:val="24"/>
        </w:rPr>
        <w:t>[22]开启中国宗教教育新的里程[J].中国宗教,2014,(08):32-33.</w:t>
      </w:r>
    </w:p>
    <w:p>
      <w:r>
        <w:rPr>
          <w:rFonts w:ascii="宋体" w:hAnsi="宋体"/>
          <w:sz w:val="24"/>
        </w:rPr>
        <w:t>[23]张乐斌.把握方向勇于创新办好中国特色的佛学院[J].中国宗教,2012,(06):12-14.</w:t>
      </w:r>
    </w:p>
    <w:p>
      <w:r>
        <w:rPr>
          <w:rFonts w:ascii="宋体" w:hAnsi="宋体"/>
          <w:sz w:val="24"/>
        </w:rPr>
        <w:t>[24]张乐斌.高点定位彰显特色打造一流佛学院[J].中国宗教,2012,(05):8-9.</w:t>
      </w:r>
    </w:p>
    <w:p>
      <w:r>
        <w:rPr>
          <w:rFonts w:ascii="宋体" w:hAnsi="宋体"/>
          <w:sz w:val="24"/>
        </w:rPr>
        <w:t>[25]吴秋兰.论和谐社会视阈下的宗教院校教育[J].福建教育学院学报,2010,11(06):41-44.</w:t>
      </w:r>
    </w:p>
    <w:p>
      <w:r>
        <w:rPr>
          <w:rFonts w:ascii="宋体" w:hAnsi="宋体"/>
          <w:sz w:val="24"/>
        </w:rPr>
        <w:t>[26]何虎生,郭澳.论新时代坚持我国宗教中国化方向的基本经验[J].世界宗教研究,2025,(08):1-12.</w:t>
      </w:r>
    </w:p>
    <w:p>
      <w:r>
        <w:rPr>
          <w:rFonts w:ascii="宋体" w:hAnsi="宋体"/>
          <w:sz w:val="24"/>
        </w:rPr>
        <w:t>[27]杨照帅.新时代思想政治教育与创新人才培养[J].人民论坛,2018,(32):116-117.</w:t>
      </w:r>
    </w:p>
    <w:p>
      <w:r>
        <w:rPr>
          <w:rFonts w:ascii="宋体" w:hAnsi="宋体"/>
          <w:sz w:val="24"/>
        </w:rPr>
        <w:t>[28]冯刚.增强新时代思想政治教育专业人才培养的内在动力[J].学校党建与思想教育,2021,(05):4-8.DOI:10.19865/j.cnki.xxdj.2021.05.001.</w:t>
      </w:r>
    </w:p>
    <w:p>
      <w:r>
        <w:rPr>
          <w:rFonts w:ascii="宋体" w:hAnsi="宋体"/>
          <w:sz w:val="24"/>
        </w:rPr>
        <w:t>[29]代耀.2023年全国佛教院校联席会在浙江宁波举行[J].法音,2023,(09):67.DOI:10.16805/j.cnki.11-1671/b.2023.0185.</w:t>
      </w:r>
    </w:p>
    <w:p>
      <w:r>
        <w:rPr>
          <w:rFonts w:ascii="宋体" w:hAnsi="宋体"/>
          <w:sz w:val="24"/>
        </w:rPr>
        <w:t>[30]陈长松.2024年全国佛教院校联席会在北京举行[J].法音,2024,(09):73-74.DOI:10.16805/j.cnki.11-1671/b.2024.0243.</w:t>
      </w:r>
    </w:p>
    <w:p>
      <w:r>
        <w:rPr>
          <w:rFonts w:ascii="宋体" w:hAnsi="宋体"/>
          <w:sz w:val="24"/>
        </w:rPr>
        <w:t>[31]做好宗教工作,为实现中国梦凝聚力量——党的十八大以来宗教工作取得积极成效[J].法音,2021,(12):11-13.DOI:10.16805/j.cnki.11-1671/b.2021.0288.</w:t>
      </w:r>
    </w:p>
    <w:p>
      <w:r>
        <w:rPr>
          <w:rFonts w:ascii="宋体" w:hAnsi="宋体"/>
          <w:sz w:val="24"/>
        </w:rPr>
        <w:t>[32]王琦.做好宗教工作,为实现中国梦凝聚力量[N].《人民日报》，2021-12-03(001).DOI:10.28655/n.cnki.nrmrb.2021.012700.</w:t>
      </w:r>
    </w:p>
    <w:p>
      <w:r>
        <w:rPr>
          <w:rFonts w:ascii="宋体" w:hAnsi="宋体"/>
          <w:sz w:val="24"/>
        </w:rPr>
        <w:t>[33]本报评论员.深入推进我国宗教中国化[N].《光明日报》，2021-12-06(001).DOI:10.28273/n.cnki.ngmrb.2021.006166.</w:t>
      </w:r>
    </w:p>
    <w:p>
      <w:r>
        <w:rPr>
          <w:rFonts w:ascii="宋体" w:hAnsi="宋体"/>
          <w:sz w:val="24"/>
        </w:rPr>
        <w:t>[34]马占成.习近平在全国宗教工作会议上强调发展中国特色社会主义宗教理论全面提高新形势下宗教工作水平[J].中国宗教,2016,(05):2.</w:t>
      </w:r>
    </w:p>
    <w:p>
      <w:r>
        <w:rPr>
          <w:rFonts w:ascii="宋体" w:hAnsi="宋体"/>
          <w:sz w:val="24"/>
        </w:rPr>
        <w:t>[35]潘宏纹.党的十八大以来党的宗教工作理论创新发展研究[J].广西社会主义学院学报,2022,33(06):68-75.</w:t>
      </w:r>
    </w:p>
    <w:p>
      <w:r>
        <w:rPr>
          <w:rFonts w:ascii="宋体" w:hAnsi="宋体"/>
          <w:sz w:val="24"/>
        </w:rPr>
        <w:t>[36]张国祚.如何上好以效果为导向的思政课[J].思想理论教育导刊,2025,(01):90-94.DOI:10.16580/j.sxlljydk.2025.01.002.</w:t>
      </w:r>
    </w:p>
    <w:p>
      <w:r>
        <w:rPr>
          <w:rFonts w:ascii="宋体" w:hAnsi="宋体"/>
          <w:sz w:val="24"/>
        </w:rPr>
        <w:t>--- PAGE BREAK ---</w:t>
      </w:r>
    </w:p>
    <w:p>
      <w:r>
        <w:rPr>
          <w:rFonts w:ascii="宋体" w:hAnsi="宋体"/>
          <w:sz w:val="24"/>
        </w:rPr>
        <w:t>附 录</w:t>
      </w:r>
    </w:p>
    <w:p>
      <w:r>
        <w:rPr>
          <w:rFonts w:ascii="宋体" w:hAnsi="宋体"/>
          <w:b/>
          <w:sz w:val="28"/>
        </w:rPr>
        <w:t>一、致 谢</w:t>
      </w:r>
    </w:p>
    <w:p>
      <w:r>
        <w:rPr>
          <w:rFonts w:ascii="宋体" w:hAnsi="宋体"/>
          <w:sz w:val="24"/>
        </w:rPr>
        <w:t>时光荏苒，两年“双通”班学习生涯暂告一段落。本论文的构思、撰写与修改，非一人之力可成，其间凝聚了众多师长、同学的心血与无私支持。在此，谨以最诚挚的敬意，向所有给予我指导、帮助与关怀的您们，致以最深切的感谢。</w:t>
      </w:r>
    </w:p>
    <w:p>
      <w:r>
        <w:rPr>
          <w:rFonts w:ascii="宋体" w:hAnsi="宋体"/>
          <w:sz w:val="24"/>
        </w:rPr>
        <w:t>首先，最崇高的敬意献给我的导师。从论文的选题立意、框架搭建，到资料的搜集辨析、观点的提炼深化，直至字句的斟酌推敲，每一个环节都倾注了导师大量的心血与深邃的智慧。导师不仅以其深厚的学术造诣为我拨开迷雾、指明方向，更以其严谨求实的治学风范、开阔包容的学术视野与诲人不倦的育人精神，为我树立了为学与为师的楷模。</w:t>
      </w:r>
    </w:p>
    <w:p>
      <w:r>
        <w:rPr>
          <w:rFonts w:ascii="宋体" w:hAnsi="宋体"/>
          <w:sz w:val="24"/>
        </w:rPr>
        <w:t>其次，诚挚感谢省民宗委、工商大学的诸位领导与老师。感谢学院提供了宝贵的学习平台与研究资源，营造了浓厚的学术氛围与宁静的修学环境。特别感谢在开题答辩过程中，给予我宝贵意见与中肯批评的，您们从不同学科视角提出的洞见，极大地拓展了我的研究思路，避免了论文可能存在的偏颇与疏漏。同时，也要感谢所有教授过我课程的老师，是你们的知识传授与思想启迪，为我的研究奠定了坚实的理论基础。</w:t>
      </w:r>
    </w:p>
    <w:p>
      <w:r>
        <w:rPr>
          <w:rFonts w:ascii="宋体" w:hAnsi="宋体"/>
          <w:sz w:val="24"/>
        </w:rPr>
        <w:t>再次，衷心感谢在调研、访谈及资料收集中，给予我鼎力支持的浙江慈云佛学院的诸位法师、同学。您们无私地分享实践经验、提供珍贵的一手资料，并坦诚交流看法，使本研究得以扎根于真实的土壤，更具现实关怀与实践指向。</w:t>
      </w:r>
    </w:p>
    <w:p>
      <w:r>
        <w:rPr>
          <w:rFonts w:ascii="宋体" w:hAnsi="宋体"/>
          <w:sz w:val="24"/>
        </w:rPr>
        <w:t>最后，感谢诸位同学，难忘求学路上我们共同的探讨、争鸣与相互鼓励。在论文写作遇到瓶颈时，是你们的智慧火花与温暖陪伴给予我前行的力量。这份在追求真理道路上结下的深厚情谊，是我此生珍藏的宝贵财富。</w:t>
      </w:r>
    </w:p>
    <w:p>
      <w:r>
        <w:rPr>
          <w:rFonts w:ascii="宋体" w:hAnsi="宋体"/>
          <w:sz w:val="24"/>
        </w:rPr>
        <w:t>由于本人学识与能力有限，文中疏漏与不当之处在所难免，恳请各位师长、同仁不吝批评指正。</w:t>
      </w:r>
    </w:p>
    <w:p>
      <w:r>
        <w:rPr>
          <w:rFonts w:ascii="宋体" w:hAnsi="宋体"/>
          <w:sz w:val="24"/>
        </w:rPr>
        <w:t>修行之路，学问之途，皆无止境。本研究仅是一个阶段性的思考与总结。我将以此为新起点，怀感恩之心，秉谦逊之态，继续在服务佛教教育事业、探索宗教中国化路径的道路上勉力前行。</w:t>
      </w:r>
    </w:p>
    <w:p>
      <w:r>
        <w:rPr>
          <w:rFonts w:ascii="宋体" w:hAnsi="宋体"/>
          <w:sz w:val="24"/>
        </w:rPr>
        <w:t>谨此致谢。</w:t>
      </w:r>
    </w:p>
    <w:p>
      <w:r>
        <w:rPr>
          <w:rFonts w:ascii="宋体" w:hAnsi="宋体"/>
          <w:sz w:val="24"/>
        </w:rPr>
        <w:t>--- PAGE BREAK ---</w:t>
      </w:r>
    </w:p>
    <w:p>
      <w:r>
        <w:rPr>
          <w:rFonts w:ascii="宋体" w:hAnsi="宋体"/>
          <w:b/>
          <w:sz w:val="28"/>
        </w:rPr>
        <w:t>二、论文原创性声明内容</w:t>
      </w:r>
    </w:p>
    <w:p>
      <w:r>
        <w:rPr>
          <w:rFonts w:ascii="宋体" w:hAnsi="宋体"/>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r>
        <w:rPr>
          <w:rFonts w:ascii="宋体" w:hAnsi="宋体"/>
          <w:sz w:val="24"/>
        </w:rPr>
        <w:t>毕业论文作者签名：</w:t>
      </w:r>
    </w:p>
    <w:p>
      <w:r>
        <w:rPr>
          <w:rFonts w:ascii="宋体" w:hAnsi="宋体"/>
          <w:sz w:val="24"/>
        </w:rPr>
        <w:t>日期 ：     年   月   日</w:t>
      </w:r>
    </w:p>
    <w:p>
      <w:r>
        <w:rPr>
          <w:rFonts w:ascii="宋体" w:hAnsi="宋体"/>
          <w:sz w:val="24"/>
        </w:rPr>
        <w:t>--- PAGE BREAK ---</w:t>
      </w:r>
    </w:p>
    <w:p>
      <w:r>
        <w:rPr>
          <w:rFonts w:ascii="宋体" w:hAnsi="宋体"/>
          <w:b/>
          <w:sz w:val="28"/>
        </w:rPr>
        <w:t>三、附 件</w:t>
      </w:r>
    </w:p>
    <w:p>
      <w:r>
        <w:rPr>
          <w:rFonts w:ascii="宋体" w:hAnsi="宋体"/>
          <w:b/>
          <w:sz w:val="26"/>
        </w:rPr>
        <w:t>（一）佛教院校学生政治认同调查问卷</w:t>
      </w:r>
    </w:p>
    <w:p>
      <w:r>
        <w:rPr>
          <w:rFonts w:ascii="宋体" w:hAnsi="宋体"/>
          <w:sz w:val="24"/>
        </w:rPr>
        <w:t>亲爱的同学：</w:t>
      </w:r>
    </w:p>
    <w:p>
      <w:r>
        <w:rPr>
          <w:rFonts w:ascii="宋体" w:hAnsi="宋体"/>
          <w:sz w:val="24"/>
        </w:rPr>
        <w:t>您好！本问卷旨在了解佛教院校学生对思政教育相关问题的看法。问卷采用匿名方式填写，所有数据仅用于学术研究，不涉及任何个人评价。请根据您的真实想法作答，无对错之分。感谢您的参与和支持！</w:t>
      </w:r>
    </w:p>
    <w:p>
      <w:r>
        <w:rPr>
          <w:rFonts w:ascii="宋体" w:hAnsi="宋体"/>
          <w:sz w:val="24"/>
        </w:rPr>
        <w:t>第一部分 基本信息</w:t>
      </w:r>
    </w:p>
    <w:p>
      <w:r>
        <w:rPr>
          <w:rFonts w:ascii="宋体" w:hAnsi="宋体"/>
          <w:sz w:val="24"/>
        </w:rPr>
        <w:t>Q1. 您的性别：</w:t>
      </w:r>
    </w:p>
    <w:p>
      <w:r>
        <w:rPr>
          <w:rFonts w:ascii="宋体" w:hAnsi="宋体"/>
          <w:sz w:val="24"/>
        </w:rPr>
        <w:t>□ A. 男</w:t>
      </w:r>
    </w:p>
    <w:p>
      <w:r>
        <w:rPr>
          <w:rFonts w:ascii="宋体" w:hAnsi="宋体"/>
          <w:sz w:val="24"/>
        </w:rPr>
        <w:t>□ B. 女</w:t>
      </w:r>
    </w:p>
    <w:p>
      <w:r>
        <w:rPr>
          <w:rFonts w:ascii="宋体" w:hAnsi="宋体"/>
          <w:sz w:val="24"/>
        </w:rPr>
        <w:t>Q2. 您的年龄：</w:t>
      </w:r>
    </w:p>
    <w:p>
      <w:r>
        <w:rPr>
          <w:rFonts w:ascii="宋体" w:hAnsi="宋体"/>
          <w:sz w:val="24"/>
        </w:rPr>
        <w:t>□ A. 18岁及以下</w:t>
      </w:r>
    </w:p>
    <w:p>
      <w:r>
        <w:rPr>
          <w:rFonts w:ascii="宋体" w:hAnsi="宋体"/>
          <w:sz w:val="24"/>
        </w:rPr>
        <w:t>□ B. 19–25岁</w:t>
      </w:r>
    </w:p>
    <w:p>
      <w:r>
        <w:rPr>
          <w:rFonts w:ascii="宋体" w:hAnsi="宋体"/>
          <w:sz w:val="24"/>
        </w:rPr>
        <w:t>□ C. 26–35岁</w:t>
      </w:r>
    </w:p>
    <w:p>
      <w:r>
        <w:rPr>
          <w:rFonts w:ascii="宋体" w:hAnsi="宋体"/>
          <w:sz w:val="24"/>
        </w:rPr>
        <w:t>□ D. 36–45岁</w:t>
      </w:r>
    </w:p>
    <w:p>
      <w:r>
        <w:rPr>
          <w:rFonts w:ascii="宋体" w:hAnsi="宋体"/>
          <w:sz w:val="24"/>
        </w:rPr>
        <w:t>□ E. 46岁及以上</w:t>
      </w:r>
    </w:p>
    <w:p>
      <w:r>
        <w:rPr>
          <w:rFonts w:ascii="宋体" w:hAnsi="宋体"/>
          <w:sz w:val="24"/>
        </w:rPr>
        <w:t xml:space="preserve">Q3. 您所在的佛教院校：                                        </w:t>
      </w:r>
    </w:p>
    <w:p>
      <w:r>
        <w:rPr>
          <w:rFonts w:ascii="宋体" w:hAnsi="宋体"/>
          <w:sz w:val="24"/>
        </w:rPr>
        <w:t>Q4. 您的僧俗身份：</w:t>
      </w:r>
    </w:p>
    <w:p>
      <w:r>
        <w:rPr>
          <w:rFonts w:ascii="宋体" w:hAnsi="宋体"/>
          <w:sz w:val="24"/>
        </w:rPr>
        <w:t>□ A. 出家僧人</w:t>
      </w:r>
    </w:p>
    <w:p>
      <w:r>
        <w:rPr>
          <w:rFonts w:ascii="宋体" w:hAnsi="宋体"/>
          <w:sz w:val="24"/>
        </w:rPr>
        <w:t>□ B. 在家居士</w:t>
      </w:r>
    </w:p>
    <w:p>
      <w:r>
        <w:rPr>
          <w:rFonts w:ascii="宋体" w:hAnsi="宋体"/>
          <w:sz w:val="24"/>
        </w:rPr>
        <w:t>□ C. 其他</w:t>
      </w:r>
    </w:p>
    <w:p>
      <w:r>
        <w:rPr>
          <w:rFonts w:ascii="宋体" w:hAnsi="宋体"/>
          <w:sz w:val="24"/>
        </w:rPr>
        <w:t>Q5. 您在佛学院的学习年限：</w:t>
      </w:r>
    </w:p>
    <w:p>
      <w:r>
        <w:rPr>
          <w:rFonts w:ascii="宋体" w:hAnsi="宋体"/>
          <w:sz w:val="24"/>
        </w:rPr>
        <w:t>□ A. 1年以下</w:t>
      </w:r>
    </w:p>
    <w:p>
      <w:r>
        <w:rPr>
          <w:rFonts w:ascii="宋体" w:hAnsi="宋体"/>
          <w:sz w:val="24"/>
        </w:rPr>
        <w:t>□ B. 1–3年</w:t>
      </w:r>
    </w:p>
    <w:p>
      <w:r>
        <w:rPr>
          <w:rFonts w:ascii="宋体" w:hAnsi="宋体"/>
          <w:sz w:val="24"/>
        </w:rPr>
        <w:t>□ C. 4–6年</w:t>
      </w:r>
    </w:p>
    <w:p>
      <w:r>
        <w:rPr>
          <w:rFonts w:ascii="宋体" w:hAnsi="宋体"/>
          <w:sz w:val="24"/>
        </w:rPr>
        <w:t>□ D. 7年以上</w:t>
      </w:r>
    </w:p>
    <w:p>
      <w:r>
        <w:rPr>
          <w:rFonts w:ascii="宋体" w:hAnsi="宋体"/>
          <w:sz w:val="24"/>
        </w:rPr>
        <w:t>Q6. 您入学前的最高学历背景：</w:t>
      </w:r>
    </w:p>
    <w:p>
      <w:r>
        <w:rPr>
          <w:rFonts w:ascii="宋体" w:hAnsi="宋体"/>
          <w:sz w:val="24"/>
        </w:rPr>
        <w:t>□ A. 初中及以下</w:t>
      </w:r>
    </w:p>
    <w:p>
      <w:r>
        <w:rPr>
          <w:rFonts w:ascii="宋体" w:hAnsi="宋体"/>
          <w:sz w:val="24"/>
        </w:rPr>
        <w:t>□ B. 高中/中专/职高</w:t>
      </w:r>
    </w:p>
    <w:p>
      <w:r>
        <w:rPr>
          <w:rFonts w:ascii="宋体" w:hAnsi="宋体"/>
          <w:sz w:val="24"/>
        </w:rPr>
        <w:t>□ C. 大专</w:t>
      </w:r>
    </w:p>
    <w:p>
      <w:r>
        <w:rPr>
          <w:rFonts w:ascii="宋体" w:hAnsi="宋体"/>
          <w:sz w:val="24"/>
        </w:rPr>
        <w:t>□ D. 本科及以上</w:t>
      </w:r>
    </w:p>
    <w:p>
      <w:r>
        <w:rPr>
          <w:rFonts w:ascii="宋体" w:hAnsi="宋体"/>
          <w:sz w:val="24"/>
        </w:rPr>
        <w:t>Q7. 您是否有过社会工作经验？</w:t>
      </w:r>
    </w:p>
    <w:p>
      <w:r>
        <w:rPr>
          <w:rFonts w:ascii="宋体" w:hAnsi="宋体"/>
          <w:sz w:val="24"/>
        </w:rPr>
        <w:t>□ A. 有（1年以内）</w:t>
      </w:r>
    </w:p>
    <w:p>
      <w:r>
        <w:rPr>
          <w:rFonts w:ascii="宋体" w:hAnsi="宋体"/>
          <w:sz w:val="24"/>
        </w:rPr>
        <w:t>□ B. 有（1–3年）</w:t>
      </w:r>
    </w:p>
    <w:p>
      <w:r>
        <w:rPr>
          <w:rFonts w:ascii="宋体" w:hAnsi="宋体"/>
          <w:sz w:val="24"/>
        </w:rPr>
        <w:t>□ C. 有（3年以上）</w:t>
      </w:r>
    </w:p>
    <w:p>
      <w:r>
        <w:rPr>
          <w:rFonts w:ascii="宋体" w:hAnsi="宋体"/>
          <w:sz w:val="24"/>
        </w:rPr>
        <w:t>□ D. 没有</w:t>
      </w:r>
    </w:p>
    <w:p>
      <w:r>
        <w:rPr>
          <w:rFonts w:ascii="宋体" w:hAnsi="宋体"/>
          <w:sz w:val="24"/>
        </w:rPr>
        <w:t>第二部分 核心概念认知测量</w:t>
      </w:r>
    </w:p>
    <w:p>
      <w:r>
        <w:rPr>
          <w:rFonts w:ascii="宋体" w:hAnsi="宋体"/>
          <w:sz w:val="24"/>
        </w:rPr>
        <w:t>Q8. 您对“宗教中国化”这一概念的了解程度：</w:t>
      </w:r>
    </w:p>
    <w:p>
      <w:r>
        <w:rPr>
          <w:rFonts w:ascii="宋体" w:hAnsi="宋体"/>
          <w:sz w:val="24"/>
        </w:rPr>
        <w:t>□ A. 非常了解（能阐述其内涵和意义）</w:t>
      </w:r>
    </w:p>
    <w:p>
      <w:r>
        <w:rPr>
          <w:rFonts w:ascii="宋体" w:hAnsi="宋体"/>
          <w:sz w:val="24"/>
        </w:rPr>
        <w:t>□ B. 比较了解（能说出主要内容）</w:t>
      </w:r>
    </w:p>
    <w:p>
      <w:r>
        <w:rPr>
          <w:rFonts w:ascii="宋体" w:hAnsi="宋体"/>
          <w:sz w:val="24"/>
        </w:rPr>
        <w:t>□ C. 一般了解（听说过，但不太清楚具体内容）</w:t>
      </w:r>
    </w:p>
    <w:p>
      <w:r>
        <w:rPr>
          <w:rFonts w:ascii="宋体" w:hAnsi="宋体"/>
          <w:sz w:val="24"/>
        </w:rPr>
        <w:t>□ D. 不太了解（仅知道名称）</w:t>
      </w:r>
    </w:p>
    <w:p>
      <w:r>
        <w:rPr>
          <w:rFonts w:ascii="宋体" w:hAnsi="宋体"/>
          <w:sz w:val="24"/>
        </w:rPr>
        <w:t>□ E. 完全不了解</w:t>
      </w:r>
    </w:p>
    <w:p>
      <w:r>
        <w:rPr>
          <w:rFonts w:ascii="宋体" w:hAnsi="宋体"/>
          <w:sz w:val="24"/>
        </w:rPr>
        <w:t>Q9. 您对“两个结合”（马克思主义基本原理同中国具体实际相结合、同中华优秀传统文化相结合）的了解程度：</w:t>
      </w:r>
    </w:p>
    <w:p>
      <w:r>
        <w:rPr>
          <w:rFonts w:ascii="宋体" w:hAnsi="宋体"/>
          <w:sz w:val="24"/>
        </w:rPr>
        <w:t>□ A. 非常了解</w:t>
      </w:r>
    </w:p>
    <w:p>
      <w:r>
        <w:rPr>
          <w:rFonts w:ascii="宋体" w:hAnsi="宋体"/>
          <w:sz w:val="24"/>
        </w:rPr>
        <w:t>□ B. 比较了解</w:t>
      </w:r>
    </w:p>
    <w:p>
      <w:r>
        <w:rPr>
          <w:rFonts w:ascii="宋体" w:hAnsi="宋体"/>
          <w:sz w:val="24"/>
        </w:rPr>
        <w:t>□ C. 一般了解</w:t>
      </w:r>
    </w:p>
    <w:p>
      <w:r>
        <w:rPr>
          <w:rFonts w:ascii="宋体" w:hAnsi="宋体"/>
          <w:sz w:val="24"/>
        </w:rPr>
        <w:t>□ D. 不太了解</w:t>
      </w:r>
    </w:p>
    <w:p>
      <w:r>
        <w:rPr>
          <w:rFonts w:ascii="宋体" w:hAnsi="宋体"/>
          <w:sz w:val="24"/>
        </w:rPr>
        <w:t>□ E. 完全不了解</w:t>
      </w:r>
    </w:p>
    <w:p>
      <w:r>
        <w:rPr>
          <w:rFonts w:ascii="宋体" w:hAnsi="宋体"/>
          <w:sz w:val="24"/>
        </w:rPr>
        <w:t>Q10. 您对“社会主义核心价值观”的了解程度：</w:t>
      </w:r>
    </w:p>
    <w:p>
      <w:r>
        <w:rPr>
          <w:rFonts w:ascii="宋体" w:hAnsi="宋体"/>
          <w:sz w:val="24"/>
        </w:rPr>
        <w:t>□ A. 非常了解（能完整说出24字内容并理解内涵）</w:t>
      </w:r>
    </w:p>
    <w:p>
      <w:r>
        <w:rPr>
          <w:rFonts w:ascii="宋体" w:hAnsi="宋体"/>
          <w:sz w:val="24"/>
        </w:rPr>
        <w:t>□ B. 比较了解（能说出大部分内容）</w:t>
      </w:r>
    </w:p>
    <w:p>
      <w:r>
        <w:rPr>
          <w:rFonts w:ascii="宋体" w:hAnsi="宋体"/>
          <w:sz w:val="24"/>
        </w:rPr>
        <w:t>□ C. 一般了解（知道一些）</w:t>
      </w:r>
    </w:p>
    <w:p>
      <w:r>
        <w:rPr>
          <w:rFonts w:ascii="宋体" w:hAnsi="宋体"/>
          <w:sz w:val="24"/>
        </w:rPr>
        <w:t>□ D. 不太了解</w:t>
      </w:r>
    </w:p>
    <w:p>
      <w:r>
        <w:rPr>
          <w:rFonts w:ascii="宋体" w:hAnsi="宋体"/>
          <w:sz w:val="24"/>
        </w:rPr>
        <w:t>□ E. 完全不了解</w:t>
      </w:r>
    </w:p>
    <w:p>
      <w:r>
        <w:rPr>
          <w:rFonts w:ascii="宋体" w:hAnsi="宋体"/>
          <w:sz w:val="24"/>
        </w:rPr>
        <w:t>Q11. 您对“爱国爱教”这一理念的理解程度：</w:t>
      </w:r>
    </w:p>
    <w:p>
      <w:r>
        <w:rPr>
          <w:rFonts w:ascii="宋体" w:hAnsi="宋体"/>
          <w:sz w:val="24"/>
        </w:rPr>
        <w:t>□ A. 非常理解</w:t>
      </w:r>
    </w:p>
    <w:p>
      <w:r>
        <w:rPr>
          <w:rFonts w:ascii="宋体" w:hAnsi="宋体"/>
          <w:sz w:val="24"/>
        </w:rPr>
        <w:t>□ B. 比较理解</w:t>
      </w:r>
    </w:p>
    <w:p>
      <w:r>
        <w:rPr>
          <w:rFonts w:ascii="宋体" w:hAnsi="宋体"/>
          <w:sz w:val="24"/>
        </w:rPr>
        <w:t>□ C. 一般理解</w:t>
      </w:r>
    </w:p>
    <w:p>
      <w:r>
        <w:rPr>
          <w:rFonts w:ascii="宋体" w:hAnsi="宋体"/>
          <w:sz w:val="24"/>
        </w:rPr>
        <w:t>□ D. 不太理解</w:t>
      </w:r>
    </w:p>
    <w:p>
      <w:r>
        <w:rPr>
          <w:rFonts w:ascii="宋体" w:hAnsi="宋体"/>
          <w:sz w:val="24"/>
        </w:rPr>
        <w:t>□ E. 完全不理解</w:t>
      </w:r>
    </w:p>
    <w:p>
      <w:r>
        <w:rPr>
          <w:rFonts w:ascii="宋体" w:hAnsi="宋体"/>
          <w:sz w:val="24"/>
        </w:rPr>
        <w:t>第三部分 认知与态度测量</w:t>
      </w:r>
    </w:p>
    <w:p>
      <w:r>
        <w:rPr>
          <w:rFonts w:ascii="宋体" w:hAnsi="宋体"/>
          <w:sz w:val="24"/>
        </w:rPr>
        <w:t>Q12. 您认为佛教教义与社会主义核心价值观的关系是：</w:t>
      </w:r>
    </w:p>
    <w:p>
      <w:r>
        <w:rPr>
          <w:rFonts w:ascii="宋体" w:hAnsi="宋体"/>
          <w:sz w:val="24"/>
        </w:rPr>
        <w:t>□ A. 完全一致，相互促进</w:t>
      </w:r>
    </w:p>
    <w:p>
      <w:r>
        <w:rPr>
          <w:rFonts w:ascii="宋体" w:hAnsi="宋体"/>
          <w:sz w:val="24"/>
        </w:rPr>
        <w:t>□ B. 大部分一致，有小部分差异</w:t>
      </w:r>
    </w:p>
    <w:p>
      <w:r>
        <w:rPr>
          <w:rFonts w:ascii="宋体" w:hAnsi="宋体"/>
          <w:sz w:val="24"/>
        </w:rPr>
        <w:t>□ C. 部分一致，但也有明显差异</w:t>
      </w:r>
    </w:p>
    <w:p>
      <w:r>
        <w:rPr>
          <w:rFonts w:ascii="宋体" w:hAnsi="宋体"/>
          <w:sz w:val="24"/>
        </w:rPr>
        <w:t>□ D. 差异较大，难以融合</w:t>
      </w:r>
    </w:p>
    <w:p>
      <w:r>
        <w:rPr>
          <w:rFonts w:ascii="宋体" w:hAnsi="宋体"/>
          <w:sz w:val="24"/>
        </w:rPr>
        <w:t>□ E. 完全无关</w:t>
      </w:r>
    </w:p>
    <w:p>
      <w:r>
        <w:rPr>
          <w:rFonts w:ascii="宋体" w:hAnsi="宋体"/>
          <w:sz w:val="24"/>
        </w:rPr>
        <w:t>Q13. 您对我国宗教政策的基本方向的看法：</w:t>
      </w:r>
    </w:p>
    <w:p>
      <w:r>
        <w:rPr>
          <w:rFonts w:ascii="宋体" w:hAnsi="宋体"/>
          <w:sz w:val="24"/>
        </w:rPr>
        <w:t>□ A. 方向正确，符合国情和教情</w:t>
      </w:r>
    </w:p>
    <w:p>
      <w:r>
        <w:rPr>
          <w:rFonts w:ascii="宋体" w:hAnsi="宋体"/>
          <w:sz w:val="24"/>
        </w:rPr>
        <w:t>□ B. 基本正确，但有些方面需调整</w:t>
      </w:r>
    </w:p>
    <w:p>
      <w:r>
        <w:rPr>
          <w:rFonts w:ascii="宋体" w:hAnsi="宋体"/>
          <w:sz w:val="24"/>
        </w:rPr>
        <w:t>□ C. 部分合理，部分不太合理</w:t>
      </w:r>
    </w:p>
    <w:p>
      <w:r>
        <w:rPr>
          <w:rFonts w:ascii="宋体" w:hAnsi="宋体"/>
          <w:sz w:val="24"/>
        </w:rPr>
        <w:t>□ D. 不太合理</w:t>
      </w:r>
    </w:p>
    <w:p>
      <w:r>
        <w:rPr>
          <w:rFonts w:ascii="宋体" w:hAnsi="宋体"/>
          <w:sz w:val="24"/>
        </w:rPr>
        <w:t>□ E. 说不清楚</w:t>
      </w:r>
    </w:p>
    <w:p>
      <w:r>
        <w:rPr>
          <w:rFonts w:ascii="宋体" w:hAnsi="宋体"/>
          <w:sz w:val="24"/>
        </w:rPr>
        <w:t>Q14. 您认为佛教应该与社会主义社会保持怎样的关系？</w:t>
      </w:r>
    </w:p>
    <w:p>
      <w:r>
        <w:rPr>
          <w:rFonts w:ascii="宋体" w:hAnsi="宋体"/>
          <w:sz w:val="24"/>
        </w:rPr>
        <w:t>□ A. 完全适应，主动融入</w:t>
      </w:r>
    </w:p>
    <w:p>
      <w:r>
        <w:rPr>
          <w:rFonts w:ascii="宋体" w:hAnsi="宋体"/>
          <w:sz w:val="24"/>
        </w:rPr>
        <w:t>□ B. 大部分适应，保持佛教特色</w:t>
      </w:r>
    </w:p>
    <w:p>
      <w:r>
        <w:rPr>
          <w:rFonts w:ascii="宋体" w:hAnsi="宋体"/>
          <w:sz w:val="24"/>
        </w:rPr>
        <w:t>□ C. 部分适应，需要调整</w:t>
      </w:r>
    </w:p>
    <w:p>
      <w:r>
        <w:rPr>
          <w:rFonts w:ascii="宋体" w:hAnsi="宋体"/>
          <w:sz w:val="24"/>
        </w:rPr>
        <w:t>□ D. 难以完全适应</w:t>
      </w:r>
    </w:p>
    <w:p>
      <w:r>
        <w:rPr>
          <w:rFonts w:ascii="宋体" w:hAnsi="宋体"/>
          <w:sz w:val="24"/>
        </w:rPr>
        <w:t>□ E. 说不清楚</w:t>
      </w:r>
    </w:p>
    <w:p>
      <w:r>
        <w:rPr>
          <w:rFonts w:ascii="宋体" w:hAnsi="宋体"/>
          <w:sz w:val="24"/>
        </w:rPr>
        <w:t>Q15. 您认为佛教中国化的必要性如何？</w:t>
      </w:r>
    </w:p>
    <w:p>
      <w:r>
        <w:rPr>
          <w:rFonts w:ascii="宋体" w:hAnsi="宋体"/>
          <w:sz w:val="24"/>
        </w:rPr>
        <w:t>□ A. 非常必要，是时代发展的必然要求</w:t>
      </w:r>
    </w:p>
    <w:p>
      <w:r>
        <w:rPr>
          <w:rFonts w:ascii="宋体" w:hAnsi="宋体"/>
          <w:sz w:val="24"/>
        </w:rPr>
        <w:t>□ B. 比较必要，有利于佛教健康发展</w:t>
      </w:r>
    </w:p>
    <w:p>
      <w:r>
        <w:rPr>
          <w:rFonts w:ascii="宋体" w:hAnsi="宋体"/>
          <w:sz w:val="24"/>
        </w:rPr>
        <w:t>□ C. 有一定必要性，但不必过分强调</w:t>
      </w:r>
    </w:p>
    <w:p>
      <w:r>
        <w:rPr>
          <w:rFonts w:ascii="宋体" w:hAnsi="宋体"/>
          <w:sz w:val="24"/>
        </w:rPr>
        <w:t>□ D. 不太必要</w:t>
      </w:r>
    </w:p>
    <w:p>
      <w:r>
        <w:rPr>
          <w:rFonts w:ascii="宋体" w:hAnsi="宋体"/>
          <w:sz w:val="24"/>
        </w:rPr>
        <w:t>□ E. 完全不必要</w:t>
      </w:r>
    </w:p>
    <w:p>
      <w:r>
        <w:rPr>
          <w:rFonts w:ascii="宋体" w:hAnsi="宋体"/>
          <w:sz w:val="24"/>
        </w:rPr>
        <w:t>Q16. 您认为传统文化与佛教文化的融合对佛教发展的作用：</w:t>
      </w:r>
    </w:p>
    <w:p>
      <w:r>
        <w:rPr>
          <w:rFonts w:ascii="宋体" w:hAnsi="宋体"/>
          <w:sz w:val="24"/>
        </w:rPr>
        <w:t>□ A. 促进作用非常大</w:t>
      </w:r>
    </w:p>
    <w:p>
      <w:r>
        <w:rPr>
          <w:rFonts w:ascii="宋体" w:hAnsi="宋体"/>
          <w:sz w:val="24"/>
        </w:rPr>
        <w:t>□ B. 有一定促进作用</w:t>
      </w:r>
    </w:p>
    <w:p>
      <w:r>
        <w:rPr>
          <w:rFonts w:ascii="宋体" w:hAnsi="宋体"/>
          <w:sz w:val="24"/>
        </w:rPr>
        <w:t>□ C. 作用一般</w:t>
      </w:r>
    </w:p>
    <w:p>
      <w:r>
        <w:rPr>
          <w:rFonts w:ascii="宋体" w:hAnsi="宋体"/>
          <w:sz w:val="24"/>
        </w:rPr>
        <w:t>□ D. 有一定负面影响</w:t>
      </w:r>
    </w:p>
    <w:p>
      <w:r>
        <w:rPr>
          <w:rFonts w:ascii="宋体" w:hAnsi="宋体"/>
          <w:sz w:val="24"/>
        </w:rPr>
        <w:t>□ E. 完全没有作用</w:t>
      </w:r>
    </w:p>
    <w:p>
      <w:r>
        <w:rPr>
          <w:rFonts w:ascii="宋体" w:hAnsi="宋体"/>
          <w:sz w:val="24"/>
        </w:rPr>
        <w:t>Q17. 您了解“坚持我国宗教中国化方向”这一政策要求的主要途径是（可多选）：</w:t>
      </w:r>
    </w:p>
    <w:p>
      <w:r>
        <w:rPr>
          <w:rFonts w:ascii="宋体" w:hAnsi="宋体"/>
          <w:sz w:val="24"/>
        </w:rPr>
        <w:t>□ A. 课堂学习（思政课、佛学课）</w:t>
      </w:r>
    </w:p>
    <w:p>
      <w:r>
        <w:rPr>
          <w:rFonts w:ascii="宋体" w:hAnsi="宋体"/>
          <w:sz w:val="24"/>
        </w:rPr>
        <w:t>□ B. 寺院/学院组织的培训和讲座</w:t>
      </w:r>
    </w:p>
    <w:p>
      <w:r>
        <w:rPr>
          <w:rFonts w:ascii="宋体" w:hAnsi="宋体"/>
          <w:sz w:val="24"/>
        </w:rPr>
        <w:t>□ C. 媒体和网络</w:t>
      </w:r>
    </w:p>
    <w:p>
      <w:r>
        <w:rPr>
          <w:rFonts w:ascii="宋体" w:hAnsi="宋体"/>
          <w:sz w:val="24"/>
        </w:rPr>
        <w:t>□ D. 与师长、同学的交流讨论</w:t>
      </w:r>
    </w:p>
    <w:p>
      <w:r>
        <w:rPr>
          <w:rFonts w:ascii="宋体" w:hAnsi="宋体"/>
          <w:sz w:val="24"/>
        </w:rPr>
        <w:t>□ E. 社会实践和公益活动</w:t>
      </w:r>
    </w:p>
    <w:p>
      <w:r>
        <w:rPr>
          <w:rFonts w:ascii="宋体" w:hAnsi="宋体"/>
          <w:sz w:val="24"/>
        </w:rPr>
        <w:t>□ F. 个人阅读和学习</w:t>
      </w:r>
    </w:p>
    <w:p>
      <w:r>
        <w:rPr>
          <w:rFonts w:ascii="宋体" w:hAnsi="宋体"/>
          <w:sz w:val="24"/>
        </w:rPr>
        <w:t>□ G. 其他：________</w:t>
      </w:r>
    </w:p>
    <w:p>
      <w:r>
        <w:rPr>
          <w:rFonts w:ascii="宋体" w:hAnsi="宋体"/>
          <w:sz w:val="24"/>
        </w:rPr>
        <w:t>Q18. 您认为佛教中国化与中华优秀传统文化的关系是：</w:t>
      </w:r>
    </w:p>
    <w:p>
      <w:r>
        <w:rPr>
          <w:rFonts w:ascii="宋体" w:hAnsi="宋体"/>
          <w:sz w:val="24"/>
        </w:rPr>
        <w:t>□ A. 紧密相关，互相促进</w:t>
      </w:r>
    </w:p>
    <w:p>
      <w:r>
        <w:rPr>
          <w:rFonts w:ascii="宋体" w:hAnsi="宋体"/>
          <w:sz w:val="24"/>
        </w:rPr>
        <w:t>□ B. 有一定关系</w:t>
      </w:r>
    </w:p>
    <w:p>
      <w:r>
        <w:rPr>
          <w:rFonts w:ascii="宋体" w:hAnsi="宋体"/>
          <w:sz w:val="24"/>
        </w:rPr>
        <w:t>□ C. 关系不大</w:t>
      </w:r>
    </w:p>
    <w:p>
      <w:r>
        <w:rPr>
          <w:rFonts w:ascii="宋体" w:hAnsi="宋体"/>
          <w:sz w:val="24"/>
        </w:rPr>
        <w:t>□ D. 没有关系</w:t>
      </w:r>
    </w:p>
    <w:p>
      <w:r>
        <w:rPr>
          <w:rFonts w:ascii="宋体" w:hAnsi="宋体"/>
          <w:sz w:val="24"/>
        </w:rPr>
        <w:t>□ E. 说不清楚</w:t>
      </w:r>
    </w:p>
    <w:p>
      <w:r>
        <w:rPr>
          <w:rFonts w:ascii="宋体" w:hAnsi="宋体"/>
          <w:sz w:val="24"/>
        </w:rPr>
        <w:t>第四部分 政治认同态度量表</w:t>
      </w:r>
    </w:p>
    <w:p>
      <w:r>
        <w:rPr>
          <w:rFonts w:ascii="宋体" w:hAnsi="宋体"/>
          <w:sz w:val="24"/>
        </w:rPr>
        <w:t>请根据您的真实感受，在以下各项中选择最符合您看法的选项。</w:t>
      </w:r>
    </w:p>
    <w:p>
      <w:r>
        <w:rPr>
          <w:rFonts w:ascii="宋体" w:hAnsi="宋体"/>
          <w:sz w:val="24"/>
        </w:rPr>
        <w:t>1=非常不认同，2=不太认同，3=一般，4=比较认同，5=非常认同</w:t>
      </w:r>
    </w:p>
    <w:p>
      <w:r>
        <w:rPr>
          <w:rFonts w:ascii="宋体" w:hAnsi="宋体"/>
          <w:sz w:val="24"/>
        </w:rPr>
        <w:t>Q19. 我对祖国有强烈的归属感。</w:t>
      </w:r>
    </w:p>
    <w:p>
      <w:r>
        <w:rPr>
          <w:rFonts w:ascii="宋体" w:hAnsi="宋体"/>
          <w:sz w:val="24"/>
        </w:rPr>
        <w:t>□ 1 □  2 □  3 □  4 □  5 □</w:t>
      </w:r>
    </w:p>
    <w:p>
      <w:r>
        <w:rPr>
          <w:rFonts w:ascii="宋体" w:hAnsi="宋体"/>
          <w:sz w:val="24"/>
        </w:rPr>
        <w:t>Q20. 我为祖国的发展成就感到自豪。</w:t>
      </w:r>
    </w:p>
    <w:p>
      <w:r>
        <w:rPr>
          <w:rFonts w:ascii="宋体" w:hAnsi="宋体"/>
          <w:sz w:val="24"/>
        </w:rPr>
        <w:t>□ 1 □  2 □  3 □  4 □  5 □</w:t>
      </w:r>
    </w:p>
    <w:p>
      <w:r>
        <w:rPr>
          <w:rFonts w:ascii="宋体" w:hAnsi="宋体"/>
          <w:sz w:val="24"/>
        </w:rPr>
        <w:t>Q21. 佛教中国化有助于提升我国文化软实力。</w:t>
      </w:r>
    </w:p>
    <w:p>
      <w:r>
        <w:rPr>
          <w:rFonts w:ascii="宋体" w:hAnsi="宋体"/>
          <w:sz w:val="24"/>
        </w:rPr>
        <w:t>□ 1 □  2 □  3 □  4 □  5 □</w:t>
      </w:r>
    </w:p>
    <w:p>
      <w:r>
        <w:rPr>
          <w:rFonts w:ascii="宋体" w:hAnsi="宋体"/>
          <w:sz w:val="24"/>
        </w:rPr>
        <w:t>Q22. 佛教中国化是时代的要求，我认同这一方向。</w:t>
      </w:r>
    </w:p>
    <w:p>
      <w:r>
        <w:rPr>
          <w:rFonts w:ascii="宋体" w:hAnsi="宋体"/>
          <w:sz w:val="24"/>
        </w:rPr>
        <w:t>□ 1 □  2 □  3 □  4 □  5 □</w:t>
      </w:r>
    </w:p>
    <w:p>
      <w:r>
        <w:rPr>
          <w:rFonts w:ascii="宋体" w:hAnsi="宋体"/>
          <w:sz w:val="24"/>
        </w:rPr>
        <w:t>Q23. 在佛学院学习思政课程对我的个人成长有帮助。</w:t>
      </w:r>
    </w:p>
    <w:p>
      <w:r>
        <w:rPr>
          <w:rFonts w:ascii="宋体" w:hAnsi="宋体"/>
          <w:sz w:val="24"/>
        </w:rPr>
        <w:t>□ 1 □  2 □  3 □  4 □  5 □</w:t>
      </w:r>
    </w:p>
    <w:p>
      <w:r>
        <w:rPr>
          <w:rFonts w:ascii="宋体" w:hAnsi="宋体"/>
          <w:sz w:val="24"/>
        </w:rPr>
        <w:t>Q24. 爱国和爱教在本质上是一致的。</w:t>
      </w:r>
    </w:p>
    <w:p>
      <w:r>
        <w:rPr>
          <w:rFonts w:ascii="宋体" w:hAnsi="宋体"/>
          <w:sz w:val="24"/>
        </w:rPr>
        <w:t>□ 1 □  2 □  3 □  4 □  5 □</w:t>
      </w:r>
    </w:p>
    <w:p>
      <w:r>
        <w:rPr>
          <w:rFonts w:ascii="宋体" w:hAnsi="宋体"/>
          <w:sz w:val="24"/>
        </w:rPr>
        <w:t>Q25. 社会主义核心价值观与佛教教义可以相互促进。</w:t>
      </w:r>
    </w:p>
    <w:p>
      <w:r>
        <w:rPr>
          <w:rFonts w:ascii="宋体" w:hAnsi="宋体"/>
          <w:sz w:val="24"/>
        </w:rPr>
        <w:t>□ 1 □  2 □  3 □  4 □  5 □</w:t>
      </w:r>
    </w:p>
    <w:p>
      <w:r>
        <w:rPr>
          <w:rFonts w:ascii="宋体" w:hAnsi="宋体"/>
          <w:sz w:val="24"/>
        </w:rPr>
        <w:t>Q26. 佛教应该坚持中国化的发展方向。</w:t>
      </w:r>
    </w:p>
    <w:p>
      <w:r>
        <w:rPr>
          <w:rFonts w:ascii="宋体" w:hAnsi="宋体"/>
          <w:sz w:val="24"/>
        </w:rPr>
        <w:t>□ 1 □  2 □  3 □  4 □  5 □</w:t>
      </w:r>
    </w:p>
    <w:p>
      <w:r>
        <w:rPr>
          <w:rFonts w:ascii="宋体" w:hAnsi="宋体"/>
          <w:sz w:val="24"/>
        </w:rPr>
        <w:t>Q27. 我应该主动了解和学习国家的政策法规。</w:t>
      </w:r>
    </w:p>
    <w:p>
      <w:r>
        <w:rPr>
          <w:rFonts w:ascii="宋体" w:hAnsi="宋体"/>
          <w:sz w:val="24"/>
        </w:rPr>
        <w:t>□ 1 □  2 □  3 □  4 □  5 □</w:t>
      </w:r>
    </w:p>
    <w:p>
      <w:r>
        <w:rPr>
          <w:rFonts w:ascii="宋体" w:hAnsi="宋体"/>
          <w:sz w:val="24"/>
        </w:rPr>
        <w:t>Q28. 我愿意将佛教文化与中华优秀传统文化相结合。</w:t>
      </w:r>
    </w:p>
    <w:p>
      <w:r>
        <w:rPr>
          <w:rFonts w:ascii="宋体" w:hAnsi="宋体"/>
          <w:sz w:val="24"/>
        </w:rPr>
        <w:t>□ 1 □  2 □  3 □  4 □  5 □</w:t>
      </w:r>
    </w:p>
    <w:p>
      <w:r>
        <w:rPr>
          <w:rFonts w:ascii="宋体" w:hAnsi="宋体"/>
          <w:sz w:val="24"/>
        </w:rPr>
        <w:t>Q29. 我认为佛教寺院应该积极参与社会公益事业。</w:t>
      </w:r>
    </w:p>
    <w:p>
      <w:r>
        <w:rPr>
          <w:rFonts w:ascii="宋体" w:hAnsi="宋体"/>
          <w:sz w:val="24"/>
        </w:rPr>
        <w:t>□ 1 □  2 □  3 □  4 □  5 □</w:t>
      </w:r>
    </w:p>
    <w:p>
      <w:r>
        <w:rPr>
          <w:rFonts w:ascii="宋体" w:hAnsi="宋体"/>
          <w:sz w:val="24"/>
        </w:rPr>
        <w:t>【反向验证题】</w:t>
      </w:r>
    </w:p>
    <w:p>
      <w:r>
        <w:rPr>
          <w:rFonts w:ascii="宋体" w:hAnsi="宋体"/>
          <w:sz w:val="24"/>
        </w:rPr>
        <w:t>Q30. 政治理论课对我的修行没有实际帮助。（反向题）</w:t>
      </w:r>
    </w:p>
    <w:p>
      <w:r>
        <w:rPr>
          <w:rFonts w:ascii="宋体" w:hAnsi="宋体"/>
          <w:sz w:val="24"/>
        </w:rPr>
        <w:t>□ 1 □  2 □  3 □  4 □  5 □</w:t>
      </w:r>
    </w:p>
    <w:p>
      <w:r>
        <w:rPr>
          <w:rFonts w:ascii="宋体" w:hAnsi="宋体"/>
          <w:sz w:val="24"/>
        </w:rPr>
        <w:t>Q31. 学习国家政策法规与我的日常生活关系不大。（反向题）</w:t>
      </w:r>
    </w:p>
    <w:p>
      <w:r>
        <w:rPr>
          <w:rFonts w:ascii="宋体" w:hAnsi="宋体"/>
          <w:sz w:val="24"/>
        </w:rPr>
        <w:t>□ 1 □  2 □  3 □  4 □  5 □</w:t>
      </w:r>
    </w:p>
    <w:p>
      <w:r>
        <w:rPr>
          <w:rFonts w:ascii="宋体" w:hAnsi="宋体"/>
          <w:sz w:val="24"/>
        </w:rPr>
        <w:t>第五部分 行为践行测量</w:t>
      </w:r>
    </w:p>
    <w:p>
      <w:r>
        <w:rPr>
          <w:rFonts w:ascii="宋体" w:hAnsi="宋体"/>
          <w:sz w:val="24"/>
        </w:rPr>
        <w:t>Q32. 您平均每月参加社会公益活动的次数：</w:t>
      </w:r>
    </w:p>
    <w:p>
      <w:r>
        <w:rPr>
          <w:rFonts w:ascii="宋体" w:hAnsi="宋体"/>
          <w:sz w:val="24"/>
        </w:rPr>
        <w:t>□ A. 从不参加</w:t>
      </w:r>
    </w:p>
    <w:p>
      <w:r>
        <w:rPr>
          <w:rFonts w:ascii="宋体" w:hAnsi="宋体"/>
          <w:sz w:val="24"/>
        </w:rPr>
        <w:t>□ B. 1次以下</w:t>
      </w:r>
    </w:p>
    <w:p>
      <w:r>
        <w:rPr>
          <w:rFonts w:ascii="宋体" w:hAnsi="宋体"/>
          <w:sz w:val="24"/>
        </w:rPr>
        <w:t>□ C. 1–2次</w:t>
      </w:r>
    </w:p>
    <w:p>
      <w:r>
        <w:rPr>
          <w:rFonts w:ascii="宋体" w:hAnsi="宋体"/>
          <w:sz w:val="24"/>
        </w:rPr>
        <w:t>□ D. 3–4次</w:t>
      </w:r>
    </w:p>
    <w:p>
      <w:r>
        <w:rPr>
          <w:rFonts w:ascii="宋体" w:hAnsi="宋体"/>
          <w:sz w:val="24"/>
        </w:rPr>
        <w:t>□ E. 5次及以上</w:t>
      </w:r>
    </w:p>
    <w:p>
      <w:r>
        <w:rPr>
          <w:rFonts w:ascii="宋体" w:hAnsi="宋体"/>
          <w:sz w:val="24"/>
        </w:rPr>
        <w:t>Q33. 您主动了解国家时事政策和法律法规的频率：</w:t>
      </w:r>
    </w:p>
    <w:p>
      <w:r>
        <w:rPr>
          <w:rFonts w:ascii="宋体" w:hAnsi="宋体"/>
          <w:sz w:val="24"/>
        </w:rPr>
        <w:t>□ A. 每天都关注</w:t>
      </w:r>
    </w:p>
    <w:p>
      <w:r>
        <w:rPr>
          <w:rFonts w:ascii="宋体" w:hAnsi="宋体"/>
          <w:sz w:val="24"/>
        </w:rPr>
        <w:t>□ B. 每周几次</w:t>
      </w:r>
    </w:p>
    <w:p>
      <w:r>
        <w:rPr>
          <w:rFonts w:ascii="宋体" w:hAnsi="宋体"/>
          <w:sz w:val="24"/>
        </w:rPr>
        <w:t>□ C. 每月几次</w:t>
      </w:r>
    </w:p>
    <w:p>
      <w:r>
        <w:rPr>
          <w:rFonts w:ascii="宋体" w:hAnsi="宋体"/>
          <w:sz w:val="24"/>
        </w:rPr>
        <w:t>□ D. 很少关注</w:t>
      </w:r>
    </w:p>
    <w:p>
      <w:r>
        <w:rPr>
          <w:rFonts w:ascii="宋体" w:hAnsi="宋体"/>
          <w:sz w:val="24"/>
        </w:rPr>
        <w:t>□ E. 从不关注</w:t>
      </w:r>
    </w:p>
    <w:p>
      <w:r>
        <w:rPr>
          <w:rFonts w:ascii="宋体" w:hAnsi="宋体"/>
          <w:sz w:val="24"/>
        </w:rPr>
        <w:t>Q34. 您是否参加过以下活动？（可多选）</w:t>
      </w:r>
    </w:p>
    <w:p>
      <w:r>
        <w:rPr>
          <w:rFonts w:ascii="宋体" w:hAnsi="宋体"/>
          <w:sz w:val="24"/>
        </w:rPr>
        <w:t>□ A. 升旗仪式</w:t>
      </w:r>
    </w:p>
    <w:p>
      <w:r>
        <w:rPr>
          <w:rFonts w:ascii="宋体" w:hAnsi="宋体"/>
          <w:sz w:val="24"/>
        </w:rPr>
        <w:t>□ B. 爱国主义教育基地参观</w:t>
      </w:r>
    </w:p>
    <w:p>
      <w:r>
        <w:rPr>
          <w:rFonts w:ascii="宋体" w:hAnsi="宋体"/>
          <w:sz w:val="24"/>
        </w:rPr>
        <w:t>□ C. 社会公益/志愿服务</w:t>
      </w:r>
    </w:p>
    <w:p>
      <w:r>
        <w:rPr>
          <w:rFonts w:ascii="宋体" w:hAnsi="宋体"/>
          <w:sz w:val="24"/>
        </w:rPr>
        <w:t>□ D. 传统文化学习/传承活动</w:t>
      </w:r>
    </w:p>
    <w:p>
      <w:r>
        <w:rPr>
          <w:rFonts w:ascii="宋体" w:hAnsi="宋体"/>
          <w:sz w:val="24"/>
        </w:rPr>
        <w:t>□ E. 寺院与社区共建活动</w:t>
      </w:r>
    </w:p>
    <w:p>
      <w:r>
        <w:rPr>
          <w:rFonts w:ascii="宋体" w:hAnsi="宋体"/>
          <w:sz w:val="24"/>
        </w:rPr>
        <w:t>□ F. 政治理论学习/讨论</w:t>
      </w:r>
    </w:p>
    <w:p>
      <w:r>
        <w:rPr>
          <w:rFonts w:ascii="宋体" w:hAnsi="宋体"/>
          <w:sz w:val="24"/>
        </w:rPr>
        <w:t>□ G. 以上都没有参加过</w:t>
      </w:r>
    </w:p>
    <w:p>
      <w:r>
        <w:rPr>
          <w:rFonts w:ascii="宋体" w:hAnsi="宋体"/>
          <w:sz w:val="24"/>
        </w:rPr>
        <w:t>Q35. 您是否会向他人（同学、信众、朋友等）介绍宗教中国化的理念？</w:t>
      </w:r>
    </w:p>
    <w:p>
      <w:r>
        <w:rPr>
          <w:rFonts w:ascii="宋体" w:hAnsi="宋体"/>
          <w:sz w:val="24"/>
        </w:rPr>
        <w:t>□ A. 经常主动介绍</w:t>
      </w:r>
    </w:p>
    <w:p>
      <w:r>
        <w:rPr>
          <w:rFonts w:ascii="宋体" w:hAnsi="宋体"/>
          <w:sz w:val="24"/>
        </w:rPr>
        <w:t>□ B. 有时会介绍</w:t>
      </w:r>
    </w:p>
    <w:p>
      <w:r>
        <w:rPr>
          <w:rFonts w:ascii="宋体" w:hAnsi="宋体"/>
          <w:sz w:val="24"/>
        </w:rPr>
        <w:t>□ C. 偶尔提到</w:t>
      </w:r>
    </w:p>
    <w:p>
      <w:r>
        <w:rPr>
          <w:rFonts w:ascii="宋体" w:hAnsi="宋体"/>
          <w:sz w:val="24"/>
        </w:rPr>
        <w:t>□ D. 很少介绍</w:t>
      </w:r>
    </w:p>
    <w:p>
      <w:r>
        <w:rPr>
          <w:rFonts w:ascii="宋体" w:hAnsi="宋体"/>
          <w:sz w:val="24"/>
        </w:rPr>
        <w:t>□ E. 从不介绍</w:t>
      </w:r>
    </w:p>
    <w:p>
      <w:r>
        <w:rPr>
          <w:rFonts w:ascii="宋体" w:hAnsi="宋体"/>
          <w:sz w:val="24"/>
        </w:rPr>
        <w:t>Q36. 您在日常生活中践行社会主义核心价值观的程度：</w:t>
      </w:r>
    </w:p>
    <w:p>
      <w:r>
        <w:rPr>
          <w:rFonts w:ascii="宋体" w:hAnsi="宋体"/>
          <w:sz w:val="24"/>
        </w:rPr>
        <w:t>□ A. 完全践行，已融入日常生活</w:t>
      </w:r>
    </w:p>
    <w:p>
      <w:r>
        <w:rPr>
          <w:rFonts w:ascii="宋体" w:hAnsi="宋体"/>
          <w:sz w:val="24"/>
        </w:rPr>
        <w:t>□ B. 大部分能做到</w:t>
      </w:r>
    </w:p>
    <w:p>
      <w:r>
        <w:rPr>
          <w:rFonts w:ascii="宋体" w:hAnsi="宋体"/>
          <w:sz w:val="24"/>
        </w:rPr>
        <w:t>□ C. 部分能做到</w:t>
      </w:r>
    </w:p>
    <w:p>
      <w:r>
        <w:rPr>
          <w:rFonts w:ascii="宋体" w:hAnsi="宋体"/>
          <w:sz w:val="24"/>
        </w:rPr>
        <w:t>□ D. 偶尔践行</w:t>
      </w:r>
    </w:p>
    <w:p>
      <w:r>
        <w:rPr>
          <w:rFonts w:ascii="宋体" w:hAnsi="宋体"/>
          <w:sz w:val="24"/>
        </w:rPr>
        <w:t>□ E. 基本不践行</w:t>
      </w:r>
    </w:p>
    <w:p>
      <w:r>
        <w:rPr>
          <w:rFonts w:ascii="宋体" w:hAnsi="宋体"/>
          <w:sz w:val="24"/>
        </w:rPr>
        <w:t>第六部分 教学评价与改进建议</w:t>
      </w:r>
    </w:p>
    <w:p>
      <w:r>
        <w:rPr>
          <w:rFonts w:ascii="宋体" w:hAnsi="宋体"/>
          <w:sz w:val="24"/>
        </w:rPr>
        <w:t>Q37. 您对佛学院当前思政课程的整体满意度：</w:t>
      </w:r>
    </w:p>
    <w:p>
      <w:r>
        <w:rPr>
          <w:rFonts w:ascii="宋体" w:hAnsi="宋体"/>
          <w:sz w:val="24"/>
        </w:rPr>
        <w:t>□ A. 非常满意</w:t>
      </w:r>
    </w:p>
    <w:p>
      <w:r>
        <w:rPr>
          <w:rFonts w:ascii="宋体" w:hAnsi="宋体"/>
          <w:sz w:val="24"/>
        </w:rPr>
        <w:t>□ B. 比较满意</w:t>
      </w:r>
    </w:p>
    <w:p>
      <w:r>
        <w:rPr>
          <w:rFonts w:ascii="宋体" w:hAnsi="宋体"/>
          <w:sz w:val="24"/>
        </w:rPr>
        <w:t>□ C. 一般</w:t>
      </w:r>
    </w:p>
    <w:p>
      <w:r>
        <w:rPr>
          <w:rFonts w:ascii="宋体" w:hAnsi="宋体"/>
          <w:sz w:val="24"/>
        </w:rPr>
        <w:t>□ D. 不太满意</w:t>
      </w:r>
    </w:p>
    <w:p>
      <w:r>
        <w:rPr>
          <w:rFonts w:ascii="宋体" w:hAnsi="宋体"/>
          <w:sz w:val="24"/>
        </w:rPr>
        <w:t>□ E. 非常不满意</w:t>
      </w:r>
    </w:p>
    <w:p>
      <w:r>
        <w:rPr>
          <w:rFonts w:ascii="宋体" w:hAnsi="宋体"/>
          <w:sz w:val="24"/>
        </w:rPr>
        <w:t>Q38. 您所在佛学院思政课程的主要教学方式是（可多选）：</w:t>
      </w:r>
    </w:p>
    <w:p>
      <w:r>
        <w:rPr>
          <w:rFonts w:ascii="宋体" w:hAnsi="宋体"/>
          <w:sz w:val="24"/>
        </w:rPr>
        <w:t>□ A. 课堂讲授</w:t>
      </w:r>
    </w:p>
    <w:p>
      <w:r>
        <w:rPr>
          <w:rFonts w:ascii="宋体" w:hAnsi="宋体"/>
          <w:sz w:val="24"/>
        </w:rPr>
        <w:t>□ B. 小组讨论</w:t>
      </w:r>
    </w:p>
    <w:p>
      <w:r>
        <w:rPr>
          <w:rFonts w:ascii="宋体" w:hAnsi="宋体"/>
          <w:sz w:val="24"/>
        </w:rPr>
        <w:t>□ C. 案例教学</w:t>
      </w:r>
    </w:p>
    <w:p>
      <w:r>
        <w:rPr>
          <w:rFonts w:ascii="宋体" w:hAnsi="宋体"/>
          <w:sz w:val="24"/>
        </w:rPr>
        <w:t>□ D. 实践教学（参观、调研、公益）</w:t>
      </w:r>
    </w:p>
    <w:p>
      <w:r>
        <w:rPr>
          <w:rFonts w:ascii="宋体" w:hAnsi="宋体"/>
          <w:sz w:val="24"/>
        </w:rPr>
        <w:t>□ E. 互动体验式教学</w:t>
      </w:r>
    </w:p>
    <w:p>
      <w:r>
        <w:rPr>
          <w:rFonts w:ascii="宋体" w:hAnsi="宋体"/>
          <w:sz w:val="24"/>
        </w:rPr>
        <w:t>□ F. 线上学习</w:t>
      </w:r>
    </w:p>
    <w:p>
      <w:r>
        <w:rPr>
          <w:rFonts w:ascii="宋体" w:hAnsi="宋体"/>
          <w:sz w:val="24"/>
        </w:rPr>
        <w:t>□ G. 其他：________</w:t>
      </w:r>
    </w:p>
    <w:p>
      <w:r>
        <w:rPr>
          <w:rFonts w:ascii="宋体" w:hAnsi="宋体"/>
          <w:sz w:val="24"/>
        </w:rPr>
        <w:t>Q39. 您最期望的教学方式是（最多选3项）：</w:t>
      </w:r>
    </w:p>
    <w:p>
      <w:r>
        <w:rPr>
          <w:rFonts w:ascii="宋体" w:hAnsi="宋体"/>
          <w:sz w:val="24"/>
        </w:rPr>
        <w:t>□ A. 课堂讲授</w:t>
      </w:r>
    </w:p>
    <w:p>
      <w:r>
        <w:rPr>
          <w:rFonts w:ascii="宋体" w:hAnsi="宋体"/>
          <w:sz w:val="24"/>
        </w:rPr>
        <w:t>□ B. 小组讨论</w:t>
      </w:r>
    </w:p>
    <w:p>
      <w:r>
        <w:rPr>
          <w:rFonts w:ascii="宋体" w:hAnsi="宋体"/>
          <w:sz w:val="24"/>
        </w:rPr>
        <w:t>□ C. 案例教学</w:t>
      </w:r>
    </w:p>
    <w:p>
      <w:r>
        <w:rPr>
          <w:rFonts w:ascii="宋体" w:hAnsi="宋体"/>
          <w:sz w:val="24"/>
        </w:rPr>
        <w:t>□ D. 实践教学</w:t>
      </w:r>
    </w:p>
    <w:p>
      <w:r>
        <w:rPr>
          <w:rFonts w:ascii="宋体" w:hAnsi="宋体"/>
          <w:sz w:val="24"/>
        </w:rPr>
        <w:t>□ E. 互动体验式教学</w:t>
      </w:r>
    </w:p>
    <w:p>
      <w:r>
        <w:rPr>
          <w:rFonts w:ascii="宋体" w:hAnsi="宋体"/>
          <w:sz w:val="24"/>
        </w:rPr>
        <w:t>□ F. 线上学习</w:t>
      </w:r>
    </w:p>
    <w:p>
      <w:r>
        <w:rPr>
          <w:rFonts w:ascii="宋体" w:hAnsi="宋体"/>
          <w:sz w:val="24"/>
        </w:rPr>
        <w:t>□ G. 专题讲座</w:t>
      </w:r>
    </w:p>
    <w:p>
      <w:r>
        <w:rPr>
          <w:rFonts w:ascii="宋体" w:hAnsi="宋体"/>
          <w:sz w:val="24"/>
        </w:rPr>
        <w:t>□ H. 其他：________</w:t>
      </w:r>
    </w:p>
    <w:p>
      <w:r>
        <w:rPr>
          <w:rFonts w:ascii="宋体" w:hAnsi="宋体"/>
          <w:sz w:val="24"/>
        </w:rPr>
        <w:t>Q40. 您认为思政内容与佛学课程的融合程度如何？</w:t>
      </w:r>
    </w:p>
    <w:p>
      <w:r>
        <w:rPr>
          <w:rFonts w:ascii="宋体" w:hAnsi="宋体"/>
          <w:sz w:val="24"/>
        </w:rPr>
        <w:t>□ A. 融合很好，自然衔接</w:t>
      </w:r>
    </w:p>
    <w:p>
      <w:r>
        <w:rPr>
          <w:rFonts w:ascii="宋体" w:hAnsi="宋体"/>
          <w:sz w:val="24"/>
        </w:rPr>
        <w:t>□ B. 有一定融合，但还不够深入</w:t>
      </w:r>
    </w:p>
    <w:p>
      <w:r>
        <w:rPr>
          <w:rFonts w:ascii="宋体" w:hAnsi="宋体"/>
          <w:sz w:val="24"/>
        </w:rPr>
        <w:t>□ C. 融合一般，比较生硬</w:t>
      </w:r>
    </w:p>
    <w:p>
      <w:r>
        <w:rPr>
          <w:rFonts w:ascii="宋体" w:hAnsi="宋体"/>
          <w:sz w:val="24"/>
        </w:rPr>
        <w:t>□ D. 融合不好，完全两张皮</w:t>
      </w:r>
    </w:p>
    <w:p>
      <w:r>
        <w:rPr>
          <w:rFonts w:ascii="宋体" w:hAnsi="宋体"/>
          <w:sz w:val="24"/>
        </w:rPr>
        <w:t>□ E. 完全没有融合</w:t>
      </w:r>
    </w:p>
    <w:p>
      <w:r>
        <w:rPr>
          <w:rFonts w:ascii="宋体" w:hAnsi="宋体"/>
          <w:sz w:val="24"/>
        </w:rPr>
        <w:t>Q41. 您所在佛学院是否有““双师”型”教师（既能讲授佛学又能讲授思政）？</w:t>
      </w:r>
    </w:p>
    <w:p>
      <w:r>
        <w:rPr>
          <w:rFonts w:ascii="宋体" w:hAnsi="宋体"/>
          <w:sz w:val="24"/>
        </w:rPr>
        <w:t>□ A. 有，且数量充足</w:t>
      </w:r>
    </w:p>
    <w:p>
      <w:r>
        <w:rPr>
          <w:rFonts w:ascii="宋体" w:hAnsi="宋体"/>
          <w:sz w:val="24"/>
        </w:rPr>
        <w:t>□ B. 有，但数量不足</w:t>
      </w:r>
    </w:p>
    <w:p>
      <w:r>
        <w:rPr>
          <w:rFonts w:ascii="宋体" w:hAnsi="宋体"/>
          <w:sz w:val="24"/>
        </w:rPr>
        <w:t>□ C. 不确定</w:t>
      </w:r>
    </w:p>
    <w:p>
      <w:r>
        <w:rPr>
          <w:rFonts w:ascii="宋体" w:hAnsi="宋体"/>
          <w:sz w:val="24"/>
        </w:rPr>
        <w:t>□ D. 没有</w:t>
      </w:r>
    </w:p>
    <w:p>
      <w:r>
        <w:rPr>
          <w:rFonts w:ascii="宋体" w:hAnsi="宋体"/>
          <w:sz w:val="24"/>
        </w:rPr>
        <w:t>□ E. 不了解</w:t>
      </w:r>
    </w:p>
    <w:p>
      <w:r>
        <w:rPr>
          <w:rFonts w:ascii="宋体" w:hAnsi="宋体"/>
          <w:sz w:val="24"/>
        </w:rPr>
        <w:t>Q42. 您认为当前思政教育存在的主要问题是（最多选3项）：</w:t>
      </w:r>
    </w:p>
    <w:p>
      <w:r>
        <w:rPr>
          <w:rFonts w:ascii="宋体" w:hAnsi="宋体"/>
          <w:sz w:val="24"/>
        </w:rPr>
        <w:t>□ A. 教学方法单一，以讲授为主</w:t>
      </w:r>
    </w:p>
    <w:p>
      <w:r>
        <w:rPr>
          <w:rFonts w:ascii="宋体" w:hAnsi="宋体"/>
          <w:sz w:val="24"/>
        </w:rPr>
        <w:t>□ B. 教学内容枯燥，缺乏吸引力</w:t>
      </w:r>
    </w:p>
    <w:p>
      <w:r>
        <w:rPr>
          <w:rFonts w:ascii="宋体" w:hAnsi="宋体"/>
          <w:sz w:val="24"/>
        </w:rPr>
        <w:t>□ C. 理论与实践脱节</w:t>
      </w:r>
    </w:p>
    <w:p>
      <w:r>
        <w:rPr>
          <w:rFonts w:ascii="宋体" w:hAnsi="宋体"/>
          <w:sz w:val="24"/>
        </w:rPr>
        <w:t>□ D. 教师水平参差不齐</w:t>
      </w:r>
    </w:p>
    <w:p>
      <w:r>
        <w:rPr>
          <w:rFonts w:ascii="宋体" w:hAnsi="宋体"/>
          <w:sz w:val="24"/>
        </w:rPr>
        <w:t>□ E. 教材内容滞后</w:t>
      </w:r>
    </w:p>
    <w:p>
      <w:r>
        <w:rPr>
          <w:rFonts w:ascii="宋体" w:hAnsi="宋体"/>
          <w:sz w:val="24"/>
        </w:rPr>
        <w:t>□ F. 考核方式不合理</w:t>
      </w:r>
    </w:p>
    <w:p>
      <w:r>
        <w:rPr>
          <w:rFonts w:ascii="宋体" w:hAnsi="宋体"/>
          <w:sz w:val="24"/>
        </w:rPr>
        <w:t>□ G. 学生参与度低</w:t>
      </w:r>
    </w:p>
    <w:p>
      <w:r>
        <w:rPr>
          <w:rFonts w:ascii="宋体" w:hAnsi="宋体"/>
          <w:sz w:val="24"/>
        </w:rPr>
        <w:t>□ H. 其他：________</w:t>
      </w:r>
    </w:p>
    <w:p>
      <w:r>
        <w:rPr>
          <w:rFonts w:ascii="宋体" w:hAnsi="宋体"/>
          <w:sz w:val="24"/>
        </w:rPr>
        <w:t>第七部分 开放题</w:t>
      </w:r>
    </w:p>
    <w:p>
      <w:r>
        <w:rPr>
          <w:rFonts w:ascii="宋体" w:hAnsi="宋体"/>
          <w:sz w:val="24"/>
        </w:rPr>
        <w:t>Q43. 您对改进佛学院思政教育有什么具体建议？</w:t>
      </w:r>
    </w:p>
    <w:p>
      <w:r>
        <w:rPr>
          <w:rFonts w:ascii="宋体" w:hAnsi="宋体"/>
          <w:sz w:val="24"/>
        </w:rPr>
        <w:t>问卷到此结束，感谢您的参与！</w:t>
      </w:r>
    </w:p>
    <w:p>
      <w:r>
        <w:rPr>
          <w:rFonts w:ascii="宋体" w:hAnsi="宋体"/>
          <w:sz w:val="24"/>
        </w:rPr>
        <w:t>--- PAGE BREAK ---</w:t>
      </w:r>
    </w:p>
    <w:p>
      <w:r>
        <w:rPr>
          <w:rFonts w:ascii="宋体" w:hAnsi="宋体"/>
          <w:b/>
          <w:sz w:val="26"/>
        </w:rPr>
        <w:t>（二）佛教院校思政教育教师调查问卷</w:t>
      </w:r>
    </w:p>
    <w:p>
      <w:r>
        <w:rPr>
          <w:rFonts w:ascii="宋体" w:hAnsi="宋体"/>
          <w:sz w:val="24"/>
        </w:rPr>
        <w:t>尊敬的老师：</w:t>
      </w:r>
    </w:p>
    <w:p>
      <w:r>
        <w:rPr>
          <w:rFonts w:ascii="宋体" w:hAnsi="宋体"/>
          <w:sz w:val="24"/>
        </w:rPr>
        <w:t>您好！本问卷旨在了解佛教院校思政教育的现状与挑战。问卷采用匿名方式，所有数据仅用于学术研究。请根据您的实际教学经验和看法作答。感谢您的支持！</w:t>
      </w:r>
    </w:p>
    <w:p>
      <w:r>
        <w:rPr>
          <w:rFonts w:ascii="宋体" w:hAnsi="宋体"/>
          <w:sz w:val="24"/>
        </w:rPr>
        <w:t>第一部分 基本信息</w:t>
      </w:r>
    </w:p>
    <w:p>
      <w:r>
        <w:rPr>
          <w:rFonts w:ascii="宋体" w:hAnsi="宋体"/>
          <w:sz w:val="24"/>
        </w:rPr>
        <w:t>Q1. 您的性别：</w:t>
      </w:r>
    </w:p>
    <w:p>
      <w:r>
        <w:rPr>
          <w:rFonts w:ascii="宋体" w:hAnsi="宋体"/>
          <w:sz w:val="24"/>
        </w:rPr>
        <w:t>□ A. 男</w:t>
      </w:r>
    </w:p>
    <w:p>
      <w:r>
        <w:rPr>
          <w:rFonts w:ascii="宋体" w:hAnsi="宋体"/>
          <w:sz w:val="24"/>
        </w:rPr>
        <w:t>□ B. 女</w:t>
      </w:r>
    </w:p>
    <w:p>
      <w:r>
        <w:rPr>
          <w:rFonts w:ascii="宋体" w:hAnsi="宋体"/>
          <w:sz w:val="24"/>
        </w:rPr>
        <w:t>Q2. 您的年龄：</w:t>
      </w:r>
    </w:p>
    <w:p>
      <w:r>
        <w:rPr>
          <w:rFonts w:ascii="宋体" w:hAnsi="宋体"/>
          <w:sz w:val="24"/>
        </w:rPr>
        <w:t>□ A. 30岁及以下</w:t>
      </w:r>
    </w:p>
    <w:p>
      <w:r>
        <w:rPr>
          <w:rFonts w:ascii="宋体" w:hAnsi="宋体"/>
          <w:sz w:val="24"/>
        </w:rPr>
        <w:t>□ B. 31–40岁</w:t>
      </w:r>
    </w:p>
    <w:p>
      <w:r>
        <w:rPr>
          <w:rFonts w:ascii="宋体" w:hAnsi="宋体"/>
          <w:sz w:val="24"/>
        </w:rPr>
        <w:t>□ C. 41–50岁</w:t>
      </w:r>
    </w:p>
    <w:p>
      <w:r>
        <w:rPr>
          <w:rFonts w:ascii="宋体" w:hAnsi="宋体"/>
          <w:sz w:val="24"/>
        </w:rPr>
        <w:t>□ D. 51岁及以上</w:t>
      </w:r>
    </w:p>
    <w:p>
      <w:r>
        <w:rPr>
          <w:rFonts w:ascii="宋体" w:hAnsi="宋体"/>
          <w:sz w:val="24"/>
        </w:rPr>
        <w:t>Q3. 您的最高学历：</w:t>
      </w:r>
    </w:p>
    <w:p>
      <w:r>
        <w:rPr>
          <w:rFonts w:ascii="宋体" w:hAnsi="宋体"/>
          <w:sz w:val="24"/>
        </w:rPr>
        <w:t>□ A. 大专及以下</w:t>
      </w:r>
    </w:p>
    <w:p>
      <w:r>
        <w:rPr>
          <w:rFonts w:ascii="宋体" w:hAnsi="宋体"/>
          <w:sz w:val="24"/>
        </w:rPr>
        <w:t>□ B. 本科</w:t>
      </w:r>
    </w:p>
    <w:p>
      <w:r>
        <w:rPr>
          <w:rFonts w:ascii="宋体" w:hAnsi="宋体"/>
          <w:sz w:val="24"/>
        </w:rPr>
        <w:t>□ C. 硕士</w:t>
      </w:r>
    </w:p>
    <w:p>
      <w:r>
        <w:rPr>
          <w:rFonts w:ascii="宋体" w:hAnsi="宋体"/>
          <w:sz w:val="24"/>
        </w:rPr>
        <w:t>□ D. 博士</w:t>
      </w:r>
    </w:p>
    <w:p>
      <w:r>
        <w:rPr>
          <w:rFonts w:ascii="宋体" w:hAnsi="宋体"/>
          <w:sz w:val="24"/>
        </w:rPr>
        <w:t>Q4. 您的专业背景：</w:t>
      </w:r>
    </w:p>
    <w:p>
      <w:r>
        <w:rPr>
          <w:rFonts w:ascii="宋体" w:hAnsi="宋体"/>
          <w:sz w:val="24"/>
        </w:rPr>
        <w:t>□ A. 佛学/宗教学</w:t>
      </w:r>
    </w:p>
    <w:p>
      <w:r>
        <w:rPr>
          <w:rFonts w:ascii="宋体" w:hAnsi="宋体"/>
          <w:sz w:val="24"/>
        </w:rPr>
        <w:t>□ B. 思想政治教育/马克思主义理论</w:t>
      </w:r>
    </w:p>
    <w:p>
      <w:r>
        <w:rPr>
          <w:rFonts w:ascii="宋体" w:hAnsi="宋体"/>
          <w:sz w:val="24"/>
        </w:rPr>
        <w:t>□ C. 教育学</w:t>
      </w:r>
    </w:p>
    <w:p>
      <w:r>
        <w:rPr>
          <w:rFonts w:ascii="宋体" w:hAnsi="宋体"/>
          <w:sz w:val="24"/>
        </w:rPr>
        <w:t>□ D. 哲学/历史学</w:t>
      </w:r>
    </w:p>
    <w:p>
      <w:r>
        <w:rPr>
          <w:rFonts w:ascii="宋体" w:hAnsi="宋体"/>
          <w:sz w:val="24"/>
        </w:rPr>
        <w:t>□ E. 其他人文社科</w:t>
      </w:r>
    </w:p>
    <w:p>
      <w:r>
        <w:rPr>
          <w:rFonts w:ascii="宋体" w:hAnsi="宋体"/>
          <w:sz w:val="24"/>
        </w:rPr>
        <w:t>□ F. 其他：________</w:t>
      </w:r>
    </w:p>
    <w:p>
      <w:r>
        <w:rPr>
          <w:rFonts w:ascii="宋体" w:hAnsi="宋体"/>
          <w:sz w:val="24"/>
        </w:rPr>
        <w:t>Q5. 您的教龄：</w:t>
      </w:r>
    </w:p>
    <w:p>
      <w:r>
        <w:rPr>
          <w:rFonts w:ascii="宋体" w:hAnsi="宋体"/>
          <w:sz w:val="24"/>
        </w:rPr>
        <w:t>□ A. 3年以下</w:t>
      </w:r>
    </w:p>
    <w:p>
      <w:r>
        <w:rPr>
          <w:rFonts w:ascii="宋体" w:hAnsi="宋体"/>
          <w:sz w:val="24"/>
        </w:rPr>
        <w:t>□ B. 3–5年</w:t>
      </w:r>
    </w:p>
    <w:p>
      <w:r>
        <w:rPr>
          <w:rFonts w:ascii="宋体" w:hAnsi="宋体"/>
          <w:sz w:val="24"/>
        </w:rPr>
        <w:t>□ C. 6–10年</w:t>
      </w:r>
    </w:p>
    <w:p>
      <w:r>
        <w:rPr>
          <w:rFonts w:ascii="宋体" w:hAnsi="宋体"/>
          <w:sz w:val="24"/>
        </w:rPr>
        <w:t>□ D. 10年以上</w:t>
      </w:r>
    </w:p>
    <w:p>
      <w:r>
        <w:rPr>
          <w:rFonts w:ascii="宋体" w:hAnsi="宋体"/>
          <w:sz w:val="24"/>
        </w:rPr>
        <w:t xml:space="preserve">Q6. 您所在的院校：                    </w:t>
      </w:r>
    </w:p>
    <w:p>
      <w:r>
        <w:rPr>
          <w:rFonts w:ascii="宋体" w:hAnsi="宋体"/>
          <w:sz w:val="24"/>
        </w:rPr>
        <w:t>Q7. 您主要教授的课程类型：</w:t>
      </w:r>
    </w:p>
    <w:p>
      <w:r>
        <w:rPr>
          <w:rFonts w:ascii="宋体" w:hAnsi="宋体"/>
          <w:sz w:val="24"/>
        </w:rPr>
        <w:t>□ A. 思政课程</w:t>
      </w:r>
    </w:p>
    <w:p>
      <w:r>
        <w:rPr>
          <w:rFonts w:ascii="宋体" w:hAnsi="宋体"/>
          <w:sz w:val="24"/>
        </w:rPr>
        <w:t>□ B. 佛学课程</w:t>
      </w:r>
    </w:p>
    <w:p>
      <w:r>
        <w:rPr>
          <w:rFonts w:ascii="宋体" w:hAnsi="宋体"/>
          <w:sz w:val="24"/>
        </w:rPr>
        <w:t>□ C. 两者兼授</w:t>
      </w:r>
    </w:p>
    <w:p>
      <w:r>
        <w:rPr>
          <w:rFonts w:ascii="宋体" w:hAnsi="宋体"/>
          <w:sz w:val="24"/>
        </w:rPr>
        <w:t>□ D. 行政管理兼任教学</w:t>
      </w:r>
    </w:p>
    <w:p>
      <w:r>
        <w:rPr>
          <w:rFonts w:ascii="宋体" w:hAnsi="宋体"/>
          <w:sz w:val="24"/>
        </w:rPr>
        <w:t>第二部分 核心概念认知</w:t>
      </w:r>
    </w:p>
    <w:p>
      <w:r>
        <w:rPr>
          <w:rFonts w:ascii="宋体" w:hAnsi="宋体"/>
          <w:sz w:val="24"/>
        </w:rPr>
        <w:t>Q8. 您对“宗教中国化”内涵的理解程度：</w:t>
      </w:r>
    </w:p>
    <w:p>
      <w:r>
        <w:rPr>
          <w:rFonts w:ascii="宋体" w:hAnsi="宋体"/>
          <w:sz w:val="24"/>
        </w:rPr>
        <w:t>□ A. 非常了解，能深入阐述</w:t>
      </w:r>
    </w:p>
    <w:p>
      <w:r>
        <w:rPr>
          <w:rFonts w:ascii="宋体" w:hAnsi="宋体"/>
          <w:sz w:val="24"/>
        </w:rPr>
        <w:t>□ B. 比较了解，能基本说清</w:t>
      </w:r>
    </w:p>
    <w:p>
      <w:r>
        <w:rPr>
          <w:rFonts w:ascii="宋体" w:hAnsi="宋体"/>
          <w:sz w:val="24"/>
        </w:rPr>
        <w:t>□ C. 一般了解，知道大概</w:t>
      </w:r>
    </w:p>
    <w:p>
      <w:r>
        <w:rPr>
          <w:rFonts w:ascii="宋体" w:hAnsi="宋体"/>
          <w:sz w:val="24"/>
        </w:rPr>
        <w:t>□ D. 不太了解</w:t>
      </w:r>
    </w:p>
    <w:p>
      <w:r>
        <w:rPr>
          <w:rFonts w:ascii="宋体" w:hAnsi="宋体"/>
          <w:sz w:val="24"/>
        </w:rPr>
        <w:t>□ E. 完全不了解</w:t>
      </w:r>
    </w:p>
    <w:p>
      <w:r>
        <w:rPr>
          <w:rFonts w:ascii="宋体" w:hAnsi="宋体"/>
          <w:sz w:val="24"/>
        </w:rPr>
        <w:t>Q9. 您对“两个结合”理论的理解程度：</w:t>
      </w:r>
    </w:p>
    <w:p>
      <w:r>
        <w:rPr>
          <w:rFonts w:ascii="宋体" w:hAnsi="宋体"/>
          <w:sz w:val="24"/>
        </w:rPr>
        <w:t>□ A. 非常了解</w:t>
      </w:r>
    </w:p>
    <w:p>
      <w:r>
        <w:rPr>
          <w:rFonts w:ascii="宋体" w:hAnsi="宋体"/>
          <w:sz w:val="24"/>
        </w:rPr>
        <w:t>□ B. 比较了解</w:t>
      </w:r>
    </w:p>
    <w:p>
      <w:r>
        <w:rPr>
          <w:rFonts w:ascii="宋体" w:hAnsi="宋体"/>
          <w:sz w:val="24"/>
        </w:rPr>
        <w:t>□ C. 一般了解</w:t>
      </w:r>
    </w:p>
    <w:p>
      <w:r>
        <w:rPr>
          <w:rFonts w:ascii="宋体" w:hAnsi="宋体"/>
          <w:sz w:val="24"/>
        </w:rPr>
        <w:t>□ D. 不太了解</w:t>
      </w:r>
    </w:p>
    <w:p>
      <w:r>
        <w:rPr>
          <w:rFonts w:ascii="宋体" w:hAnsi="宋体"/>
          <w:sz w:val="24"/>
        </w:rPr>
        <w:t>□ E. 完全不了解</w:t>
      </w:r>
    </w:p>
    <w:p>
      <w:r>
        <w:rPr>
          <w:rFonts w:ascii="宋体" w:hAnsi="宋体"/>
          <w:sz w:val="24"/>
        </w:rPr>
        <w:t>Q10. 您认为在佛教院校开展思政教育的必要性：</w:t>
      </w:r>
    </w:p>
    <w:p>
      <w:r>
        <w:rPr>
          <w:rFonts w:ascii="宋体" w:hAnsi="宋体"/>
          <w:sz w:val="24"/>
        </w:rPr>
        <w:t>□ A. 非常必要</w:t>
      </w:r>
    </w:p>
    <w:p>
      <w:r>
        <w:rPr>
          <w:rFonts w:ascii="宋体" w:hAnsi="宋体"/>
          <w:sz w:val="24"/>
        </w:rPr>
        <w:t>□ B. 比较必要</w:t>
      </w:r>
    </w:p>
    <w:p>
      <w:r>
        <w:rPr>
          <w:rFonts w:ascii="宋体" w:hAnsi="宋体"/>
          <w:sz w:val="24"/>
        </w:rPr>
        <w:t>□ C. 一般</w:t>
      </w:r>
    </w:p>
    <w:p>
      <w:r>
        <w:rPr>
          <w:rFonts w:ascii="宋体" w:hAnsi="宋体"/>
          <w:sz w:val="24"/>
        </w:rPr>
        <w:t>□ D. 不太必要</w:t>
      </w:r>
    </w:p>
    <w:p>
      <w:r>
        <w:rPr>
          <w:rFonts w:ascii="宋体" w:hAnsi="宋体"/>
          <w:sz w:val="24"/>
        </w:rPr>
        <w:t>□ E. 完全不必要</w:t>
      </w:r>
    </w:p>
    <w:p>
      <w:r>
        <w:rPr>
          <w:rFonts w:ascii="宋体" w:hAnsi="宋体"/>
          <w:sz w:val="24"/>
        </w:rPr>
        <w:t>第三部分 教学实践与困境</w:t>
      </w:r>
    </w:p>
    <w:p>
      <w:r>
        <w:rPr>
          <w:rFonts w:ascii="宋体" w:hAnsi="宋体"/>
          <w:sz w:val="24"/>
        </w:rPr>
        <w:t>Q11. 您在教学中主要采用的教学方式（可多选）：</w:t>
      </w:r>
    </w:p>
    <w:p>
      <w:r>
        <w:rPr>
          <w:rFonts w:ascii="宋体" w:hAnsi="宋体"/>
          <w:sz w:val="24"/>
        </w:rPr>
        <w:t>□ A. 课堂讲授</w:t>
      </w:r>
    </w:p>
    <w:p>
      <w:r>
        <w:rPr>
          <w:rFonts w:ascii="宋体" w:hAnsi="宋体"/>
          <w:sz w:val="24"/>
        </w:rPr>
        <w:t>□ B. 小组讨论</w:t>
      </w:r>
    </w:p>
    <w:p>
      <w:r>
        <w:rPr>
          <w:rFonts w:ascii="宋体" w:hAnsi="宋体"/>
          <w:sz w:val="24"/>
        </w:rPr>
        <w:t>□ C. 案例教学</w:t>
      </w:r>
    </w:p>
    <w:p>
      <w:r>
        <w:rPr>
          <w:rFonts w:ascii="宋体" w:hAnsi="宋体"/>
          <w:sz w:val="24"/>
        </w:rPr>
        <w:t>□ D. 实践教学（参观、调研等）</w:t>
      </w:r>
    </w:p>
    <w:p>
      <w:r>
        <w:rPr>
          <w:rFonts w:ascii="宋体" w:hAnsi="宋体"/>
          <w:sz w:val="24"/>
        </w:rPr>
        <w:t>□ E. 互动体验式教学</w:t>
      </w:r>
    </w:p>
    <w:p>
      <w:r>
        <w:rPr>
          <w:rFonts w:ascii="宋体" w:hAnsi="宋体"/>
          <w:sz w:val="24"/>
        </w:rPr>
        <w:t>□ F. 线上教学</w:t>
      </w:r>
    </w:p>
    <w:p>
      <w:r>
        <w:rPr>
          <w:rFonts w:ascii="宋体" w:hAnsi="宋体"/>
          <w:sz w:val="24"/>
        </w:rPr>
        <w:t>□ G. 其他：________</w:t>
      </w:r>
    </w:p>
    <w:p>
      <w:r>
        <w:rPr>
          <w:rFonts w:ascii="宋体" w:hAnsi="宋体"/>
          <w:sz w:val="24"/>
        </w:rPr>
        <w:t>Q12. 您在教学中遇到的主要困难是（可多选）：</w:t>
      </w:r>
    </w:p>
    <w:p>
      <w:r>
        <w:rPr>
          <w:rFonts w:ascii="宋体" w:hAnsi="宋体"/>
          <w:sz w:val="24"/>
        </w:rPr>
        <w:t>□ A. 教学方法单一，缺乏多样化手段</w:t>
      </w:r>
    </w:p>
    <w:p>
      <w:r>
        <w:rPr>
          <w:rFonts w:ascii="宋体" w:hAnsi="宋体"/>
          <w:sz w:val="24"/>
        </w:rPr>
        <w:t>□ B. 学生参与度低，学习积极性不高</w:t>
      </w:r>
    </w:p>
    <w:p>
      <w:r>
        <w:rPr>
          <w:rFonts w:ascii="宋体" w:hAnsi="宋体"/>
          <w:sz w:val="24"/>
        </w:rPr>
        <w:t>□ C. 教材内容滞后，缺乏针对性</w:t>
      </w:r>
    </w:p>
    <w:p>
      <w:r>
        <w:rPr>
          <w:rFonts w:ascii="宋体" w:hAnsi="宋体"/>
          <w:sz w:val="24"/>
        </w:rPr>
        <w:t>□ D. 自身理论储备不足</w:t>
      </w:r>
    </w:p>
    <w:p>
      <w:r>
        <w:rPr>
          <w:rFonts w:ascii="宋体" w:hAnsi="宋体"/>
          <w:sz w:val="24"/>
        </w:rPr>
        <w:t>□ E. 教学时间和课时安排不足</w:t>
      </w:r>
    </w:p>
    <w:p>
      <w:r>
        <w:rPr>
          <w:rFonts w:ascii="宋体" w:hAnsi="宋体"/>
          <w:sz w:val="24"/>
        </w:rPr>
        <w:t>□ F. 缺乏教学资源和案例素材</w:t>
      </w:r>
    </w:p>
    <w:p>
      <w:r>
        <w:rPr>
          <w:rFonts w:ascii="宋体" w:hAnsi="宋体"/>
          <w:sz w:val="24"/>
        </w:rPr>
        <w:t>□ G. 政策支持不够</w:t>
      </w:r>
    </w:p>
    <w:p>
      <w:r>
        <w:rPr>
          <w:rFonts w:ascii="宋体" w:hAnsi="宋体"/>
          <w:sz w:val="24"/>
        </w:rPr>
        <w:t>□ H. 其他：________</w:t>
      </w:r>
    </w:p>
    <w:p>
      <w:r>
        <w:rPr>
          <w:rFonts w:ascii="宋体" w:hAnsi="宋体"/>
          <w:sz w:val="24"/>
        </w:rPr>
        <w:t>Q13. 您对“两个结合”理论融入佛学教学的看法：</w:t>
      </w:r>
    </w:p>
    <w:p>
      <w:r>
        <w:rPr>
          <w:rFonts w:ascii="宋体" w:hAnsi="宋体"/>
          <w:sz w:val="24"/>
        </w:rPr>
        <w:t>□ A. 非常可行，契合点很多</w:t>
      </w:r>
    </w:p>
    <w:p>
      <w:r>
        <w:rPr>
          <w:rFonts w:ascii="宋体" w:hAnsi="宋体"/>
          <w:sz w:val="24"/>
        </w:rPr>
        <w:t>□ B. 比较可行，有一定契合点</w:t>
      </w:r>
    </w:p>
    <w:p>
      <w:r>
        <w:rPr>
          <w:rFonts w:ascii="宋体" w:hAnsi="宋体"/>
          <w:sz w:val="24"/>
        </w:rPr>
        <w:t>□ C. 一般，需要进一步探索</w:t>
      </w:r>
    </w:p>
    <w:p>
      <w:r>
        <w:rPr>
          <w:rFonts w:ascii="宋体" w:hAnsi="宋体"/>
          <w:sz w:val="24"/>
        </w:rPr>
        <w:t>□ D. 不太可行，难度较大</w:t>
      </w:r>
    </w:p>
    <w:p>
      <w:r>
        <w:rPr>
          <w:rFonts w:ascii="宋体" w:hAnsi="宋体"/>
          <w:sz w:val="24"/>
        </w:rPr>
        <w:t>□ E. 完全不可行</w:t>
      </w:r>
    </w:p>
    <w:p>
      <w:r>
        <w:rPr>
          <w:rFonts w:ascii="宋体" w:hAnsi="宋体"/>
          <w:sz w:val="24"/>
        </w:rPr>
        <w:t>Q14. 您认为当前佛教文化中能与社会主义核心价值观相契合的内容：</w:t>
      </w:r>
    </w:p>
    <w:p>
      <w:r>
        <w:rPr>
          <w:rFonts w:ascii="宋体" w:hAnsi="宋体"/>
          <w:sz w:val="24"/>
        </w:rPr>
        <w:t>□ A. 特别多，涵盖面广</w:t>
      </w:r>
    </w:p>
    <w:p>
      <w:r>
        <w:rPr>
          <w:rFonts w:ascii="宋体" w:hAnsi="宋体"/>
          <w:sz w:val="24"/>
        </w:rPr>
        <w:t>□ B. 比较多，有一定基础</w:t>
      </w:r>
    </w:p>
    <w:p>
      <w:r>
        <w:rPr>
          <w:rFonts w:ascii="宋体" w:hAnsi="宋体"/>
          <w:sz w:val="24"/>
        </w:rPr>
        <w:t>□ C. 一般，部分契合</w:t>
      </w:r>
    </w:p>
    <w:p>
      <w:r>
        <w:rPr>
          <w:rFonts w:ascii="宋体" w:hAnsi="宋体"/>
          <w:sz w:val="24"/>
        </w:rPr>
        <w:t>□ D. 比较少，契合有限</w:t>
      </w:r>
    </w:p>
    <w:p>
      <w:r>
        <w:rPr>
          <w:rFonts w:ascii="宋体" w:hAnsi="宋体"/>
          <w:sz w:val="24"/>
        </w:rPr>
        <w:t>□ E. 几乎没有</w:t>
      </w:r>
    </w:p>
    <w:p>
      <w:r>
        <w:rPr>
          <w:rFonts w:ascii="宋体" w:hAnsi="宋体"/>
          <w:sz w:val="24"/>
        </w:rPr>
        <w:t>第四部分 教学效果评估</w:t>
      </w:r>
    </w:p>
    <w:p>
      <w:r>
        <w:rPr>
          <w:rFonts w:ascii="宋体" w:hAnsi="宋体"/>
          <w:sz w:val="24"/>
        </w:rPr>
        <w:t>Q15. 您认为当前思政课程的教学效果如何？</w:t>
      </w:r>
    </w:p>
    <w:p>
      <w:r>
        <w:rPr>
          <w:rFonts w:ascii="宋体" w:hAnsi="宋体"/>
          <w:sz w:val="24"/>
        </w:rPr>
        <w:t>□ A. 非常好</w:t>
      </w:r>
    </w:p>
    <w:p>
      <w:r>
        <w:rPr>
          <w:rFonts w:ascii="宋体" w:hAnsi="宋体"/>
          <w:sz w:val="24"/>
        </w:rPr>
        <w:t>□ B. 比较好</w:t>
      </w:r>
    </w:p>
    <w:p>
      <w:r>
        <w:rPr>
          <w:rFonts w:ascii="宋体" w:hAnsi="宋体"/>
          <w:sz w:val="24"/>
        </w:rPr>
        <w:t>□ C. 一般</w:t>
      </w:r>
    </w:p>
    <w:p>
      <w:r>
        <w:rPr>
          <w:rFonts w:ascii="宋体" w:hAnsi="宋体"/>
          <w:sz w:val="24"/>
        </w:rPr>
        <w:t>□ D. 不太好</w:t>
      </w:r>
    </w:p>
    <w:p>
      <w:r>
        <w:rPr>
          <w:rFonts w:ascii="宋体" w:hAnsi="宋体"/>
          <w:sz w:val="24"/>
        </w:rPr>
        <w:t>□ E. 非常不好</w:t>
      </w:r>
    </w:p>
    <w:p>
      <w:r>
        <w:rPr>
          <w:rFonts w:ascii="宋体" w:hAnsi="宋体"/>
          <w:sz w:val="24"/>
        </w:rPr>
        <w:t>Q16. 您评估教学效果的主要依据是：</w:t>
      </w:r>
    </w:p>
    <w:p>
      <w:r>
        <w:rPr>
          <w:rFonts w:ascii="宋体" w:hAnsi="宋体"/>
          <w:sz w:val="24"/>
        </w:rPr>
        <w:t>□ A. 学生考试成绩</w:t>
      </w:r>
    </w:p>
    <w:p>
      <w:r>
        <w:rPr>
          <w:rFonts w:ascii="宋体" w:hAnsi="宋体"/>
          <w:sz w:val="24"/>
        </w:rPr>
        <w:t>□ B. 课堂参与度和互动表现</w:t>
      </w:r>
    </w:p>
    <w:p>
      <w:r>
        <w:rPr>
          <w:rFonts w:ascii="宋体" w:hAnsi="宋体"/>
          <w:sz w:val="24"/>
        </w:rPr>
        <w:t>□ C. 学生的日常行为变化</w:t>
      </w:r>
    </w:p>
    <w:p>
      <w:r>
        <w:rPr>
          <w:rFonts w:ascii="宋体" w:hAnsi="宋体"/>
          <w:sz w:val="24"/>
        </w:rPr>
        <w:t>□ D. 学生的课后反馈</w:t>
      </w:r>
    </w:p>
    <w:p>
      <w:r>
        <w:rPr>
          <w:rFonts w:ascii="宋体" w:hAnsi="宋体"/>
          <w:sz w:val="24"/>
        </w:rPr>
        <w:t>□ E. 综合多种方式</w:t>
      </w:r>
    </w:p>
    <w:p>
      <w:r>
        <w:rPr>
          <w:rFonts w:ascii="宋体" w:hAnsi="宋体"/>
          <w:sz w:val="24"/>
        </w:rPr>
        <w:t>Q17. 您所在院校是否有““双师”型”教师（兼具佛学和思政教学能力）？</w:t>
      </w:r>
    </w:p>
    <w:p>
      <w:r>
        <w:rPr>
          <w:rFonts w:ascii="宋体" w:hAnsi="宋体"/>
          <w:sz w:val="24"/>
        </w:rPr>
        <w:t>□ A. 有，且数量充足</w:t>
      </w:r>
    </w:p>
    <w:p>
      <w:r>
        <w:rPr>
          <w:rFonts w:ascii="宋体" w:hAnsi="宋体"/>
          <w:sz w:val="24"/>
        </w:rPr>
        <w:t>□ B. 有，但数量不足</w:t>
      </w:r>
    </w:p>
    <w:p>
      <w:r>
        <w:rPr>
          <w:rFonts w:ascii="宋体" w:hAnsi="宋体"/>
          <w:sz w:val="24"/>
        </w:rPr>
        <w:t>□ C. 不确定</w:t>
      </w:r>
    </w:p>
    <w:p>
      <w:r>
        <w:rPr>
          <w:rFonts w:ascii="宋体" w:hAnsi="宋体"/>
          <w:sz w:val="24"/>
        </w:rPr>
        <w:t>□ D. 没有</w:t>
      </w:r>
    </w:p>
    <w:p>
      <w:r>
        <w:rPr>
          <w:rFonts w:ascii="宋体" w:hAnsi="宋体"/>
          <w:sz w:val="24"/>
        </w:rPr>
        <w:t>Q18. 您认为培养““双师”型”教师的紧迫程度：</w:t>
      </w:r>
    </w:p>
    <w:p>
      <w:r>
        <w:rPr>
          <w:rFonts w:ascii="宋体" w:hAnsi="宋体"/>
          <w:sz w:val="24"/>
        </w:rPr>
        <w:t>□ A. 非常紧迫</w:t>
      </w:r>
    </w:p>
    <w:p>
      <w:r>
        <w:rPr>
          <w:rFonts w:ascii="宋体" w:hAnsi="宋体"/>
          <w:sz w:val="24"/>
        </w:rPr>
        <w:t>□ B. 比较紧迫</w:t>
      </w:r>
    </w:p>
    <w:p>
      <w:r>
        <w:rPr>
          <w:rFonts w:ascii="宋体" w:hAnsi="宋体"/>
          <w:sz w:val="24"/>
        </w:rPr>
        <w:t>□ C. 一般</w:t>
      </w:r>
    </w:p>
    <w:p>
      <w:r>
        <w:rPr>
          <w:rFonts w:ascii="宋体" w:hAnsi="宋体"/>
          <w:sz w:val="24"/>
        </w:rPr>
        <w:t>□ D. 不太紧迫</w:t>
      </w:r>
    </w:p>
    <w:p>
      <w:r>
        <w:rPr>
          <w:rFonts w:ascii="宋体" w:hAnsi="宋体"/>
          <w:sz w:val="24"/>
        </w:rPr>
        <w:t>□ E. 完全不紧迫</w:t>
      </w:r>
    </w:p>
    <w:p>
      <w:r>
        <w:rPr>
          <w:rFonts w:ascii="宋体" w:hAnsi="宋体"/>
          <w:sz w:val="24"/>
        </w:rPr>
        <w:t>第五部分 教学创新意愿与需求</w:t>
      </w:r>
    </w:p>
    <w:p>
      <w:r>
        <w:rPr>
          <w:rFonts w:ascii="宋体" w:hAnsi="宋体"/>
          <w:sz w:val="24"/>
        </w:rPr>
        <w:t>Q19. 您是否愿意尝试新的教学方法（如案例教学、实践教学等）？</w:t>
      </w:r>
    </w:p>
    <w:p>
      <w:r>
        <w:rPr>
          <w:rFonts w:ascii="宋体" w:hAnsi="宋体"/>
          <w:sz w:val="24"/>
        </w:rPr>
        <w:t>□ A. 非常愿意</w:t>
      </w:r>
    </w:p>
    <w:p>
      <w:r>
        <w:rPr>
          <w:rFonts w:ascii="宋体" w:hAnsi="宋体"/>
          <w:sz w:val="24"/>
        </w:rPr>
        <w:t>□ B. 比较愿意</w:t>
      </w:r>
    </w:p>
    <w:p>
      <w:r>
        <w:rPr>
          <w:rFonts w:ascii="宋体" w:hAnsi="宋体"/>
          <w:sz w:val="24"/>
        </w:rPr>
        <w:t>□ C. 一般</w:t>
      </w:r>
    </w:p>
    <w:p>
      <w:r>
        <w:rPr>
          <w:rFonts w:ascii="宋体" w:hAnsi="宋体"/>
          <w:sz w:val="24"/>
        </w:rPr>
        <w:t>□ D. 不太愿意</w:t>
      </w:r>
    </w:p>
    <w:p>
      <w:r>
        <w:rPr>
          <w:rFonts w:ascii="宋体" w:hAnsi="宋体"/>
          <w:sz w:val="24"/>
        </w:rPr>
        <w:t>□ E. 完全不愿意</w:t>
      </w:r>
    </w:p>
    <w:p>
      <w:r>
        <w:rPr>
          <w:rFonts w:ascii="宋体" w:hAnsi="宋体"/>
          <w:sz w:val="24"/>
        </w:rPr>
        <w:t>Q20. 您认为教学方法改革面临的主要障碍是（最多选3项）：</w:t>
      </w:r>
    </w:p>
    <w:p>
      <w:r>
        <w:rPr>
          <w:rFonts w:ascii="宋体" w:hAnsi="宋体"/>
          <w:sz w:val="24"/>
        </w:rPr>
        <w:t>□ A. 缺乏相关培训和指导</w:t>
      </w:r>
    </w:p>
    <w:p>
      <w:r>
        <w:rPr>
          <w:rFonts w:ascii="宋体" w:hAnsi="宋体"/>
          <w:sz w:val="24"/>
        </w:rPr>
        <w:t>□ B. 担心把握不好政治方向</w:t>
      </w:r>
    </w:p>
    <w:p>
      <w:r>
        <w:rPr>
          <w:rFonts w:ascii="宋体" w:hAnsi="宋体"/>
          <w:sz w:val="24"/>
        </w:rPr>
        <w:t>□ C. 缺乏适合的案例和素材</w:t>
      </w:r>
    </w:p>
    <w:p>
      <w:r>
        <w:rPr>
          <w:rFonts w:ascii="宋体" w:hAnsi="宋体"/>
          <w:sz w:val="24"/>
        </w:rPr>
        <w:t>□ D. 时间和精力不足</w:t>
      </w:r>
    </w:p>
    <w:p>
      <w:r>
        <w:rPr>
          <w:rFonts w:ascii="宋体" w:hAnsi="宋体"/>
          <w:sz w:val="24"/>
        </w:rPr>
        <w:t>□ E. 学校支持不够</w:t>
      </w:r>
    </w:p>
    <w:p>
      <w:r>
        <w:rPr>
          <w:rFonts w:ascii="宋体" w:hAnsi="宋体"/>
          <w:sz w:val="24"/>
        </w:rPr>
        <w:t>□ F. 学生配合度不高</w:t>
      </w:r>
    </w:p>
    <w:p>
      <w:r>
        <w:rPr>
          <w:rFonts w:ascii="宋体" w:hAnsi="宋体"/>
          <w:sz w:val="24"/>
        </w:rPr>
        <w:t>□ G. 评价机制不支持创新</w:t>
      </w:r>
    </w:p>
    <w:p>
      <w:r>
        <w:rPr>
          <w:rFonts w:ascii="宋体" w:hAnsi="宋体"/>
          <w:sz w:val="24"/>
        </w:rPr>
        <w:t>□ H. 其他：________</w:t>
      </w:r>
    </w:p>
    <w:p>
      <w:r>
        <w:rPr>
          <w:rFonts w:ascii="宋体" w:hAnsi="宋体"/>
          <w:sz w:val="24"/>
        </w:rPr>
        <w:t>Q21. 您是否参与过与高校（宗教院校）的思政教育合作项目？</w:t>
      </w:r>
    </w:p>
    <w:p>
      <w:r>
        <w:rPr>
          <w:rFonts w:ascii="宋体" w:hAnsi="宋体"/>
          <w:sz w:val="24"/>
        </w:rPr>
        <w:t>□ A. 经常参与</w:t>
      </w:r>
    </w:p>
    <w:p>
      <w:r>
        <w:rPr>
          <w:rFonts w:ascii="宋体" w:hAnsi="宋体"/>
          <w:sz w:val="24"/>
        </w:rPr>
        <w:t>□ B. 偶尔参与</w:t>
      </w:r>
    </w:p>
    <w:p>
      <w:r>
        <w:rPr>
          <w:rFonts w:ascii="宋体" w:hAnsi="宋体"/>
          <w:sz w:val="24"/>
        </w:rPr>
        <w:t>□ C. 听说过但未参与</w:t>
      </w:r>
    </w:p>
    <w:p>
      <w:r>
        <w:rPr>
          <w:rFonts w:ascii="宋体" w:hAnsi="宋体"/>
          <w:sz w:val="24"/>
        </w:rPr>
        <w:t>□ D. 没有听说过</w:t>
      </w:r>
    </w:p>
    <w:p>
      <w:r>
        <w:rPr>
          <w:rFonts w:ascii="宋体" w:hAnsi="宋体"/>
          <w:sz w:val="24"/>
        </w:rPr>
        <w:t>Q22. 您对建立佛学院与高校之间的思政教育合作机制的态度：</w:t>
      </w:r>
    </w:p>
    <w:p>
      <w:r>
        <w:rPr>
          <w:rFonts w:ascii="宋体" w:hAnsi="宋体"/>
          <w:sz w:val="24"/>
        </w:rPr>
        <w:t>□ A. 非常支持</w:t>
      </w:r>
    </w:p>
    <w:p>
      <w:r>
        <w:rPr>
          <w:rFonts w:ascii="宋体" w:hAnsi="宋体"/>
          <w:sz w:val="24"/>
        </w:rPr>
        <w:t>□ B. 比较支持</w:t>
      </w:r>
    </w:p>
    <w:p>
      <w:r>
        <w:rPr>
          <w:rFonts w:ascii="宋体" w:hAnsi="宋体"/>
          <w:sz w:val="24"/>
        </w:rPr>
        <w:t>□ C. 一般</w:t>
      </w:r>
    </w:p>
    <w:p>
      <w:r>
        <w:rPr>
          <w:rFonts w:ascii="宋体" w:hAnsi="宋体"/>
          <w:sz w:val="24"/>
        </w:rPr>
        <w:t>□ D. 不太支持</w:t>
      </w:r>
    </w:p>
    <w:p>
      <w:r>
        <w:rPr>
          <w:rFonts w:ascii="宋体" w:hAnsi="宋体"/>
          <w:sz w:val="24"/>
        </w:rPr>
        <w:t>□ E. 完全不支持</w:t>
      </w:r>
    </w:p>
    <w:p>
      <w:r>
        <w:rPr>
          <w:rFonts w:ascii="宋体" w:hAnsi="宋体"/>
          <w:sz w:val="24"/>
        </w:rPr>
        <w:t>第六部分 开放题</w:t>
      </w:r>
    </w:p>
    <w:p>
      <w:r>
        <w:rPr>
          <w:rFonts w:ascii="宋体" w:hAnsi="宋体"/>
          <w:sz w:val="24"/>
        </w:rPr>
        <w:t>Q23. 您认为佛教院校思政教育最迫切需要解决的问题是什么？</w:t>
      </w:r>
    </w:p>
    <w:p>
      <w:r>
        <w:rPr>
          <w:rFonts w:ascii="宋体" w:hAnsi="宋体"/>
          <w:sz w:val="24"/>
        </w:rPr>
        <w:t>Q24. 您对改进佛教院校思政教育有什么具体建议？</w:t>
      </w:r>
    </w:p>
    <w:p>
      <w:r>
        <w:rPr>
          <w:rFonts w:ascii="宋体" w:hAnsi="宋体"/>
          <w:sz w:val="24"/>
        </w:rPr>
        <w:t>问卷到此结束，感谢您的参与！</w:t>
      </w:r>
    </w:p>
    <w:p>
      <w:r>
        <w:rPr>
          <w:rFonts w:ascii="宋体" w:hAnsi="宋体"/>
          <w:sz w:val="24"/>
        </w:rPr>
        <w:t>--- PAGE BREAK ---</w:t>
      </w:r>
    </w:p>
    <w:p>
      <w:r>
        <w:rPr>
          <w:rFonts w:ascii="宋体" w:hAnsi="宋体"/>
          <w:b/>
          <w:sz w:val="26"/>
        </w:rPr>
        <w:t>（三）人才培养方案</w:t>
      </w:r>
    </w:p>
    <w:p>
      <w:r>
        <w:rPr>
          <w:rFonts w:ascii="宋体" w:hAnsi="宋体"/>
          <w:sz w:val="24"/>
        </w:rPr>
        <w:t>浙江慈云佛学院</w:t>
      </w:r>
    </w:p>
    <w:p>
      <w:r>
        <w:rPr>
          <w:rFonts w:ascii="宋体" w:hAnsi="宋体"/>
          <w:sz w:val="24"/>
        </w:rPr>
        <w:t xml:space="preserve">  人才培养方案</w:t>
      </w:r>
    </w:p>
    <w:p>
      <w:r>
        <w:rPr>
          <w:rFonts w:ascii="宋体" w:hAnsi="宋体"/>
          <w:sz w:val="24"/>
        </w:rPr>
        <w:t>（教理本科）</w:t>
      </w:r>
    </w:p>
    <w:p>
      <w:r>
        <w:rPr>
          <w:rFonts w:ascii="宋体" w:hAnsi="宋体"/>
          <w:sz w:val="24"/>
        </w:rPr>
        <w:t xml:space="preserve">  浙江慈云佛学院教理 专业培养方案（2026版）</w:t>
      </w:r>
    </w:p>
    <w:p>
      <w:r>
        <w:rPr>
          <w:rFonts w:ascii="宋体" w:hAnsi="宋体"/>
          <w:sz w:val="24"/>
        </w:rPr>
        <w:t>--- PAGE BREAK ---</w:t>
      </w:r>
    </w:p>
    <w:p>
      <w:r>
        <w:rPr>
          <w:rFonts w:ascii="宋体" w:hAnsi="宋体"/>
          <w:sz w:val="24"/>
        </w:rPr>
        <w:t xml:space="preserve">       2026    年入学适用        四  年制本科生        </w:t>
      </w:r>
    </w:p>
    <w:p>
      <w:r>
        <w:rPr>
          <w:rFonts w:ascii="宋体" w:hAnsi="宋体"/>
          <w:b/>
          <w:sz w:val="28"/>
        </w:rPr>
        <w:t>一、培养目标</w:t>
      </w:r>
    </w:p>
    <w:p>
      <w:r>
        <w:rPr>
          <w:rFonts w:ascii="宋体" w:hAnsi="宋体"/>
          <w:sz w:val="24"/>
        </w:rPr>
        <w:t>浙江慈云佛学院坚持以习近平新时代中国特色社会主义思想为指导，以社会主义核心价值观为引领，将宗教中国化方向贯穿教育教学全过程，以中华优秀传统文化浸润宗教，增进“五个认同”。秉承“慈悲智愿行”的院训，以“福慧双修、解行并重”为宗旨，以“学修一体化，生活丛林化”为办学方针，在教学实践上坚持“知行合一”的特色。以“三学六会”为核心能力，培养爱国爱教、学修并重、适应新时代中国特色社会主义建设需要的应用型佛教人才。</w:t>
      </w:r>
    </w:p>
    <w:p>
      <w:r>
        <w:rPr>
          <w:rFonts w:ascii="宋体" w:hAnsi="宋体"/>
          <w:b/>
          <w:sz w:val="28"/>
        </w:rPr>
        <w:t>二、毕业要求</w:t>
      </w:r>
    </w:p>
    <w:p>
      <w:r>
        <w:rPr>
          <w:rFonts w:ascii="宋体" w:hAnsi="宋体"/>
          <w:b/>
          <w:sz w:val="26"/>
        </w:rPr>
        <w:t>（一）素质要求</w:t>
      </w:r>
    </w:p>
    <w:p>
      <w:r>
        <w:rPr>
          <w:rFonts w:ascii="宋体" w:hAnsi="宋体"/>
          <w:sz w:val="24"/>
        </w:rPr>
        <w:t>1.政治坚定，爱国爱教。拥护中国共产党领导，深入学习贯彻习近平新时代中国特色社会主义思想，增强“四个意识”、坚定“四个自信”、做到“两个维护”，增进对伟大祖国、中华民族、中华文化、中国共产党、中国特色社会主义的“五个认同”，坚持我国宗教中国化方向，自觉以社会主义核心价值观为引领，依法履行宗教界人士职责。</w:t>
      </w:r>
    </w:p>
    <w:p>
      <w:r>
        <w:rPr>
          <w:rFonts w:ascii="宋体" w:hAnsi="宋体"/>
          <w:sz w:val="24"/>
        </w:rPr>
        <w:t>2.信仰纯正，道心坚固。秉承“慈悲智愿行”院训，以“福慧双修、解行并重”为宗旨，坚守出家初心与菩提愿力，具备坚固的信心道念和宗教操守，在学修一体中不断净化身心、提升境界。</w:t>
      </w:r>
    </w:p>
    <w:p>
      <w:r>
        <w:rPr>
          <w:rFonts w:ascii="宋体" w:hAnsi="宋体"/>
          <w:sz w:val="24"/>
        </w:rPr>
        <w:t>3.文化自信，僧格健全。以中华优秀传统文化浸润身心，具备良好的人文素养、心理素质和道德品质，尊重包容、服务大众，体现新时代佛教僧才的精神风貌。</w:t>
      </w:r>
    </w:p>
    <w:p>
      <w:r>
        <w:rPr>
          <w:rFonts w:ascii="宋体" w:hAnsi="宋体"/>
          <w:b/>
          <w:sz w:val="26"/>
        </w:rPr>
        <w:t>（二）知识要求</w:t>
      </w:r>
    </w:p>
    <w:p>
      <w:r>
        <w:rPr>
          <w:rFonts w:ascii="宋体" w:hAnsi="宋体"/>
          <w:sz w:val="24"/>
        </w:rPr>
        <w:t>1.通晓教理，明达宗要：系统掌握佛教基本教理，深入理解天台、唯识、三论、禅宗等主要宗派的核心教义、经典依据与修证体系，对八大宗派思想主旨与修学系统有整体把握。</w:t>
      </w:r>
    </w:p>
    <w:p>
      <w:r>
        <w:rPr>
          <w:rFonts w:ascii="宋体" w:hAnsi="宋体"/>
          <w:sz w:val="24"/>
        </w:rPr>
        <w:t>2.中国化方向与文化融通要义：掌握坚持我国宗教中国化方向的理论与实践要求，能够运用佛教教义与中华优秀传统文化相结合，推动佛教思想的创造性转化与创新性发展。</w:t>
      </w:r>
    </w:p>
    <w:p>
      <w:r>
        <w:rPr>
          <w:rFonts w:ascii="宋体" w:hAnsi="宋体"/>
          <w:sz w:val="24"/>
        </w:rPr>
        <w:t>3.戒律学理与僧规识要：了解律学基本知识，理解止持与作持二门的实践要义，熟悉在日常修行与寺院管理中如法如律、维护僧团清净的相关规范。</w:t>
      </w:r>
    </w:p>
    <w:p>
      <w:r>
        <w:rPr>
          <w:rFonts w:ascii="宋体" w:hAnsi="宋体"/>
          <w:b/>
          <w:sz w:val="26"/>
        </w:rPr>
        <w:t>（三）能力要求</w:t>
      </w:r>
    </w:p>
    <w:p>
      <w:r>
        <w:rPr>
          <w:rFonts w:ascii="宋体" w:hAnsi="宋体"/>
          <w:sz w:val="24"/>
        </w:rPr>
        <w:t>1.经典研习与弘法表达能力：具备扎实的佛教经典理解、原典研读（含必要语言基础）、佛学写作及讲经说法能力，能清晰、契理契机地传播教义。</w:t>
      </w:r>
    </w:p>
    <w:p>
      <w:r>
        <w:rPr>
          <w:rFonts w:ascii="宋体" w:hAnsi="宋体"/>
          <w:sz w:val="24"/>
        </w:rPr>
        <w:t>2.寺院管理与人际协作能力：掌握寺院管理规范、法务组织方法，并具备良好的人际沟通、跨文化交流与团队协作精神，践行“六和敬”，服务宗教对话与社会服务。</w:t>
      </w:r>
    </w:p>
    <w:p>
      <w:r>
        <w:rPr>
          <w:rFonts w:ascii="宋体" w:hAnsi="宋体"/>
          <w:sz w:val="24"/>
        </w:rPr>
        <w:t>3.解行相应与时代创新能力：坚持知行合一，将所学教理运用于实修与日常生活，实现学修一体、福慧双修；结合社会发展实际，灵活运用佛教理论与传统文化资源，在弘法方式、文化传播、社会服务等方面积极创新，成为适应新时代需要的应用型佛教人才，服务新时代中国特色社会主义建设。</w:t>
      </w:r>
    </w:p>
    <w:p>
      <w:r>
        <w:rPr>
          <w:rFonts w:ascii="宋体" w:hAnsi="宋体"/>
          <w:b/>
          <w:sz w:val="28"/>
        </w:rPr>
        <w:t>三、毕业学分要求</w:t>
      </w:r>
    </w:p>
    <w:p>
      <w:r>
        <w:rPr>
          <w:rFonts w:ascii="宋体" w:hAnsi="宋体"/>
          <w:sz w:val="24"/>
        </w:rPr>
        <w:t>毕业最低要求160学分（18学时为1学分，共计2880总学时），其中课堂教学135学分，2430学时；实践教学环节25学分，450学时，学分构成参见下表。</w:t>
      </w:r>
    </w:p>
    <w:p>
      <w:r>
        <w:rPr>
          <w:rFonts w:ascii="宋体" w:hAnsi="宋体"/>
          <w:sz w:val="24"/>
        </w:rPr>
        <w:t>课程类别</w:t>
      </w:r>
    </w:p>
    <w:p>
      <w:r>
        <w:rPr>
          <w:rFonts w:ascii="宋体" w:hAnsi="宋体"/>
          <w:sz w:val="24"/>
        </w:rPr>
        <w:t>学分</w:t>
      </w:r>
    </w:p>
    <w:p>
      <w:r>
        <w:rPr>
          <w:rFonts w:ascii="宋体" w:hAnsi="宋体"/>
          <w:sz w:val="24"/>
        </w:rPr>
        <w:t>所占</w:t>
      </w:r>
    </w:p>
    <w:p>
      <w:r>
        <w:rPr>
          <w:rFonts w:ascii="宋体" w:hAnsi="宋体"/>
          <w:sz w:val="24"/>
        </w:rPr>
        <w:t>比例</w:t>
      </w:r>
    </w:p>
    <w:p>
      <w:r>
        <w:rPr>
          <w:rFonts w:ascii="宋体" w:hAnsi="宋体"/>
          <w:sz w:val="24"/>
        </w:rPr>
        <w:t>备注</w:t>
      </w:r>
    </w:p>
    <w:p>
      <w:r>
        <w:rPr>
          <w:rFonts w:ascii="宋体" w:hAnsi="宋体"/>
          <w:sz w:val="24"/>
        </w:rPr>
        <w:t>课</w:t>
      </w:r>
    </w:p>
    <w:p>
      <w:r>
        <w:rPr>
          <w:rFonts w:ascii="宋体" w:hAnsi="宋体"/>
          <w:sz w:val="24"/>
        </w:rPr>
        <w:t>堂</w:t>
      </w:r>
    </w:p>
    <w:p>
      <w:r>
        <w:rPr>
          <w:rFonts w:ascii="宋体" w:hAnsi="宋体"/>
          <w:sz w:val="24"/>
        </w:rPr>
        <w:t>教</w:t>
      </w:r>
    </w:p>
    <w:p>
      <w:r>
        <w:rPr>
          <w:rFonts w:ascii="宋体" w:hAnsi="宋体"/>
          <w:sz w:val="24"/>
        </w:rPr>
        <w:t>学</w:t>
      </w:r>
    </w:p>
    <w:p>
      <w:r>
        <w:rPr>
          <w:rFonts w:ascii="宋体" w:hAnsi="宋体"/>
          <w:sz w:val="24"/>
        </w:rPr>
        <w:t>必</w:t>
      </w:r>
    </w:p>
    <w:p>
      <w:r>
        <w:rPr>
          <w:rFonts w:ascii="宋体" w:hAnsi="宋体"/>
          <w:sz w:val="24"/>
        </w:rPr>
        <w:t>修</w:t>
      </w:r>
    </w:p>
    <w:p>
      <w:r>
        <w:rPr>
          <w:rFonts w:ascii="宋体" w:hAnsi="宋体"/>
          <w:sz w:val="24"/>
        </w:rPr>
        <w:t>课</w:t>
      </w:r>
    </w:p>
    <w:p>
      <w:r>
        <w:rPr>
          <w:rFonts w:ascii="宋体" w:hAnsi="宋体"/>
          <w:sz w:val="24"/>
        </w:rPr>
        <w:t>公共课</w:t>
      </w:r>
    </w:p>
    <w:p>
      <w:r>
        <w:rPr>
          <w:rFonts w:ascii="宋体" w:hAnsi="宋体"/>
          <w:sz w:val="24"/>
        </w:rPr>
        <w:t>50</w:t>
      </w:r>
    </w:p>
    <w:p>
      <w:r>
        <w:rPr>
          <w:rFonts w:ascii="宋体" w:hAnsi="宋体"/>
          <w:sz w:val="24"/>
        </w:rPr>
        <w:t>31.3%</w:t>
      </w:r>
    </w:p>
    <w:p>
      <w:r>
        <w:rPr>
          <w:rFonts w:ascii="宋体" w:hAnsi="宋体"/>
          <w:sz w:val="24"/>
        </w:rPr>
        <w:t>思政课占10％；中国历史文化、中国当代社会、中国宗教、引领信教群众能力培养总占21.3％</w:t>
      </w:r>
    </w:p>
    <w:p>
      <w:r>
        <w:rPr>
          <w:rFonts w:ascii="宋体" w:hAnsi="宋体"/>
          <w:sz w:val="24"/>
        </w:rPr>
        <w:t>专业通识课</w:t>
      </w:r>
    </w:p>
    <w:p>
      <w:r>
        <w:rPr>
          <w:rFonts w:ascii="宋体" w:hAnsi="宋体"/>
          <w:sz w:val="24"/>
        </w:rPr>
        <w:t>16</w:t>
      </w:r>
    </w:p>
    <w:p>
      <w:r>
        <w:rPr>
          <w:rFonts w:ascii="宋体" w:hAnsi="宋体"/>
          <w:sz w:val="24"/>
        </w:rPr>
        <w:t>10%</w:t>
      </w:r>
    </w:p>
    <w:p>
      <w:r>
        <w:rPr>
          <w:rFonts w:ascii="宋体" w:hAnsi="宋体"/>
          <w:sz w:val="24"/>
        </w:rPr>
        <w:t>围绕佛教基础理论展开，夯实专业基础。</w:t>
      </w:r>
    </w:p>
    <w:p>
      <w:r>
        <w:rPr>
          <w:rFonts w:ascii="宋体" w:hAnsi="宋体"/>
          <w:sz w:val="24"/>
        </w:rPr>
        <w:t>专业核心课</w:t>
      </w:r>
    </w:p>
    <w:p>
      <w:r>
        <w:rPr>
          <w:rFonts w:ascii="宋体" w:hAnsi="宋体"/>
          <w:sz w:val="24"/>
        </w:rPr>
        <w:t>50</w:t>
      </w:r>
    </w:p>
    <w:p>
      <w:r>
        <w:rPr>
          <w:rFonts w:ascii="宋体" w:hAnsi="宋体"/>
          <w:sz w:val="24"/>
        </w:rPr>
        <w:t>31.3%</w:t>
      </w:r>
    </w:p>
    <w:p>
      <w:r>
        <w:rPr>
          <w:rFonts w:ascii="宋体" w:hAnsi="宋体"/>
          <w:sz w:val="24"/>
        </w:rPr>
        <w:t>以佛教经典与宗派教义为重点，强化专业核心能力。</w:t>
      </w:r>
    </w:p>
    <w:p>
      <w:r>
        <w:rPr>
          <w:rFonts w:ascii="宋体" w:hAnsi="宋体"/>
          <w:sz w:val="24"/>
        </w:rPr>
        <w:t>其他</w:t>
      </w:r>
    </w:p>
    <w:p>
      <w:r>
        <w:rPr>
          <w:rFonts w:ascii="宋体" w:hAnsi="宋体"/>
          <w:sz w:val="24"/>
        </w:rPr>
        <w:t>4</w:t>
      </w:r>
    </w:p>
    <w:p>
      <w:r>
        <w:rPr>
          <w:rFonts w:ascii="宋体" w:hAnsi="宋体"/>
          <w:sz w:val="24"/>
        </w:rPr>
        <w:t>2.5%</w:t>
      </w:r>
    </w:p>
    <w:p>
      <w:r>
        <w:rPr>
          <w:rFonts w:ascii="宋体" w:hAnsi="宋体"/>
          <w:sz w:val="24"/>
        </w:rPr>
        <w:t>理解中华优秀传统文化的内涵与精神，增强文化自信与民族认同感。</w:t>
      </w:r>
    </w:p>
    <w:p>
      <w:r>
        <w:rPr>
          <w:rFonts w:ascii="宋体" w:hAnsi="宋体"/>
          <w:sz w:val="24"/>
        </w:rPr>
        <w:t>选</w:t>
      </w:r>
    </w:p>
    <w:p>
      <w:r>
        <w:rPr>
          <w:rFonts w:ascii="宋体" w:hAnsi="宋体"/>
          <w:sz w:val="24"/>
        </w:rPr>
        <w:t>修</w:t>
      </w:r>
    </w:p>
    <w:p>
      <w:r>
        <w:rPr>
          <w:rFonts w:ascii="宋体" w:hAnsi="宋体"/>
          <w:sz w:val="24"/>
        </w:rPr>
        <w:t>课</w:t>
      </w:r>
    </w:p>
    <w:p>
      <w:r>
        <w:rPr>
          <w:rFonts w:ascii="宋体" w:hAnsi="宋体"/>
          <w:sz w:val="24"/>
        </w:rPr>
        <w:t>专业选修课</w:t>
      </w:r>
    </w:p>
    <w:p>
      <w:r>
        <w:rPr>
          <w:rFonts w:ascii="宋体" w:hAnsi="宋体"/>
          <w:sz w:val="24"/>
        </w:rPr>
        <w:t>8</w:t>
      </w:r>
    </w:p>
    <w:p>
      <w:r>
        <w:rPr>
          <w:rFonts w:ascii="宋体" w:hAnsi="宋体"/>
          <w:sz w:val="24"/>
        </w:rPr>
        <w:t>5%</w:t>
      </w:r>
    </w:p>
    <w:p>
      <w:r>
        <w:rPr>
          <w:rFonts w:ascii="宋体" w:hAnsi="宋体"/>
          <w:sz w:val="24"/>
        </w:rPr>
        <w:t>满足个性化发展需求</w:t>
      </w:r>
    </w:p>
    <w:p>
      <w:r>
        <w:rPr>
          <w:rFonts w:ascii="宋体" w:hAnsi="宋体"/>
          <w:sz w:val="24"/>
        </w:rPr>
        <w:t>公课选修课</w:t>
      </w:r>
    </w:p>
    <w:p>
      <w:r>
        <w:rPr>
          <w:rFonts w:ascii="宋体" w:hAnsi="宋体"/>
          <w:sz w:val="24"/>
        </w:rPr>
        <w:t>7</w:t>
      </w:r>
    </w:p>
    <w:p>
      <w:r>
        <w:rPr>
          <w:rFonts w:ascii="宋体" w:hAnsi="宋体"/>
          <w:sz w:val="24"/>
        </w:rPr>
        <w:t>4.3%</w:t>
      </w:r>
    </w:p>
    <w:p>
      <w:r>
        <w:rPr>
          <w:rFonts w:ascii="宋体" w:hAnsi="宋体"/>
          <w:sz w:val="24"/>
        </w:rPr>
        <w:t xml:space="preserve">提升综合人文素养 </w:t>
      </w:r>
    </w:p>
    <w:p>
      <w:r>
        <w:rPr>
          <w:rFonts w:ascii="宋体" w:hAnsi="宋体"/>
          <w:sz w:val="24"/>
        </w:rPr>
        <w:t>小计</w:t>
      </w:r>
    </w:p>
    <w:p>
      <w:r>
        <w:rPr>
          <w:rFonts w:ascii="宋体" w:hAnsi="宋体"/>
          <w:sz w:val="24"/>
        </w:rPr>
        <w:t>135</w:t>
      </w:r>
    </w:p>
    <w:p>
      <w:r>
        <w:rPr>
          <w:rFonts w:ascii="宋体" w:hAnsi="宋体"/>
          <w:sz w:val="24"/>
        </w:rPr>
        <w:t>84.4%</w:t>
      </w:r>
    </w:p>
    <w:p>
      <w:r>
        <w:rPr>
          <w:rFonts w:ascii="宋体" w:hAnsi="宋体"/>
          <w:sz w:val="24"/>
        </w:rPr>
        <w:t>实践</w:t>
      </w:r>
    </w:p>
    <w:p>
      <w:r>
        <w:rPr>
          <w:rFonts w:ascii="宋体" w:hAnsi="宋体"/>
          <w:sz w:val="24"/>
        </w:rPr>
        <w:t>教学</w:t>
      </w:r>
    </w:p>
    <w:p>
      <w:r>
        <w:rPr>
          <w:rFonts w:ascii="宋体" w:hAnsi="宋体"/>
          <w:sz w:val="24"/>
        </w:rPr>
        <w:t>环节</w:t>
      </w:r>
    </w:p>
    <w:p>
      <w:r>
        <w:rPr>
          <w:rFonts w:ascii="宋体" w:hAnsi="宋体"/>
          <w:sz w:val="24"/>
        </w:rPr>
        <w:t>普通实践课</w:t>
      </w:r>
    </w:p>
    <w:p>
      <w:r>
        <w:rPr>
          <w:rFonts w:ascii="宋体" w:hAnsi="宋体"/>
          <w:sz w:val="24"/>
        </w:rPr>
        <w:t>毕业论文</w:t>
      </w:r>
    </w:p>
    <w:p>
      <w:r>
        <w:rPr>
          <w:rFonts w:ascii="宋体" w:hAnsi="宋体"/>
          <w:sz w:val="24"/>
        </w:rPr>
        <w:t>4</w:t>
      </w:r>
    </w:p>
    <w:p>
      <w:r>
        <w:rPr>
          <w:rFonts w:ascii="宋体" w:hAnsi="宋体"/>
          <w:sz w:val="24"/>
        </w:rPr>
        <w:t>5%</w:t>
      </w:r>
    </w:p>
    <w:p>
      <w:r>
        <w:rPr>
          <w:rFonts w:ascii="宋体" w:hAnsi="宋体"/>
          <w:sz w:val="24"/>
        </w:rPr>
        <w:t>侧重学术研究与岗位实践能力培养。</w:t>
      </w:r>
    </w:p>
    <w:p>
      <w:r>
        <w:rPr>
          <w:rFonts w:ascii="宋体" w:hAnsi="宋体"/>
          <w:sz w:val="24"/>
        </w:rPr>
        <w:t>毕业实习</w:t>
      </w:r>
    </w:p>
    <w:p>
      <w:r>
        <w:rPr>
          <w:rFonts w:ascii="宋体" w:hAnsi="宋体"/>
          <w:sz w:val="24"/>
        </w:rPr>
        <w:t>4</w:t>
      </w:r>
    </w:p>
    <w:p>
      <w:r>
        <w:rPr>
          <w:rFonts w:ascii="宋体" w:hAnsi="宋体"/>
          <w:sz w:val="24"/>
        </w:rPr>
        <w:t>宗教实践课</w:t>
      </w:r>
    </w:p>
    <w:p>
      <w:r>
        <w:rPr>
          <w:rFonts w:ascii="宋体" w:hAnsi="宋体"/>
          <w:sz w:val="24"/>
        </w:rPr>
        <w:t>佛七</w:t>
      </w:r>
    </w:p>
    <w:p>
      <w:r>
        <w:rPr>
          <w:rFonts w:ascii="宋体" w:hAnsi="宋体"/>
          <w:sz w:val="24"/>
        </w:rPr>
        <w:t>2</w:t>
      </w:r>
    </w:p>
    <w:p>
      <w:r>
        <w:rPr>
          <w:rFonts w:ascii="宋体" w:hAnsi="宋体"/>
          <w:sz w:val="24"/>
        </w:rPr>
        <w:t>7.5%</w:t>
      </w:r>
    </w:p>
    <w:p>
      <w:r>
        <w:rPr>
          <w:rFonts w:ascii="宋体" w:hAnsi="宋体"/>
          <w:sz w:val="24"/>
        </w:rPr>
        <w:t>强化宗教仪轨与专业实践素养。出勤率达85％得相应学分。</w:t>
      </w:r>
    </w:p>
    <w:p>
      <w:r>
        <w:rPr>
          <w:rFonts w:ascii="宋体" w:hAnsi="宋体"/>
          <w:sz w:val="24"/>
        </w:rPr>
        <w:t>经七</w:t>
      </w:r>
    </w:p>
    <w:p>
      <w:r>
        <w:rPr>
          <w:rFonts w:ascii="宋体" w:hAnsi="宋体"/>
          <w:sz w:val="24"/>
        </w:rPr>
        <w:t>2</w:t>
      </w:r>
    </w:p>
    <w:p>
      <w:r>
        <w:rPr>
          <w:rFonts w:ascii="宋体" w:hAnsi="宋体"/>
          <w:sz w:val="24"/>
        </w:rPr>
        <w:t>禅七</w:t>
      </w:r>
    </w:p>
    <w:p>
      <w:r>
        <w:rPr>
          <w:rFonts w:ascii="宋体" w:hAnsi="宋体"/>
          <w:sz w:val="24"/>
        </w:rPr>
        <w:t>2</w:t>
      </w:r>
    </w:p>
    <w:p>
      <w:r>
        <w:rPr>
          <w:rFonts w:ascii="宋体" w:hAnsi="宋体"/>
          <w:sz w:val="24"/>
        </w:rPr>
        <w:t>早晚课诵等</w:t>
      </w:r>
    </w:p>
    <w:p>
      <w:r>
        <w:rPr>
          <w:rFonts w:ascii="宋体" w:hAnsi="宋体"/>
          <w:sz w:val="24"/>
        </w:rPr>
        <w:t>4</w:t>
      </w:r>
    </w:p>
    <w:p>
      <w:r>
        <w:rPr>
          <w:rFonts w:ascii="宋体" w:hAnsi="宋体"/>
          <w:sz w:val="24"/>
        </w:rPr>
        <w:t>布萨</w:t>
      </w:r>
    </w:p>
    <w:p>
      <w:r>
        <w:rPr>
          <w:rFonts w:ascii="宋体" w:hAnsi="宋体"/>
          <w:sz w:val="24"/>
        </w:rPr>
        <w:t>2</w:t>
      </w:r>
    </w:p>
    <w:p>
      <w:r>
        <w:rPr>
          <w:rFonts w:ascii="宋体" w:hAnsi="宋体"/>
          <w:sz w:val="24"/>
        </w:rPr>
        <w:t>五育实践课</w:t>
      </w:r>
    </w:p>
    <w:p>
      <w:r>
        <w:rPr>
          <w:rFonts w:ascii="宋体" w:hAnsi="宋体"/>
          <w:sz w:val="24"/>
        </w:rPr>
        <w:t>的</w:t>
      </w:r>
    </w:p>
    <w:p>
      <w:r>
        <w:rPr>
          <w:rFonts w:ascii="宋体" w:hAnsi="宋体"/>
          <w:sz w:val="24"/>
        </w:rPr>
        <w:t>1</w:t>
      </w:r>
    </w:p>
    <w:p>
      <w:r>
        <w:rPr>
          <w:rFonts w:ascii="宋体" w:hAnsi="宋体"/>
          <w:sz w:val="24"/>
        </w:rPr>
        <w:t>3.1%</w:t>
      </w:r>
    </w:p>
    <w:p>
      <w:r>
        <w:rPr>
          <w:rFonts w:ascii="宋体" w:hAnsi="宋体"/>
          <w:sz w:val="24"/>
        </w:rPr>
        <w:t>落实德智体美劳全面发展要求</w:t>
      </w:r>
    </w:p>
    <w:p>
      <w:r>
        <w:rPr>
          <w:rFonts w:ascii="宋体" w:hAnsi="宋体"/>
          <w:sz w:val="24"/>
        </w:rPr>
        <w:t>智</w:t>
      </w:r>
    </w:p>
    <w:p>
      <w:r>
        <w:rPr>
          <w:rFonts w:ascii="宋体" w:hAnsi="宋体"/>
          <w:sz w:val="24"/>
        </w:rPr>
        <w:t>1</w:t>
      </w:r>
    </w:p>
    <w:p>
      <w:r>
        <w:rPr>
          <w:rFonts w:ascii="宋体" w:hAnsi="宋体"/>
          <w:sz w:val="24"/>
        </w:rPr>
        <w:t>体</w:t>
      </w:r>
    </w:p>
    <w:p>
      <w:r>
        <w:rPr>
          <w:rFonts w:ascii="宋体" w:hAnsi="宋体"/>
          <w:sz w:val="24"/>
        </w:rPr>
        <w:t>1</w:t>
      </w:r>
    </w:p>
    <w:p>
      <w:r>
        <w:rPr>
          <w:rFonts w:ascii="宋体" w:hAnsi="宋体"/>
          <w:sz w:val="24"/>
        </w:rPr>
        <w:t>美</w:t>
      </w:r>
    </w:p>
    <w:p>
      <w:r>
        <w:rPr>
          <w:rFonts w:ascii="宋体" w:hAnsi="宋体"/>
          <w:sz w:val="24"/>
        </w:rPr>
        <w:t>1</w:t>
      </w:r>
    </w:p>
    <w:p>
      <w:r>
        <w:rPr>
          <w:rFonts w:ascii="宋体" w:hAnsi="宋体"/>
          <w:sz w:val="24"/>
        </w:rPr>
        <w:t>劳</w:t>
      </w:r>
    </w:p>
    <w:p>
      <w:r>
        <w:rPr>
          <w:rFonts w:ascii="宋体" w:hAnsi="宋体"/>
          <w:sz w:val="24"/>
        </w:rPr>
        <w:t>1</w:t>
      </w:r>
    </w:p>
    <w:p>
      <w:r>
        <w:rPr>
          <w:rFonts w:ascii="宋体" w:hAnsi="宋体"/>
          <w:sz w:val="24"/>
        </w:rPr>
        <w:t>小计</w:t>
      </w:r>
    </w:p>
    <w:p>
      <w:r>
        <w:rPr>
          <w:rFonts w:ascii="宋体" w:hAnsi="宋体"/>
          <w:sz w:val="24"/>
        </w:rPr>
        <w:t>25</w:t>
      </w:r>
    </w:p>
    <w:p>
      <w:r>
        <w:rPr>
          <w:rFonts w:ascii="宋体" w:hAnsi="宋体"/>
          <w:sz w:val="24"/>
        </w:rPr>
        <w:t>15.6%</w:t>
      </w:r>
    </w:p>
    <w:p>
      <w:r>
        <w:rPr>
          <w:rFonts w:ascii="宋体" w:hAnsi="宋体"/>
          <w:sz w:val="24"/>
        </w:rPr>
        <w:t>毕业总学分</w:t>
      </w:r>
    </w:p>
    <w:p>
      <w:r>
        <w:rPr>
          <w:rFonts w:ascii="宋体" w:hAnsi="宋体"/>
          <w:sz w:val="24"/>
        </w:rPr>
        <w:t>160</w:t>
      </w:r>
    </w:p>
    <w:p>
      <w:r>
        <w:rPr>
          <w:rFonts w:ascii="宋体" w:hAnsi="宋体"/>
          <w:sz w:val="24"/>
        </w:rPr>
        <w:t>四、修业年限与授予学位</w:t>
      </w:r>
    </w:p>
    <w:p>
      <w:r>
        <w:rPr>
          <w:rFonts w:ascii="宋体" w:hAnsi="宋体"/>
          <w:sz w:val="24"/>
        </w:rPr>
        <w:t>学制四年。因故无法如期修完学业者，可申请延期毕业，延期毕业的时间不得超过两年。</w:t>
      </w:r>
    </w:p>
    <w:p>
      <w:r>
        <w:rPr>
          <w:rFonts w:ascii="宋体" w:hAnsi="宋体"/>
          <w:sz w:val="24"/>
        </w:rPr>
        <w:t>五、专业核心课程</w:t>
      </w:r>
    </w:p>
    <w:p>
      <w:r>
        <w:rPr>
          <w:rFonts w:ascii="宋体" w:hAnsi="宋体"/>
          <w:sz w:val="24"/>
        </w:rPr>
        <w:t xml:space="preserve">    楞严经、法华经选读、解深密经、中论、戒相表记、净土宗教程</w:t>
      </w:r>
    </w:p>
    <w:p>
      <w:r>
        <w:rPr>
          <w:rFonts w:ascii="宋体" w:hAnsi="宋体"/>
          <w:sz w:val="24"/>
        </w:rPr>
        <w:t>六、主要教学实践环节</w:t>
      </w:r>
    </w:p>
    <w:p>
      <w:r>
        <w:rPr>
          <w:rFonts w:ascii="宋体" w:hAnsi="宋体"/>
          <w:sz w:val="24"/>
        </w:rPr>
        <w:t>本专业实践教学体系以“德、智、体、美、劳”五育融合为核心理念，构建了“普通实践—宗教实践—五育实践”三位一体的实践教学体系，贯穿人才培养全过程。</w:t>
      </w:r>
    </w:p>
    <w:p>
      <w:r>
        <w:rPr>
          <w:rFonts w:ascii="宋体" w:hAnsi="宋体"/>
          <w:b/>
          <w:sz w:val="26"/>
        </w:rPr>
        <w:t>（一）普通实践课</w:t>
      </w:r>
    </w:p>
    <w:p>
      <w:r>
        <w:rPr>
          <w:rFonts w:ascii="宋体" w:hAnsi="宋体"/>
          <w:sz w:val="24"/>
        </w:rPr>
        <w:t>毕业论文（S001）：安排在第七至第八学期，共计4学分，72学时。学生在教师指导</w:t>
      </w:r>
    </w:p>
    <w:p>
      <w:r>
        <w:rPr>
          <w:rFonts w:ascii="宋体" w:hAnsi="宋体"/>
          <w:sz w:val="24"/>
        </w:rPr>
        <w:t>下完成与专业相关的学术论文，培养研究能力与学术规范意识。</w:t>
      </w:r>
    </w:p>
    <w:p>
      <w:r>
        <w:rPr>
          <w:rFonts w:ascii="宋体" w:hAnsi="宋体"/>
          <w:sz w:val="24"/>
        </w:rPr>
        <w:t>毕业实习（S002）：安排在第八学期，学生进入相关宗教场所、文化机构或社会服务单位实习，结合“护校”实践活动，培养学生寺院管理与宗教事务管理能力。</w:t>
      </w:r>
    </w:p>
    <w:p>
      <w:r>
        <w:rPr>
          <w:rFonts w:ascii="宋体" w:hAnsi="宋体"/>
          <w:b/>
          <w:sz w:val="26"/>
        </w:rPr>
        <w:t>（二）宗教类实践课</w:t>
      </w:r>
    </w:p>
    <w:p>
      <w:r>
        <w:rPr>
          <w:rFonts w:ascii="宋体" w:hAnsi="宋体"/>
          <w:sz w:val="24"/>
        </w:rPr>
        <w:t>佛七（S003）：2学分，36学时，出勤率须达85%以上方可获得学分。</w:t>
      </w:r>
    </w:p>
    <w:p>
      <w:r>
        <w:rPr>
          <w:rFonts w:ascii="宋体" w:hAnsi="宋体"/>
          <w:sz w:val="24"/>
        </w:rPr>
        <w:t>经七（S004）：2学分，36学时，贯穿第一至第八学期。</w:t>
      </w:r>
    </w:p>
    <w:p>
      <w:r>
        <w:rPr>
          <w:rFonts w:ascii="宋体" w:hAnsi="宋体"/>
          <w:sz w:val="24"/>
        </w:rPr>
        <w:t>禅七（S005）：2学分，36学时，安排在第二、四、六、八学期。</w:t>
      </w:r>
    </w:p>
    <w:p>
      <w:r>
        <w:rPr>
          <w:rFonts w:ascii="宋体" w:hAnsi="宋体"/>
          <w:sz w:val="24"/>
        </w:rPr>
        <w:t>早晚课诵等（S006）：4学分，72学时，贯穿第一至第八学期。</w:t>
      </w:r>
    </w:p>
    <w:p>
      <w:r>
        <w:rPr>
          <w:rFonts w:ascii="宋体" w:hAnsi="宋体"/>
          <w:sz w:val="24"/>
        </w:rPr>
        <w:t>布萨（S007）：2学分，18学时，贯穿第一至第八学期。</w:t>
      </w:r>
    </w:p>
    <w:p>
      <w:r>
        <w:rPr>
          <w:rFonts w:ascii="宋体" w:hAnsi="宋体"/>
          <w:sz w:val="24"/>
        </w:rPr>
        <w:t>宗教实践是本专业最具特色的教学环节，旨在通过系统的宗教修行实践，培养学生深厚的宗教素养和修行能力。各项实践课程须达到85%及以上出勤率方可获得相应学分。</w:t>
      </w:r>
    </w:p>
    <w:p>
      <w:r>
        <w:rPr>
          <w:rFonts w:ascii="宋体" w:hAnsi="宋体"/>
          <w:b/>
          <w:sz w:val="26"/>
        </w:rPr>
        <w:t>（三）五育实践课（德、智、体、美、劳）</w:t>
      </w:r>
    </w:p>
    <w:p>
      <w:r>
        <w:rPr>
          <w:rFonts w:ascii="宋体" w:hAnsi="宋体"/>
          <w:sz w:val="24"/>
        </w:rPr>
        <w:t>每门课程1学分，18学时，灵活安排，鼓励学生全面发展：</w:t>
      </w:r>
    </w:p>
    <w:p>
      <w:r>
        <w:rPr>
          <w:rFonts w:ascii="宋体" w:hAnsi="宋体"/>
          <w:sz w:val="24"/>
        </w:rPr>
        <w:t>德：红色基地参学、红色电影、普法</w:t>
      </w:r>
    </w:p>
    <w:p>
      <w:r>
        <w:rPr>
          <w:rFonts w:ascii="宋体" w:hAnsi="宋体"/>
          <w:sz w:val="24"/>
        </w:rPr>
        <w:t>智：演讲比赛、论辩赛/知识抢答、背戒、背经</w:t>
      </w:r>
    </w:p>
    <w:p>
      <w:r>
        <w:rPr>
          <w:rFonts w:ascii="宋体" w:hAnsi="宋体"/>
          <w:sz w:val="24"/>
        </w:rPr>
        <w:t>体：易筋经/八段锦、乒乓球/拔河球赛、瑜伽</w:t>
      </w:r>
    </w:p>
    <w:p>
      <w:r>
        <w:rPr>
          <w:rFonts w:ascii="宋体" w:hAnsi="宋体"/>
          <w:sz w:val="24"/>
        </w:rPr>
        <w:t>美：殿堂布置、插花设计、板报设计、联欢会节目编排等</w:t>
      </w:r>
    </w:p>
    <w:p>
      <w:r>
        <w:rPr>
          <w:rFonts w:ascii="宋体" w:hAnsi="宋体"/>
          <w:sz w:val="24"/>
        </w:rPr>
        <w:t>劳：接待、出坡、厨房餐饮、库房管理等</w:t>
      </w:r>
    </w:p>
    <w:p>
      <w:r>
        <w:rPr>
          <w:rFonts w:ascii="宋体" w:hAnsi="宋体"/>
          <w:sz w:val="24"/>
        </w:rPr>
        <w:t>学生应在每类实践中至少完成1门课程，累计完成不少于5学分。</w:t>
      </w:r>
    </w:p>
    <w:p>
      <w:r>
        <w:rPr>
          <w:rFonts w:ascii="宋体" w:hAnsi="宋体"/>
          <w:sz w:val="24"/>
        </w:rPr>
        <w:t>七、课程与毕业要求对应关系表课程</w:t>
      </w:r>
    </w:p>
    <w:p>
      <w:r>
        <w:rPr>
          <w:rFonts w:ascii="宋体" w:hAnsi="宋体"/>
          <w:sz w:val="24"/>
        </w:rPr>
        <w:t>课程名称</w:t>
      </w:r>
    </w:p>
    <w:p>
      <w:r>
        <w:rPr>
          <w:rFonts w:ascii="宋体" w:hAnsi="宋体"/>
          <w:sz w:val="24"/>
        </w:rPr>
        <w:t>素质要求</w:t>
      </w:r>
    </w:p>
    <w:p>
      <w:r>
        <w:rPr>
          <w:rFonts w:ascii="宋体" w:hAnsi="宋体"/>
          <w:sz w:val="24"/>
        </w:rPr>
        <w:t>知识要求</w:t>
      </w:r>
    </w:p>
    <w:p>
      <w:r>
        <w:rPr>
          <w:rFonts w:ascii="宋体" w:hAnsi="宋体"/>
          <w:sz w:val="24"/>
        </w:rPr>
        <w:t>能力要求</w:t>
      </w:r>
    </w:p>
    <w:p>
      <w:r>
        <w:rPr>
          <w:rFonts w:ascii="宋体" w:hAnsi="宋体"/>
          <w:sz w:val="24"/>
        </w:rPr>
        <w:t>1</w:t>
      </w:r>
    </w:p>
    <w:p>
      <w:r>
        <w:rPr>
          <w:rFonts w:ascii="宋体" w:hAnsi="宋体"/>
          <w:sz w:val="24"/>
        </w:rPr>
        <w:t>2</w:t>
      </w:r>
    </w:p>
    <w:p>
      <w:r>
        <w:rPr>
          <w:rFonts w:ascii="宋体" w:hAnsi="宋体"/>
          <w:sz w:val="24"/>
        </w:rPr>
        <w:t>3</w:t>
      </w:r>
    </w:p>
    <w:p>
      <w:r>
        <w:rPr>
          <w:rFonts w:ascii="宋体" w:hAnsi="宋体"/>
          <w:sz w:val="24"/>
        </w:rPr>
        <w:t>1</w:t>
      </w:r>
    </w:p>
    <w:p>
      <w:r>
        <w:rPr>
          <w:rFonts w:ascii="宋体" w:hAnsi="宋体"/>
          <w:sz w:val="24"/>
        </w:rPr>
        <w:t>2</w:t>
      </w:r>
    </w:p>
    <w:p>
      <w:r>
        <w:rPr>
          <w:rFonts w:ascii="宋体" w:hAnsi="宋体"/>
          <w:sz w:val="24"/>
        </w:rPr>
        <w:t>3</w:t>
      </w:r>
    </w:p>
    <w:p>
      <w:r>
        <w:rPr>
          <w:rFonts w:ascii="宋体" w:hAnsi="宋体"/>
          <w:sz w:val="24"/>
        </w:rPr>
        <w:t>1</w:t>
      </w:r>
    </w:p>
    <w:p>
      <w:r>
        <w:rPr>
          <w:rFonts w:ascii="宋体" w:hAnsi="宋体"/>
          <w:sz w:val="24"/>
        </w:rPr>
        <w:t>2</w:t>
      </w:r>
    </w:p>
    <w:p>
      <w:r>
        <w:rPr>
          <w:rFonts w:ascii="宋体" w:hAnsi="宋体"/>
          <w:sz w:val="24"/>
        </w:rPr>
        <w:t>3</w:t>
      </w:r>
    </w:p>
    <w:p>
      <w:r>
        <w:rPr>
          <w:rFonts w:ascii="宋体" w:hAnsi="宋体"/>
          <w:sz w:val="24"/>
        </w:rPr>
        <w:t>习近平新时代中国特色社会主义思想概论</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L</w:t>
      </w:r>
    </w:p>
    <w:p>
      <w:r>
        <w:rPr>
          <w:rFonts w:ascii="宋体" w:hAnsi="宋体"/>
          <w:sz w:val="24"/>
        </w:rPr>
        <w:t>H</w:t>
      </w:r>
    </w:p>
    <w:p>
      <w:r>
        <w:rPr>
          <w:rFonts w:ascii="宋体" w:hAnsi="宋体"/>
          <w:sz w:val="24"/>
        </w:rPr>
        <w:t>L</w:t>
      </w:r>
    </w:p>
    <w:p>
      <w:r>
        <w:rPr>
          <w:rFonts w:ascii="宋体" w:hAnsi="宋体"/>
          <w:sz w:val="24"/>
        </w:rPr>
        <w:t>L</w:t>
      </w:r>
    </w:p>
    <w:p>
      <w:r>
        <w:rPr>
          <w:rFonts w:ascii="宋体" w:hAnsi="宋体"/>
          <w:sz w:val="24"/>
        </w:rPr>
        <w:t>L</w:t>
      </w:r>
    </w:p>
    <w:p>
      <w:r>
        <w:rPr>
          <w:rFonts w:ascii="宋体" w:hAnsi="宋体"/>
          <w:sz w:val="24"/>
        </w:rPr>
        <w:t>M</w:t>
      </w:r>
    </w:p>
    <w:p>
      <w:r>
        <w:rPr>
          <w:rFonts w:ascii="宋体" w:hAnsi="宋体"/>
          <w:sz w:val="24"/>
        </w:rPr>
        <w:t>毛泽东思想和中国特色社会主义理论体系概论</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L</w:t>
      </w:r>
    </w:p>
    <w:p>
      <w:r>
        <w:rPr>
          <w:rFonts w:ascii="宋体" w:hAnsi="宋体"/>
          <w:sz w:val="24"/>
        </w:rPr>
        <w:t>H</w:t>
      </w:r>
    </w:p>
    <w:p>
      <w:r>
        <w:rPr>
          <w:rFonts w:ascii="宋体" w:hAnsi="宋体"/>
          <w:sz w:val="24"/>
        </w:rPr>
        <w:t>L</w:t>
      </w:r>
    </w:p>
    <w:p>
      <w:r>
        <w:rPr>
          <w:rFonts w:ascii="宋体" w:hAnsi="宋体"/>
          <w:sz w:val="24"/>
        </w:rPr>
        <w:t>L</w:t>
      </w:r>
    </w:p>
    <w:p>
      <w:r>
        <w:rPr>
          <w:rFonts w:ascii="宋体" w:hAnsi="宋体"/>
          <w:sz w:val="24"/>
        </w:rPr>
        <w:t>L</w:t>
      </w:r>
    </w:p>
    <w:p>
      <w:r>
        <w:rPr>
          <w:rFonts w:ascii="宋体" w:hAnsi="宋体"/>
          <w:sz w:val="24"/>
        </w:rPr>
        <w:t>M</w:t>
      </w:r>
    </w:p>
    <w:p>
      <w:r>
        <w:rPr>
          <w:rFonts w:ascii="宋体" w:hAnsi="宋体"/>
          <w:sz w:val="24"/>
        </w:rPr>
        <w:t>思想道德修养和法治</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L</w:t>
      </w:r>
    </w:p>
    <w:p>
      <w:r>
        <w:rPr>
          <w:rFonts w:ascii="宋体" w:hAnsi="宋体"/>
          <w:sz w:val="24"/>
        </w:rPr>
        <w:t>H</w:t>
      </w:r>
    </w:p>
    <w:p>
      <w:r>
        <w:rPr>
          <w:rFonts w:ascii="宋体" w:hAnsi="宋体"/>
          <w:sz w:val="24"/>
        </w:rPr>
        <w:t>L</w:t>
      </w:r>
    </w:p>
    <w:p>
      <w:r>
        <w:rPr>
          <w:rFonts w:ascii="宋体" w:hAnsi="宋体"/>
          <w:sz w:val="24"/>
        </w:rPr>
        <w:t>L</w:t>
      </w:r>
    </w:p>
    <w:p>
      <w:r>
        <w:rPr>
          <w:rFonts w:ascii="宋体" w:hAnsi="宋体"/>
          <w:sz w:val="24"/>
        </w:rPr>
        <w:t>L</w:t>
      </w:r>
    </w:p>
    <w:p>
      <w:r>
        <w:rPr>
          <w:rFonts w:ascii="宋体" w:hAnsi="宋体"/>
          <w:sz w:val="24"/>
        </w:rPr>
        <w:t>M</w:t>
      </w:r>
    </w:p>
    <w:p>
      <w:r>
        <w:rPr>
          <w:rFonts w:ascii="宋体" w:hAnsi="宋体"/>
          <w:sz w:val="24"/>
        </w:rPr>
        <w:t>中国近现代史纲要</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L</w:t>
      </w:r>
    </w:p>
    <w:p>
      <w:r>
        <w:rPr>
          <w:rFonts w:ascii="宋体" w:hAnsi="宋体"/>
          <w:sz w:val="24"/>
        </w:rPr>
        <w:t>H</w:t>
      </w:r>
    </w:p>
    <w:p>
      <w:r>
        <w:rPr>
          <w:rFonts w:ascii="宋体" w:hAnsi="宋体"/>
          <w:sz w:val="24"/>
        </w:rPr>
        <w:t>L</w:t>
      </w:r>
    </w:p>
    <w:p>
      <w:r>
        <w:rPr>
          <w:rFonts w:ascii="宋体" w:hAnsi="宋体"/>
          <w:sz w:val="24"/>
        </w:rPr>
        <w:t>L</w:t>
      </w:r>
    </w:p>
    <w:p>
      <w:r>
        <w:rPr>
          <w:rFonts w:ascii="宋体" w:hAnsi="宋体"/>
          <w:sz w:val="24"/>
        </w:rPr>
        <w:t>L</w:t>
      </w:r>
    </w:p>
    <w:p>
      <w:r>
        <w:rPr>
          <w:rFonts w:ascii="宋体" w:hAnsi="宋体"/>
          <w:sz w:val="24"/>
        </w:rPr>
        <w:t>M</w:t>
      </w:r>
    </w:p>
    <w:p>
      <w:r>
        <w:rPr>
          <w:rFonts w:ascii="宋体" w:hAnsi="宋体"/>
          <w:sz w:val="24"/>
        </w:rPr>
        <w:t>新时代爱国主义教程</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L</w:t>
      </w:r>
    </w:p>
    <w:p>
      <w:r>
        <w:rPr>
          <w:rFonts w:ascii="宋体" w:hAnsi="宋体"/>
          <w:sz w:val="24"/>
        </w:rPr>
        <w:t>H</w:t>
      </w:r>
    </w:p>
    <w:p>
      <w:r>
        <w:rPr>
          <w:rFonts w:ascii="宋体" w:hAnsi="宋体"/>
          <w:sz w:val="24"/>
        </w:rPr>
        <w:t>L</w:t>
      </w:r>
    </w:p>
    <w:p>
      <w:r>
        <w:rPr>
          <w:rFonts w:ascii="宋体" w:hAnsi="宋体"/>
          <w:sz w:val="24"/>
        </w:rPr>
        <w:t>L</w:t>
      </w:r>
    </w:p>
    <w:p>
      <w:r>
        <w:rPr>
          <w:rFonts w:ascii="宋体" w:hAnsi="宋体"/>
          <w:sz w:val="24"/>
        </w:rPr>
        <w:t>L</w:t>
      </w:r>
    </w:p>
    <w:p>
      <w:r>
        <w:rPr>
          <w:rFonts w:ascii="宋体" w:hAnsi="宋体"/>
          <w:sz w:val="24"/>
        </w:rPr>
        <w:t>M</w:t>
      </w:r>
    </w:p>
    <w:p>
      <w:r>
        <w:rPr>
          <w:rFonts w:ascii="宋体" w:hAnsi="宋体"/>
          <w:sz w:val="24"/>
        </w:rPr>
        <w:t>中国文化概论</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L</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中国通史·古代史</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L</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大学语文（1）</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L</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国学经典导读</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L</w:t>
      </w:r>
    </w:p>
    <w:p>
      <w:r>
        <w:rPr>
          <w:rFonts w:ascii="宋体" w:hAnsi="宋体"/>
          <w:sz w:val="24"/>
        </w:rPr>
        <w:t>M</w:t>
      </w:r>
    </w:p>
    <w:p>
      <w:r>
        <w:rPr>
          <w:rFonts w:ascii="宋体" w:hAnsi="宋体"/>
          <w:sz w:val="24"/>
        </w:rPr>
        <w:t>L</w:t>
      </w:r>
    </w:p>
    <w:p>
      <w:r>
        <w:rPr>
          <w:rFonts w:ascii="宋体" w:hAnsi="宋体"/>
          <w:sz w:val="24"/>
        </w:rPr>
        <w:t>L</w:t>
      </w:r>
    </w:p>
    <w:p>
      <w:r>
        <w:rPr>
          <w:rFonts w:ascii="宋体" w:hAnsi="宋体"/>
          <w:sz w:val="24"/>
        </w:rPr>
        <w:t>党的民族理论与实践</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L</w:t>
      </w:r>
    </w:p>
    <w:p>
      <w:r>
        <w:rPr>
          <w:rFonts w:ascii="宋体" w:hAnsi="宋体"/>
          <w:sz w:val="24"/>
        </w:rPr>
        <w:t>H</w:t>
      </w:r>
    </w:p>
    <w:p>
      <w:r>
        <w:rPr>
          <w:rFonts w:ascii="宋体" w:hAnsi="宋体"/>
          <w:sz w:val="24"/>
        </w:rPr>
        <w:t>L</w:t>
      </w:r>
    </w:p>
    <w:p>
      <w:r>
        <w:rPr>
          <w:rFonts w:ascii="宋体" w:hAnsi="宋体"/>
          <w:sz w:val="24"/>
        </w:rPr>
        <w:t>L</w:t>
      </w:r>
    </w:p>
    <w:p>
      <w:r>
        <w:rPr>
          <w:rFonts w:ascii="宋体" w:hAnsi="宋体"/>
          <w:sz w:val="24"/>
        </w:rPr>
        <w:t>L</w:t>
      </w:r>
    </w:p>
    <w:p>
      <w:r>
        <w:rPr>
          <w:rFonts w:ascii="宋体" w:hAnsi="宋体"/>
          <w:sz w:val="24"/>
        </w:rPr>
        <w:t>L</w:t>
      </w:r>
    </w:p>
    <w:p>
      <w:r>
        <w:rPr>
          <w:rFonts w:ascii="宋体" w:hAnsi="宋体"/>
          <w:sz w:val="24"/>
        </w:rPr>
        <w:t>形势与政策（包括国情教育）</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L</w:t>
      </w:r>
    </w:p>
    <w:p>
      <w:r>
        <w:rPr>
          <w:rFonts w:ascii="宋体" w:hAnsi="宋体"/>
          <w:sz w:val="24"/>
        </w:rPr>
        <w:t>L</w:t>
      </w:r>
    </w:p>
    <w:p>
      <w:r>
        <w:rPr>
          <w:rFonts w:ascii="宋体" w:hAnsi="宋体"/>
          <w:sz w:val="24"/>
        </w:rPr>
        <w:t>M</w:t>
      </w:r>
    </w:p>
    <w:p>
      <w:r>
        <w:rPr>
          <w:rFonts w:ascii="宋体" w:hAnsi="宋体"/>
          <w:sz w:val="24"/>
        </w:rPr>
        <w:t>M</w:t>
      </w:r>
    </w:p>
    <w:p>
      <w:r>
        <w:rPr>
          <w:rFonts w:ascii="宋体" w:hAnsi="宋体"/>
          <w:sz w:val="24"/>
        </w:rPr>
        <w:t>中华民族共同体概论</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L</w:t>
      </w:r>
    </w:p>
    <w:p>
      <w:r>
        <w:rPr>
          <w:rFonts w:ascii="宋体" w:hAnsi="宋体"/>
          <w:sz w:val="24"/>
        </w:rPr>
        <w:t>H</w:t>
      </w:r>
    </w:p>
    <w:p>
      <w:r>
        <w:rPr>
          <w:rFonts w:ascii="宋体" w:hAnsi="宋体"/>
          <w:sz w:val="24"/>
        </w:rPr>
        <w:t>L</w:t>
      </w:r>
    </w:p>
    <w:p>
      <w:r>
        <w:rPr>
          <w:rFonts w:ascii="宋体" w:hAnsi="宋体"/>
          <w:sz w:val="24"/>
        </w:rPr>
        <w:t>L</w:t>
      </w:r>
    </w:p>
    <w:p>
      <w:r>
        <w:rPr>
          <w:rFonts w:ascii="宋体" w:hAnsi="宋体"/>
          <w:sz w:val="24"/>
        </w:rPr>
        <w:t>M</w:t>
      </w:r>
    </w:p>
    <w:p>
      <w:r>
        <w:rPr>
          <w:rFonts w:ascii="宋体" w:hAnsi="宋体"/>
          <w:sz w:val="24"/>
        </w:rPr>
        <w:t>M</w:t>
      </w:r>
    </w:p>
    <w:p>
      <w:r>
        <w:rPr>
          <w:rFonts w:ascii="宋体" w:hAnsi="宋体"/>
          <w:sz w:val="24"/>
        </w:rPr>
        <w:t>宗教学</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L</w:t>
      </w:r>
    </w:p>
    <w:p>
      <w:r>
        <w:rPr>
          <w:rFonts w:ascii="宋体" w:hAnsi="宋体"/>
          <w:sz w:val="24"/>
        </w:rPr>
        <w:t>M</w:t>
      </w:r>
    </w:p>
    <w:p>
      <w:r>
        <w:rPr>
          <w:rFonts w:ascii="宋体" w:hAnsi="宋体"/>
          <w:sz w:val="24"/>
        </w:rPr>
        <w:t>M</w:t>
      </w:r>
    </w:p>
    <w:p>
      <w:r>
        <w:rPr>
          <w:rFonts w:ascii="宋体" w:hAnsi="宋体"/>
          <w:sz w:val="24"/>
        </w:rPr>
        <w:t>L</w:t>
      </w:r>
    </w:p>
    <w:p>
      <w:r>
        <w:rPr>
          <w:rFonts w:ascii="宋体" w:hAnsi="宋体"/>
          <w:sz w:val="24"/>
        </w:rPr>
        <w:t>中国宗教史</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L</w:t>
      </w:r>
    </w:p>
    <w:p>
      <w:r>
        <w:rPr>
          <w:rFonts w:ascii="宋体" w:hAnsi="宋体"/>
          <w:sz w:val="24"/>
        </w:rPr>
        <w:t>M</w:t>
      </w:r>
    </w:p>
    <w:p>
      <w:r>
        <w:rPr>
          <w:rFonts w:ascii="宋体" w:hAnsi="宋体"/>
          <w:sz w:val="24"/>
        </w:rPr>
        <w:t>M</w:t>
      </w:r>
    </w:p>
    <w:p>
      <w:r>
        <w:rPr>
          <w:rFonts w:ascii="宋体" w:hAnsi="宋体"/>
          <w:sz w:val="24"/>
        </w:rPr>
        <w:t>L</w:t>
      </w:r>
    </w:p>
    <w:p>
      <w:r>
        <w:rPr>
          <w:rFonts w:ascii="宋体" w:hAnsi="宋体"/>
          <w:sz w:val="24"/>
        </w:rPr>
        <w:t>当代中国与世界宗教概论</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L</w:t>
      </w:r>
    </w:p>
    <w:p>
      <w:r>
        <w:rPr>
          <w:rFonts w:ascii="宋体" w:hAnsi="宋体"/>
          <w:sz w:val="24"/>
        </w:rPr>
        <w:t>M</w:t>
      </w:r>
    </w:p>
    <w:p>
      <w:r>
        <w:rPr>
          <w:rFonts w:ascii="宋体" w:hAnsi="宋体"/>
          <w:sz w:val="24"/>
        </w:rPr>
        <w:t>M</w:t>
      </w:r>
    </w:p>
    <w:p>
      <w:r>
        <w:rPr>
          <w:rFonts w:ascii="宋体" w:hAnsi="宋体"/>
          <w:sz w:val="24"/>
        </w:rPr>
        <w:t>L</w:t>
      </w:r>
    </w:p>
    <w:p>
      <w:r>
        <w:rPr>
          <w:rFonts w:ascii="宋体" w:hAnsi="宋体"/>
          <w:sz w:val="24"/>
        </w:rPr>
        <w:t>宗教政策与法规</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L</w:t>
      </w:r>
    </w:p>
    <w:p>
      <w:r>
        <w:rPr>
          <w:rFonts w:ascii="宋体" w:hAnsi="宋体"/>
          <w:sz w:val="24"/>
        </w:rPr>
        <w:t>M</w:t>
      </w:r>
    </w:p>
    <w:p>
      <w:r>
        <w:rPr>
          <w:rFonts w:ascii="宋体" w:hAnsi="宋体"/>
          <w:sz w:val="24"/>
        </w:rPr>
        <w:t>M</w:t>
      </w:r>
    </w:p>
    <w:p>
      <w:r>
        <w:rPr>
          <w:rFonts w:ascii="宋体" w:hAnsi="宋体"/>
          <w:sz w:val="24"/>
        </w:rPr>
        <w:t>H</w:t>
      </w:r>
    </w:p>
    <w:p>
      <w:r>
        <w:rPr>
          <w:rFonts w:ascii="宋体" w:hAnsi="宋体"/>
          <w:sz w:val="24"/>
        </w:rPr>
        <w:t>近代以来中国宗教文献选</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L</w:t>
      </w:r>
    </w:p>
    <w:p>
      <w:r>
        <w:rPr>
          <w:rFonts w:ascii="宋体" w:hAnsi="宋体"/>
          <w:sz w:val="24"/>
        </w:rPr>
        <w:t>M</w:t>
      </w:r>
    </w:p>
    <w:p>
      <w:r>
        <w:rPr>
          <w:rFonts w:ascii="宋体" w:hAnsi="宋体"/>
          <w:sz w:val="24"/>
        </w:rPr>
        <w:t>M</w:t>
      </w:r>
    </w:p>
    <w:p>
      <w:r>
        <w:rPr>
          <w:rFonts w:ascii="宋体" w:hAnsi="宋体"/>
          <w:sz w:val="24"/>
        </w:rPr>
        <w:t>M</w:t>
      </w:r>
    </w:p>
    <w:p>
      <w:r>
        <w:rPr>
          <w:rFonts w:ascii="宋体" w:hAnsi="宋体"/>
          <w:sz w:val="24"/>
        </w:rPr>
        <w:t>心理学</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管理学</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民法典</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三论宗纲要</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比丘尼戒相表记</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净土宗教程</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中国佛教史</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唯识三十颂</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唯识二十颂</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弥陀要解</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六祖坛经</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天台四教仪</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摄大乘论</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中论</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楞严经</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法华经选读</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解深密经</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随机羯磨</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华严学概论</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大乘起信论</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华严金狮子章</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俱舍论</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H</w:t>
      </w:r>
    </w:p>
    <w:p>
      <w:r>
        <w:rPr>
          <w:rFonts w:ascii="宋体" w:hAnsi="宋体"/>
          <w:sz w:val="24"/>
        </w:rPr>
        <w:t>传统文化课</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M</w:t>
      </w:r>
    </w:p>
    <w:p>
      <w:r>
        <w:rPr>
          <w:rFonts w:ascii="宋体" w:hAnsi="宋体"/>
          <w:sz w:val="24"/>
        </w:rPr>
        <w:t>实践课</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H</w:t>
      </w:r>
    </w:p>
    <w:p>
      <w:r>
        <w:rPr>
          <w:rFonts w:ascii="宋体" w:hAnsi="宋体"/>
          <w:sz w:val="24"/>
        </w:rPr>
        <w:t>M</w:t>
      </w:r>
    </w:p>
    <w:p>
      <w:r>
        <w:rPr>
          <w:rFonts w:ascii="宋体" w:hAnsi="宋体"/>
          <w:sz w:val="24"/>
        </w:rPr>
        <w:t>M</w:t>
      </w:r>
    </w:p>
    <w:p>
      <w:r>
        <w:rPr>
          <w:rFonts w:ascii="宋体" w:hAnsi="宋体"/>
          <w:sz w:val="24"/>
        </w:rPr>
        <w:t>M</w:t>
      </w:r>
    </w:p>
    <w:p>
      <w:r>
        <w:rPr>
          <w:rFonts w:ascii="宋体" w:hAnsi="宋体"/>
          <w:sz w:val="24"/>
        </w:rPr>
        <w:t>八、课程修读说明</w:t>
      </w:r>
    </w:p>
    <w:p>
      <w:r>
        <w:rPr>
          <w:rFonts w:ascii="宋体" w:hAnsi="宋体"/>
          <w:b/>
          <w:sz w:val="26"/>
        </w:rPr>
        <w:t>（一）课程体系结构</w:t>
      </w:r>
    </w:p>
    <w:p>
      <w:r>
        <w:rPr>
          <w:rFonts w:ascii="宋体" w:hAnsi="宋体"/>
          <w:sz w:val="24"/>
        </w:rPr>
        <w:t>课程分为课堂教学与实践教学两大模块，课堂教学含必修课与选修课，构建 “公共基础 + 专业核心 + 文化素养 + 能力拓展” 的课程体系：</w:t>
      </w:r>
    </w:p>
    <w:p>
      <w:r>
        <w:rPr>
          <w:rFonts w:ascii="宋体" w:hAnsi="宋体"/>
          <w:sz w:val="24"/>
        </w:rPr>
        <w:t>1.必修课：涵盖思想政治理论、中国历史文化、中国当代社会、中国宗教、引领信教群众能力培养、专业通识、专业核心、其他八大类，为必修核心内容；</w:t>
      </w:r>
    </w:p>
    <w:p>
      <w:r>
        <w:rPr>
          <w:rFonts w:ascii="宋体" w:hAnsi="宋体"/>
          <w:sz w:val="24"/>
        </w:rPr>
        <w:t>2.选修课：分为专业选修课（≥8 学分）与公共选修课（≥7 学分），学生可结合兴趣与发展方向自主选读；</w:t>
      </w:r>
    </w:p>
    <w:p>
      <w:r>
        <w:rPr>
          <w:rFonts w:ascii="宋体" w:hAnsi="宋体"/>
          <w:sz w:val="24"/>
        </w:rPr>
        <w:t>3.贯穿课程：形势与政策（讲座）、大学英语、经七、早晚课诵、布萨、五育实践贯穿 1-8 学期。</w:t>
      </w:r>
    </w:p>
    <w:p>
      <w:r>
        <w:rPr>
          <w:rFonts w:ascii="宋体" w:hAnsi="宋体"/>
          <w:b/>
          <w:sz w:val="26"/>
        </w:rPr>
        <w:t>（二）修读原则</w:t>
      </w:r>
    </w:p>
    <w:p>
      <w:r>
        <w:rPr>
          <w:rFonts w:ascii="宋体" w:hAnsi="宋体"/>
          <w:sz w:val="24"/>
        </w:rPr>
        <w:t>1. 循序渐进原则</w:t>
      </w:r>
    </w:p>
    <w:p>
      <w:r>
        <w:rPr>
          <w:rFonts w:ascii="宋体" w:hAnsi="宋体"/>
          <w:sz w:val="24"/>
        </w:rPr>
        <w:t>课程修读遵循“先基础后专业、先必修后选修、理论与实践同步推进”的原则，有序完成课堂教学与实践教学环节。具体说明如下：</w:t>
      </w:r>
    </w:p>
    <w:p>
      <w:r>
        <w:rPr>
          <w:rFonts w:ascii="宋体" w:hAnsi="宋体"/>
          <w:sz w:val="24"/>
        </w:rPr>
        <w:t>（1）第1-2学期： 以公共基础课和专业通识课为主，重点完成思想政治理论课程、中国历史文化课程及三论宗纲要、中国佛教史等通识专业课程的修读，同时开始中国传统文化课程（茶艺、书法）的学习，奠定知识基础。</w:t>
      </w:r>
    </w:p>
    <w:p>
      <w:r>
        <w:rPr>
          <w:rFonts w:ascii="宋体" w:hAnsi="宋体"/>
          <w:sz w:val="24"/>
        </w:rPr>
        <w:t>（2）第3-4学期： 进入专业核心课程的系统学习阶段，修读弥陀要解、六祖坛经、唯识三十颂/二十颂、天台四教仪、摄大乘论、中论等核心经典课程，同时完成思想道德修养和法治、大学语文等公共必修课程，逐步修读公共选修课程。</w:t>
      </w:r>
    </w:p>
    <w:p>
      <w:r>
        <w:rPr>
          <w:rFonts w:ascii="宋体" w:hAnsi="宋体"/>
          <w:sz w:val="24"/>
        </w:rPr>
        <w:t>（3）第5-6学期： 深化专业学习，修读俱舍论、法华经选读、解深密经等高阶专业课程，以及专业选修课程；完成《毕业论文写作指导》课程学习，为毕业论文做准备。</w:t>
      </w:r>
    </w:p>
    <w:p>
      <w:r>
        <w:rPr>
          <w:rFonts w:ascii="宋体" w:hAnsi="宋体"/>
          <w:sz w:val="24"/>
        </w:rPr>
        <w:t>（4）第7-8学期： 完成剩余专业课程（楞严经、随机羯磨、华严经概论等）及选修课程，集中开展毕业论文写作与毕业实习。</w:t>
      </w:r>
    </w:p>
    <w:p>
      <w:r>
        <w:rPr>
          <w:rFonts w:ascii="宋体" w:hAnsi="宋体"/>
          <w:sz w:val="24"/>
        </w:rPr>
        <w:t>2. 必修先行原则</w:t>
      </w:r>
    </w:p>
    <w:p>
      <w:r>
        <w:rPr>
          <w:rFonts w:ascii="宋体" w:hAnsi="宋体"/>
          <w:sz w:val="24"/>
        </w:rPr>
        <w:t>所有专业核心课程均为后续高阶学习的前置课程，学生须修满已修学期内的必修课程后方可修读后续学期课程。因特殊原因需提前或延后修读的，须经教务管理部门审批。</w:t>
      </w:r>
    </w:p>
    <w:p>
      <w:r>
        <w:rPr>
          <w:rFonts w:ascii="宋体" w:hAnsi="宋体"/>
          <w:b/>
          <w:sz w:val="26"/>
        </w:rPr>
        <w:t>（三）学时说明</w:t>
      </w:r>
    </w:p>
    <w:p>
      <w:r>
        <w:rPr>
          <w:rFonts w:ascii="宋体" w:hAnsi="宋体"/>
          <w:sz w:val="24"/>
        </w:rPr>
        <w:t>1.专业课程每学时为80分钟，与普通课程（45分钟/学时）的学时计算方式不同，请在选课和学业规划中予以注意。</w:t>
      </w:r>
    </w:p>
    <w:p>
      <w:r>
        <w:rPr>
          <w:rFonts w:ascii="宋体" w:hAnsi="宋体"/>
          <w:sz w:val="24"/>
        </w:rPr>
        <w:t>2.形势与政策课程以讲座形式开展，贯穿1-8学期。</w:t>
      </w:r>
    </w:p>
    <w:p>
      <w:r>
        <w:rPr>
          <w:rFonts w:ascii="宋体" w:hAnsi="宋体"/>
          <w:sz w:val="24"/>
        </w:rPr>
        <w:t>九、专业教学计划进程表</w:t>
      </w:r>
    </w:p>
    <w:p>
      <w:r>
        <w:rPr>
          <w:rFonts w:ascii="宋体" w:hAnsi="宋体"/>
          <w:sz w:val="24"/>
        </w:rPr>
        <w:t>课程类别</w:t>
      </w:r>
    </w:p>
    <w:p>
      <w:r>
        <w:rPr>
          <w:rFonts w:ascii="宋体" w:hAnsi="宋体"/>
          <w:sz w:val="24"/>
        </w:rPr>
        <w:t>课程号</w:t>
      </w:r>
    </w:p>
    <w:p>
      <w:r>
        <w:rPr>
          <w:rFonts w:ascii="宋体" w:hAnsi="宋体"/>
          <w:sz w:val="24"/>
        </w:rPr>
        <w:t>课程名称</w:t>
      </w:r>
    </w:p>
    <w:p>
      <w:r>
        <w:rPr>
          <w:rFonts w:ascii="宋体" w:hAnsi="宋体"/>
          <w:sz w:val="24"/>
        </w:rPr>
        <w:t>建议修读学期</w:t>
      </w:r>
    </w:p>
    <w:p>
      <w:r>
        <w:rPr>
          <w:rFonts w:ascii="宋体" w:hAnsi="宋体"/>
          <w:sz w:val="24"/>
        </w:rPr>
        <w:t>学分</w:t>
      </w:r>
    </w:p>
    <w:p>
      <w:r>
        <w:rPr>
          <w:rFonts w:ascii="宋体" w:hAnsi="宋体"/>
          <w:sz w:val="24"/>
        </w:rPr>
        <w:t>学时分配</w:t>
      </w:r>
    </w:p>
    <w:p>
      <w:r>
        <w:rPr>
          <w:rFonts w:ascii="宋体" w:hAnsi="宋体"/>
          <w:sz w:val="24"/>
        </w:rPr>
        <w:t>备注</w:t>
      </w:r>
    </w:p>
    <w:p>
      <w:r>
        <w:rPr>
          <w:rFonts w:ascii="宋体" w:hAnsi="宋体"/>
          <w:sz w:val="24"/>
        </w:rPr>
        <w:t>理论</w:t>
      </w:r>
    </w:p>
    <w:p>
      <w:r>
        <w:rPr>
          <w:rFonts w:ascii="宋体" w:hAnsi="宋体"/>
          <w:sz w:val="24"/>
        </w:rPr>
        <w:t>实践</w:t>
      </w:r>
    </w:p>
    <w:p>
      <w:r>
        <w:rPr>
          <w:rFonts w:ascii="宋体" w:hAnsi="宋体"/>
          <w:sz w:val="24"/>
        </w:rPr>
        <w:t>课</w:t>
      </w:r>
    </w:p>
    <w:p>
      <w:r>
        <w:rPr>
          <w:rFonts w:ascii="宋体" w:hAnsi="宋体"/>
          <w:sz w:val="24"/>
        </w:rPr>
        <w:t>堂</w:t>
      </w:r>
    </w:p>
    <w:p>
      <w:r>
        <w:rPr>
          <w:rFonts w:ascii="宋体" w:hAnsi="宋体"/>
          <w:sz w:val="24"/>
        </w:rPr>
        <w:t>教</w:t>
      </w:r>
    </w:p>
    <w:p>
      <w:r>
        <w:rPr>
          <w:rFonts w:ascii="宋体" w:hAnsi="宋体"/>
          <w:sz w:val="24"/>
        </w:rPr>
        <w:t>学</w:t>
      </w:r>
    </w:p>
    <w:p>
      <w:r>
        <w:rPr>
          <w:rFonts w:ascii="宋体" w:hAnsi="宋体"/>
          <w:sz w:val="24"/>
        </w:rPr>
        <w:t>必</w:t>
      </w:r>
    </w:p>
    <w:p>
      <w:r>
        <w:rPr>
          <w:rFonts w:ascii="宋体" w:hAnsi="宋体"/>
          <w:sz w:val="24"/>
        </w:rPr>
        <w:t>修</w:t>
      </w:r>
    </w:p>
    <w:p>
      <w:r>
        <w:rPr>
          <w:rFonts w:ascii="宋体" w:hAnsi="宋体"/>
          <w:sz w:val="24"/>
        </w:rPr>
        <w:t>课</w:t>
      </w:r>
    </w:p>
    <w:p>
      <w:r>
        <w:rPr>
          <w:rFonts w:ascii="宋体" w:hAnsi="宋体"/>
          <w:sz w:val="24"/>
        </w:rPr>
        <w:t>公共课</w:t>
      </w:r>
    </w:p>
    <w:p>
      <w:r>
        <w:rPr>
          <w:rFonts w:ascii="宋体" w:hAnsi="宋体"/>
          <w:sz w:val="24"/>
        </w:rPr>
        <w:t>思想政治理论课程</w:t>
      </w:r>
    </w:p>
    <w:p>
      <w:r>
        <w:rPr>
          <w:rFonts w:ascii="宋体" w:hAnsi="宋体"/>
          <w:sz w:val="24"/>
        </w:rPr>
        <w:t>G003</w:t>
      </w:r>
    </w:p>
    <w:p>
      <w:r>
        <w:rPr>
          <w:rFonts w:ascii="宋体" w:hAnsi="宋体"/>
          <w:sz w:val="24"/>
        </w:rPr>
        <w:t>思想道德修养和法治</w:t>
      </w:r>
    </w:p>
    <w:p>
      <w:r>
        <w:rPr>
          <w:rFonts w:ascii="宋体" w:hAnsi="宋体"/>
          <w:sz w:val="24"/>
        </w:rPr>
        <w:t>1/3</w:t>
      </w:r>
    </w:p>
    <w:p>
      <w:r>
        <w:rPr>
          <w:rFonts w:ascii="宋体" w:hAnsi="宋体"/>
          <w:sz w:val="24"/>
        </w:rPr>
        <w:t>3</w:t>
      </w:r>
    </w:p>
    <w:p>
      <w:r>
        <w:rPr>
          <w:rFonts w:ascii="宋体" w:hAnsi="宋体"/>
          <w:sz w:val="24"/>
        </w:rPr>
        <w:t>3</w:t>
      </w:r>
    </w:p>
    <w:p>
      <w:r>
        <w:rPr>
          <w:rFonts w:ascii="宋体" w:hAnsi="宋体"/>
          <w:sz w:val="24"/>
        </w:rPr>
        <w:t>36</w:t>
      </w:r>
    </w:p>
    <w:p>
      <w:r>
        <w:rPr>
          <w:rFonts w:ascii="宋体" w:hAnsi="宋体"/>
          <w:sz w:val="24"/>
        </w:rPr>
        <w:t>宪法日和法治宣传</w:t>
      </w:r>
    </w:p>
    <w:p>
      <w:r>
        <w:rPr>
          <w:rFonts w:ascii="宋体" w:hAnsi="宋体"/>
          <w:sz w:val="24"/>
        </w:rPr>
        <w:t>G001</w:t>
      </w:r>
    </w:p>
    <w:p>
      <w:r>
        <w:rPr>
          <w:rFonts w:ascii="宋体" w:hAnsi="宋体"/>
          <w:sz w:val="24"/>
        </w:rPr>
        <w:t>习近平新时代中国特色社会主义思想概论</w:t>
      </w:r>
    </w:p>
    <w:p>
      <w:r>
        <w:rPr>
          <w:rFonts w:ascii="宋体" w:hAnsi="宋体"/>
          <w:sz w:val="24"/>
        </w:rPr>
        <w:t>2/4</w:t>
      </w:r>
    </w:p>
    <w:p>
      <w:r>
        <w:rPr>
          <w:rFonts w:ascii="宋体" w:hAnsi="宋体"/>
          <w:sz w:val="24"/>
        </w:rPr>
        <w:t>5</w:t>
      </w:r>
    </w:p>
    <w:p>
      <w:r>
        <w:rPr>
          <w:rFonts w:ascii="宋体" w:hAnsi="宋体"/>
          <w:sz w:val="24"/>
        </w:rPr>
        <w:t>5</w:t>
      </w:r>
    </w:p>
    <w:p>
      <w:r>
        <w:rPr>
          <w:rFonts w:ascii="宋体" w:hAnsi="宋体"/>
          <w:sz w:val="24"/>
        </w:rPr>
        <w:t>54</w:t>
      </w:r>
    </w:p>
    <w:p>
      <w:r>
        <w:rPr>
          <w:rFonts w:ascii="宋体" w:hAnsi="宋体"/>
          <w:sz w:val="24"/>
        </w:rPr>
        <w:t>一年6次名师讲堂，4年24次参加学习讨论</w:t>
      </w:r>
    </w:p>
    <w:p>
      <w:r>
        <w:rPr>
          <w:rFonts w:ascii="宋体" w:hAnsi="宋体"/>
          <w:sz w:val="24"/>
        </w:rPr>
        <w:t>G002</w:t>
      </w:r>
    </w:p>
    <w:p>
      <w:r>
        <w:rPr>
          <w:rFonts w:ascii="宋体" w:hAnsi="宋体"/>
          <w:sz w:val="24"/>
        </w:rPr>
        <w:t>毛泽东思想和中国特色社会主义理论体系概论</w:t>
      </w:r>
    </w:p>
    <w:p>
      <w:r>
        <w:rPr>
          <w:rFonts w:ascii="宋体" w:hAnsi="宋体"/>
          <w:sz w:val="24"/>
        </w:rPr>
        <w:t>2/4</w:t>
      </w:r>
    </w:p>
    <w:p>
      <w:r>
        <w:rPr>
          <w:rFonts w:ascii="宋体" w:hAnsi="宋体"/>
          <w:sz w:val="24"/>
        </w:rPr>
        <w:t>5</w:t>
      </w:r>
    </w:p>
    <w:p>
      <w:r>
        <w:rPr>
          <w:rFonts w:ascii="宋体" w:hAnsi="宋体"/>
          <w:sz w:val="24"/>
        </w:rPr>
        <w:t>3</w:t>
      </w:r>
    </w:p>
    <w:p>
      <w:r>
        <w:rPr>
          <w:rFonts w:ascii="宋体" w:hAnsi="宋体"/>
          <w:sz w:val="24"/>
        </w:rPr>
        <w:t>36</w:t>
      </w:r>
    </w:p>
    <w:p>
      <w:r>
        <w:rPr>
          <w:rFonts w:ascii="宋体" w:hAnsi="宋体"/>
          <w:sz w:val="24"/>
        </w:rPr>
        <w:t>G004</w:t>
      </w:r>
    </w:p>
    <w:p>
      <w:r>
        <w:rPr>
          <w:rFonts w:ascii="宋体" w:hAnsi="宋体"/>
          <w:sz w:val="24"/>
        </w:rPr>
        <w:t>中国近现代史纲要</w:t>
      </w:r>
    </w:p>
    <w:p>
      <w:r>
        <w:rPr>
          <w:rFonts w:ascii="宋体" w:hAnsi="宋体"/>
          <w:sz w:val="24"/>
        </w:rPr>
        <w:t>2/4</w:t>
      </w:r>
    </w:p>
    <w:p>
      <w:r>
        <w:rPr>
          <w:rFonts w:ascii="宋体" w:hAnsi="宋体"/>
          <w:sz w:val="24"/>
        </w:rPr>
        <w:t>3</w:t>
      </w:r>
    </w:p>
    <w:p>
      <w:r>
        <w:rPr>
          <w:rFonts w:ascii="宋体" w:hAnsi="宋体"/>
          <w:sz w:val="24"/>
        </w:rPr>
        <w:t>3</w:t>
      </w:r>
    </w:p>
    <w:p>
      <w:r>
        <w:rPr>
          <w:rFonts w:ascii="宋体" w:hAnsi="宋体"/>
          <w:sz w:val="24"/>
        </w:rPr>
        <w:t>24</w:t>
      </w:r>
    </w:p>
    <w:p>
      <w:r>
        <w:rPr>
          <w:rFonts w:ascii="宋体" w:hAnsi="宋体"/>
          <w:sz w:val="24"/>
        </w:rPr>
        <w:t>G005</w:t>
      </w:r>
    </w:p>
    <w:p>
      <w:r>
        <w:rPr>
          <w:rFonts w:ascii="宋体" w:hAnsi="宋体"/>
          <w:sz w:val="24"/>
        </w:rPr>
        <w:t>新时代爱国主义教程</w:t>
      </w:r>
    </w:p>
    <w:p>
      <w:r>
        <w:rPr>
          <w:rFonts w:ascii="宋体" w:hAnsi="宋体"/>
          <w:sz w:val="24"/>
        </w:rPr>
        <w:t>2/4</w:t>
      </w:r>
    </w:p>
    <w:p>
      <w:r>
        <w:rPr>
          <w:rFonts w:ascii="宋体" w:hAnsi="宋体"/>
          <w:sz w:val="24"/>
        </w:rPr>
        <w:t>2</w:t>
      </w:r>
    </w:p>
    <w:p>
      <w:r>
        <w:rPr>
          <w:rFonts w:ascii="宋体" w:hAnsi="宋体"/>
          <w:sz w:val="24"/>
        </w:rPr>
        <w:t>2</w:t>
      </w:r>
    </w:p>
    <w:p>
      <w:r>
        <w:rPr>
          <w:rFonts w:ascii="宋体" w:hAnsi="宋体"/>
          <w:sz w:val="24"/>
        </w:rPr>
        <w:t>30</w:t>
      </w:r>
    </w:p>
    <w:p>
      <w:r>
        <w:rPr>
          <w:rFonts w:ascii="宋体" w:hAnsi="宋体"/>
          <w:sz w:val="24"/>
        </w:rPr>
        <w:t>中国历史文化</w:t>
      </w:r>
    </w:p>
    <w:p>
      <w:r>
        <w:rPr>
          <w:rFonts w:ascii="宋体" w:hAnsi="宋体"/>
          <w:sz w:val="24"/>
        </w:rPr>
        <w:t>G008</w:t>
      </w:r>
    </w:p>
    <w:p>
      <w:r>
        <w:rPr>
          <w:rFonts w:ascii="宋体" w:hAnsi="宋体"/>
          <w:sz w:val="24"/>
        </w:rPr>
        <w:t>中国文化概论</w:t>
      </w:r>
    </w:p>
    <w:p>
      <w:r>
        <w:rPr>
          <w:rFonts w:ascii="宋体" w:hAnsi="宋体"/>
          <w:sz w:val="24"/>
        </w:rPr>
        <w:t>2/4</w:t>
      </w:r>
    </w:p>
    <w:p>
      <w:r>
        <w:rPr>
          <w:rFonts w:ascii="宋体" w:hAnsi="宋体"/>
          <w:sz w:val="24"/>
        </w:rPr>
        <w:t>2</w:t>
      </w:r>
    </w:p>
    <w:p>
      <w:r>
        <w:rPr>
          <w:rFonts w:ascii="宋体" w:hAnsi="宋体"/>
          <w:sz w:val="24"/>
        </w:rPr>
        <w:t>2</w:t>
      </w:r>
    </w:p>
    <w:p>
      <w:r>
        <w:rPr>
          <w:rFonts w:ascii="宋体" w:hAnsi="宋体"/>
          <w:sz w:val="24"/>
        </w:rPr>
        <w:t>30</w:t>
      </w:r>
    </w:p>
    <w:p>
      <w:r>
        <w:rPr>
          <w:rFonts w:ascii="宋体" w:hAnsi="宋体"/>
          <w:sz w:val="24"/>
        </w:rPr>
        <w:t>G006</w:t>
      </w:r>
    </w:p>
    <w:p>
      <w:r>
        <w:rPr>
          <w:rFonts w:ascii="宋体" w:hAnsi="宋体"/>
          <w:sz w:val="24"/>
        </w:rPr>
        <w:t>中国通史·古代史</w:t>
      </w:r>
    </w:p>
    <w:p>
      <w:r>
        <w:rPr>
          <w:rFonts w:ascii="宋体" w:hAnsi="宋体"/>
          <w:sz w:val="24"/>
        </w:rPr>
        <w:t>2/4</w:t>
      </w:r>
    </w:p>
    <w:p>
      <w:r>
        <w:rPr>
          <w:rFonts w:ascii="宋体" w:hAnsi="宋体"/>
          <w:sz w:val="24"/>
        </w:rPr>
        <w:t>3</w:t>
      </w:r>
    </w:p>
    <w:p>
      <w:r>
        <w:rPr>
          <w:rFonts w:ascii="宋体" w:hAnsi="宋体"/>
          <w:sz w:val="24"/>
        </w:rPr>
        <w:t>3</w:t>
      </w:r>
    </w:p>
    <w:p>
      <w:r>
        <w:rPr>
          <w:rFonts w:ascii="宋体" w:hAnsi="宋体"/>
          <w:sz w:val="24"/>
        </w:rPr>
        <w:t>42</w:t>
      </w:r>
    </w:p>
    <w:p>
      <w:r>
        <w:rPr>
          <w:rFonts w:ascii="宋体" w:hAnsi="宋体"/>
          <w:sz w:val="24"/>
        </w:rPr>
        <w:t>G007</w:t>
      </w:r>
    </w:p>
    <w:p>
      <w:r>
        <w:rPr>
          <w:rFonts w:ascii="宋体" w:hAnsi="宋体"/>
          <w:sz w:val="24"/>
        </w:rPr>
        <w:t>大学语文（1）</w:t>
      </w:r>
    </w:p>
    <w:p>
      <w:r>
        <w:rPr>
          <w:rFonts w:ascii="宋体" w:hAnsi="宋体"/>
          <w:sz w:val="24"/>
        </w:rPr>
        <w:t>1、2/</w:t>
      </w:r>
    </w:p>
    <w:p>
      <w:r>
        <w:rPr>
          <w:rFonts w:ascii="宋体" w:hAnsi="宋体"/>
          <w:sz w:val="24"/>
        </w:rPr>
        <w:t>3、4</w:t>
      </w:r>
    </w:p>
    <w:p>
      <w:r>
        <w:rPr>
          <w:rFonts w:ascii="宋体" w:hAnsi="宋体"/>
          <w:sz w:val="24"/>
        </w:rPr>
        <w:t>4</w:t>
      </w:r>
    </w:p>
    <w:p>
      <w:r>
        <w:rPr>
          <w:rFonts w:ascii="宋体" w:hAnsi="宋体"/>
          <w:sz w:val="24"/>
        </w:rPr>
        <w:t>4</w:t>
      </w:r>
    </w:p>
    <w:p>
      <w:r>
        <w:rPr>
          <w:rFonts w:ascii="宋体" w:hAnsi="宋体"/>
          <w:sz w:val="24"/>
        </w:rPr>
        <w:t>66</w:t>
      </w:r>
    </w:p>
    <w:p>
      <w:r>
        <w:rPr>
          <w:rFonts w:ascii="宋体" w:hAnsi="宋体"/>
          <w:sz w:val="24"/>
        </w:rPr>
        <w:t>G009</w:t>
      </w:r>
    </w:p>
    <w:p>
      <w:r>
        <w:rPr>
          <w:rFonts w:ascii="宋体" w:hAnsi="宋体"/>
          <w:sz w:val="24"/>
        </w:rPr>
        <w:t>国学经典导读</w:t>
      </w:r>
    </w:p>
    <w:p>
      <w:r>
        <w:rPr>
          <w:rFonts w:ascii="宋体" w:hAnsi="宋体"/>
          <w:sz w:val="24"/>
        </w:rPr>
        <w:t>1/3</w:t>
      </w:r>
    </w:p>
    <w:p>
      <w:r>
        <w:rPr>
          <w:rFonts w:ascii="宋体" w:hAnsi="宋体"/>
          <w:sz w:val="24"/>
        </w:rPr>
        <w:t>2</w:t>
      </w:r>
    </w:p>
    <w:p>
      <w:r>
        <w:rPr>
          <w:rFonts w:ascii="宋体" w:hAnsi="宋体"/>
          <w:sz w:val="24"/>
        </w:rPr>
        <w:t>2</w:t>
      </w:r>
    </w:p>
    <w:p>
      <w:r>
        <w:rPr>
          <w:rFonts w:ascii="宋体" w:hAnsi="宋体"/>
          <w:sz w:val="24"/>
        </w:rPr>
        <w:t>30</w:t>
      </w:r>
    </w:p>
    <w:p>
      <w:r>
        <w:rPr>
          <w:rFonts w:ascii="宋体" w:hAnsi="宋体"/>
          <w:sz w:val="24"/>
        </w:rPr>
        <w:t>开展4次专题读书会</w:t>
      </w:r>
    </w:p>
    <w:p>
      <w:r>
        <w:rPr>
          <w:rFonts w:ascii="宋体" w:hAnsi="宋体"/>
          <w:sz w:val="24"/>
        </w:rPr>
        <w:t>中国当代社会</w:t>
      </w:r>
    </w:p>
    <w:p>
      <w:r>
        <w:rPr>
          <w:rFonts w:ascii="宋体" w:hAnsi="宋体"/>
          <w:sz w:val="24"/>
        </w:rPr>
        <w:t>G016</w:t>
      </w:r>
    </w:p>
    <w:p>
      <w:r>
        <w:rPr>
          <w:rFonts w:ascii="宋体" w:hAnsi="宋体"/>
          <w:sz w:val="24"/>
        </w:rPr>
        <w:t>中华民族共同体概论</w:t>
      </w:r>
    </w:p>
    <w:p>
      <w:r>
        <w:rPr>
          <w:rFonts w:ascii="宋体" w:hAnsi="宋体"/>
          <w:sz w:val="24"/>
        </w:rPr>
        <w:t>1/3</w:t>
      </w:r>
    </w:p>
    <w:p>
      <w:r>
        <w:rPr>
          <w:rFonts w:ascii="宋体" w:hAnsi="宋体"/>
          <w:sz w:val="24"/>
        </w:rPr>
        <w:t>2</w:t>
      </w:r>
    </w:p>
    <w:p>
      <w:r>
        <w:rPr>
          <w:rFonts w:ascii="宋体" w:hAnsi="宋体"/>
          <w:sz w:val="24"/>
        </w:rPr>
        <w:t>2</w:t>
      </w:r>
    </w:p>
    <w:p>
      <w:r>
        <w:rPr>
          <w:rFonts w:ascii="宋体" w:hAnsi="宋体"/>
          <w:sz w:val="24"/>
        </w:rPr>
        <w:t>30</w:t>
      </w:r>
    </w:p>
    <w:p>
      <w:r>
        <w:rPr>
          <w:rFonts w:ascii="宋体" w:hAnsi="宋体"/>
          <w:sz w:val="24"/>
        </w:rPr>
        <w:t>G015</w:t>
      </w:r>
    </w:p>
    <w:p>
      <w:r>
        <w:rPr>
          <w:rFonts w:ascii="宋体" w:hAnsi="宋体"/>
          <w:sz w:val="24"/>
        </w:rPr>
        <w:t>党的民族理论与实践</w:t>
      </w:r>
    </w:p>
    <w:p>
      <w:r>
        <w:rPr>
          <w:rFonts w:ascii="宋体" w:hAnsi="宋体"/>
          <w:sz w:val="24"/>
        </w:rPr>
        <w:t>1/3</w:t>
      </w:r>
    </w:p>
    <w:p>
      <w:r>
        <w:rPr>
          <w:rFonts w:ascii="宋体" w:hAnsi="宋体"/>
          <w:sz w:val="24"/>
        </w:rPr>
        <w:t>2</w:t>
      </w:r>
    </w:p>
    <w:p>
      <w:r>
        <w:rPr>
          <w:rFonts w:ascii="宋体" w:hAnsi="宋体"/>
          <w:sz w:val="24"/>
        </w:rPr>
        <w:t>2</w:t>
      </w:r>
    </w:p>
    <w:p>
      <w:r>
        <w:rPr>
          <w:rFonts w:ascii="宋体" w:hAnsi="宋体"/>
          <w:sz w:val="24"/>
        </w:rPr>
        <w:t>30</w:t>
      </w:r>
    </w:p>
    <w:p>
      <w:r>
        <w:rPr>
          <w:rFonts w:ascii="宋体" w:hAnsi="宋体"/>
          <w:sz w:val="24"/>
        </w:rPr>
        <w:t>G017</w:t>
      </w:r>
    </w:p>
    <w:p>
      <w:r>
        <w:rPr>
          <w:rFonts w:ascii="宋体" w:hAnsi="宋体"/>
          <w:sz w:val="24"/>
        </w:rPr>
        <w:t>形势与政策（包括国情教育）</w:t>
      </w:r>
    </w:p>
    <w:p>
      <w:r>
        <w:rPr>
          <w:rFonts w:ascii="宋体" w:hAnsi="宋体"/>
          <w:sz w:val="24"/>
        </w:rPr>
        <w:t>1-8</w:t>
      </w:r>
    </w:p>
    <w:p>
      <w:r>
        <w:rPr>
          <w:rFonts w:ascii="宋体" w:hAnsi="宋体"/>
          <w:sz w:val="24"/>
        </w:rPr>
        <w:t>2</w:t>
      </w:r>
    </w:p>
    <w:p>
      <w:r>
        <w:rPr>
          <w:rFonts w:ascii="宋体" w:hAnsi="宋体"/>
          <w:sz w:val="24"/>
        </w:rPr>
        <w:t>2</w:t>
      </w:r>
    </w:p>
    <w:p>
      <w:r>
        <w:rPr>
          <w:rFonts w:ascii="宋体" w:hAnsi="宋体"/>
          <w:sz w:val="24"/>
        </w:rPr>
        <w:t>30</w:t>
      </w:r>
    </w:p>
    <w:p>
      <w:r>
        <w:rPr>
          <w:rFonts w:ascii="宋体" w:hAnsi="宋体"/>
          <w:sz w:val="24"/>
        </w:rPr>
        <w:t>专题讲座</w:t>
      </w:r>
    </w:p>
    <w:p>
      <w:r>
        <w:rPr>
          <w:rFonts w:ascii="宋体" w:hAnsi="宋体"/>
          <w:sz w:val="24"/>
        </w:rPr>
        <w:t>中国宗教</w:t>
      </w:r>
    </w:p>
    <w:p>
      <w:r>
        <w:rPr>
          <w:rFonts w:ascii="宋体" w:hAnsi="宋体"/>
          <w:sz w:val="24"/>
        </w:rPr>
        <w:t>G011</w:t>
      </w:r>
    </w:p>
    <w:p>
      <w:r>
        <w:rPr>
          <w:rFonts w:ascii="宋体" w:hAnsi="宋体"/>
          <w:sz w:val="24"/>
        </w:rPr>
        <w:t>宗教学</w:t>
      </w:r>
    </w:p>
    <w:p>
      <w:r>
        <w:rPr>
          <w:rFonts w:ascii="宋体" w:hAnsi="宋体"/>
          <w:sz w:val="24"/>
        </w:rPr>
        <w:t>2/4</w:t>
      </w:r>
    </w:p>
    <w:p>
      <w:r>
        <w:rPr>
          <w:rFonts w:ascii="宋体" w:hAnsi="宋体"/>
          <w:sz w:val="24"/>
        </w:rPr>
        <w:t>2</w:t>
      </w:r>
    </w:p>
    <w:p>
      <w:r>
        <w:rPr>
          <w:rFonts w:ascii="宋体" w:hAnsi="宋体"/>
          <w:sz w:val="24"/>
        </w:rPr>
        <w:t>2</w:t>
      </w:r>
    </w:p>
    <w:p>
      <w:r>
        <w:rPr>
          <w:rFonts w:ascii="宋体" w:hAnsi="宋体"/>
          <w:sz w:val="24"/>
        </w:rPr>
        <w:t>30</w:t>
      </w:r>
    </w:p>
    <w:p>
      <w:r>
        <w:rPr>
          <w:rFonts w:ascii="宋体" w:hAnsi="宋体"/>
          <w:sz w:val="24"/>
        </w:rPr>
        <w:t>G010</w:t>
      </w:r>
    </w:p>
    <w:p>
      <w:r>
        <w:rPr>
          <w:rFonts w:ascii="宋体" w:hAnsi="宋体"/>
          <w:sz w:val="24"/>
        </w:rPr>
        <w:t>中国宗教史</w:t>
      </w:r>
    </w:p>
    <w:p>
      <w:r>
        <w:rPr>
          <w:rFonts w:ascii="宋体" w:hAnsi="宋体"/>
          <w:sz w:val="24"/>
        </w:rPr>
        <w:t>1/3</w:t>
      </w:r>
    </w:p>
    <w:p>
      <w:r>
        <w:rPr>
          <w:rFonts w:ascii="宋体" w:hAnsi="宋体"/>
          <w:sz w:val="24"/>
        </w:rPr>
        <w:t>2</w:t>
      </w:r>
    </w:p>
    <w:p>
      <w:r>
        <w:rPr>
          <w:rFonts w:ascii="宋体" w:hAnsi="宋体"/>
          <w:sz w:val="24"/>
        </w:rPr>
        <w:t>2</w:t>
      </w:r>
    </w:p>
    <w:p>
      <w:r>
        <w:rPr>
          <w:rFonts w:ascii="宋体" w:hAnsi="宋体"/>
          <w:sz w:val="24"/>
        </w:rPr>
        <w:t>30</w:t>
      </w:r>
    </w:p>
    <w:p>
      <w:r>
        <w:rPr>
          <w:rFonts w:ascii="宋体" w:hAnsi="宋体"/>
          <w:sz w:val="24"/>
        </w:rPr>
        <w:t>G012</w:t>
      </w:r>
    </w:p>
    <w:p>
      <w:r>
        <w:rPr>
          <w:rFonts w:ascii="宋体" w:hAnsi="宋体"/>
          <w:sz w:val="24"/>
        </w:rPr>
        <w:t>当代中国与世界宗教概论</w:t>
      </w:r>
    </w:p>
    <w:p>
      <w:r>
        <w:rPr>
          <w:rFonts w:ascii="宋体" w:hAnsi="宋体"/>
          <w:sz w:val="24"/>
        </w:rPr>
        <w:t>1/3</w:t>
      </w:r>
    </w:p>
    <w:p>
      <w:r>
        <w:rPr>
          <w:rFonts w:ascii="宋体" w:hAnsi="宋体"/>
          <w:sz w:val="24"/>
        </w:rPr>
        <w:t>2</w:t>
      </w:r>
    </w:p>
    <w:p>
      <w:r>
        <w:rPr>
          <w:rFonts w:ascii="宋体" w:hAnsi="宋体"/>
          <w:sz w:val="24"/>
        </w:rPr>
        <w:t>2</w:t>
      </w:r>
    </w:p>
    <w:p>
      <w:r>
        <w:rPr>
          <w:rFonts w:ascii="宋体" w:hAnsi="宋体"/>
          <w:sz w:val="24"/>
        </w:rPr>
        <w:t>30</w:t>
      </w:r>
    </w:p>
    <w:p>
      <w:r>
        <w:rPr>
          <w:rFonts w:ascii="宋体" w:hAnsi="宋体"/>
          <w:sz w:val="24"/>
        </w:rPr>
        <w:t>G013</w:t>
      </w:r>
    </w:p>
    <w:p>
      <w:r>
        <w:rPr>
          <w:rFonts w:ascii="宋体" w:hAnsi="宋体"/>
          <w:sz w:val="24"/>
        </w:rPr>
        <w:t>宗教政策与法规</w:t>
      </w:r>
    </w:p>
    <w:p>
      <w:r>
        <w:rPr>
          <w:rFonts w:ascii="宋体" w:hAnsi="宋体"/>
          <w:sz w:val="24"/>
        </w:rPr>
        <w:t>1/3</w:t>
      </w:r>
    </w:p>
    <w:p>
      <w:r>
        <w:rPr>
          <w:rFonts w:ascii="宋体" w:hAnsi="宋体"/>
          <w:sz w:val="24"/>
        </w:rPr>
        <w:t>2</w:t>
      </w:r>
    </w:p>
    <w:p>
      <w:r>
        <w:rPr>
          <w:rFonts w:ascii="宋体" w:hAnsi="宋体"/>
          <w:sz w:val="24"/>
        </w:rPr>
        <w:t>2</w:t>
      </w:r>
    </w:p>
    <w:p>
      <w:r>
        <w:rPr>
          <w:rFonts w:ascii="宋体" w:hAnsi="宋体"/>
          <w:sz w:val="24"/>
        </w:rPr>
        <w:t>30</w:t>
      </w:r>
    </w:p>
    <w:p>
      <w:r>
        <w:rPr>
          <w:rFonts w:ascii="宋体" w:hAnsi="宋体"/>
          <w:sz w:val="24"/>
        </w:rPr>
        <w:t>G014</w:t>
      </w:r>
    </w:p>
    <w:p>
      <w:r>
        <w:rPr>
          <w:rFonts w:ascii="宋体" w:hAnsi="宋体"/>
          <w:sz w:val="24"/>
        </w:rPr>
        <w:t>近代以来中国宗教文献选</w:t>
      </w:r>
    </w:p>
    <w:p>
      <w:r>
        <w:rPr>
          <w:rFonts w:ascii="宋体" w:hAnsi="宋体"/>
          <w:sz w:val="24"/>
        </w:rPr>
        <w:t>2/4</w:t>
      </w:r>
    </w:p>
    <w:p>
      <w:r>
        <w:rPr>
          <w:rFonts w:ascii="宋体" w:hAnsi="宋体"/>
          <w:sz w:val="24"/>
        </w:rPr>
        <w:t>2</w:t>
      </w:r>
    </w:p>
    <w:p>
      <w:r>
        <w:rPr>
          <w:rFonts w:ascii="宋体" w:hAnsi="宋体"/>
          <w:sz w:val="24"/>
        </w:rPr>
        <w:t>2</w:t>
      </w:r>
    </w:p>
    <w:p>
      <w:r>
        <w:rPr>
          <w:rFonts w:ascii="宋体" w:hAnsi="宋体"/>
          <w:sz w:val="24"/>
        </w:rPr>
        <w:t>30</w:t>
      </w:r>
    </w:p>
    <w:p>
      <w:r>
        <w:rPr>
          <w:rFonts w:ascii="宋体" w:hAnsi="宋体"/>
          <w:sz w:val="24"/>
        </w:rPr>
        <w:t>开展4次专题读书会</w:t>
      </w:r>
    </w:p>
    <w:p>
      <w:r>
        <w:rPr>
          <w:rFonts w:ascii="宋体" w:hAnsi="宋体"/>
          <w:sz w:val="24"/>
        </w:rPr>
        <w:t>引领信教群众能力培养</w:t>
      </w:r>
    </w:p>
    <w:p>
      <w:r>
        <w:rPr>
          <w:rFonts w:ascii="宋体" w:hAnsi="宋体"/>
          <w:sz w:val="24"/>
        </w:rPr>
        <w:t>G018</w:t>
      </w:r>
    </w:p>
    <w:p>
      <w:r>
        <w:rPr>
          <w:rFonts w:ascii="宋体" w:hAnsi="宋体"/>
          <w:sz w:val="24"/>
        </w:rPr>
        <w:t>心理学</w:t>
      </w:r>
    </w:p>
    <w:p>
      <w:r>
        <w:rPr>
          <w:rFonts w:ascii="宋体" w:hAnsi="宋体"/>
          <w:sz w:val="24"/>
        </w:rPr>
        <w:t>2/4</w:t>
      </w:r>
    </w:p>
    <w:p>
      <w:r>
        <w:rPr>
          <w:rFonts w:ascii="宋体" w:hAnsi="宋体"/>
          <w:sz w:val="24"/>
        </w:rPr>
        <w:t>2</w:t>
      </w:r>
    </w:p>
    <w:p>
      <w:r>
        <w:rPr>
          <w:rFonts w:ascii="宋体" w:hAnsi="宋体"/>
          <w:sz w:val="24"/>
        </w:rPr>
        <w:t>18</w:t>
      </w:r>
    </w:p>
    <w:p>
      <w:r>
        <w:rPr>
          <w:rFonts w:ascii="宋体" w:hAnsi="宋体"/>
          <w:sz w:val="24"/>
        </w:rPr>
        <w:t>18</w:t>
      </w:r>
    </w:p>
    <w:p>
      <w:r>
        <w:rPr>
          <w:rFonts w:ascii="宋体" w:hAnsi="宋体"/>
          <w:sz w:val="24"/>
        </w:rPr>
        <w:t>G019</w:t>
      </w:r>
    </w:p>
    <w:p>
      <w:r>
        <w:rPr>
          <w:rFonts w:ascii="宋体" w:hAnsi="宋体"/>
          <w:sz w:val="24"/>
        </w:rPr>
        <w:t>管理学</w:t>
      </w:r>
    </w:p>
    <w:p>
      <w:r>
        <w:rPr>
          <w:rFonts w:ascii="宋体" w:hAnsi="宋体"/>
          <w:sz w:val="24"/>
        </w:rPr>
        <w:t>1/3</w:t>
      </w:r>
    </w:p>
    <w:p>
      <w:r>
        <w:rPr>
          <w:rFonts w:ascii="宋体" w:hAnsi="宋体"/>
          <w:sz w:val="24"/>
        </w:rPr>
        <w:t>2</w:t>
      </w:r>
    </w:p>
    <w:p>
      <w:r>
        <w:rPr>
          <w:rFonts w:ascii="宋体" w:hAnsi="宋体"/>
          <w:sz w:val="24"/>
        </w:rPr>
        <w:t>30</w:t>
      </w:r>
    </w:p>
    <w:p>
      <w:r>
        <w:rPr>
          <w:rFonts w:ascii="宋体" w:hAnsi="宋体"/>
          <w:sz w:val="24"/>
        </w:rPr>
        <w:t>6</w:t>
      </w:r>
    </w:p>
    <w:p>
      <w:r>
        <w:rPr>
          <w:rFonts w:ascii="宋体" w:hAnsi="宋体"/>
          <w:sz w:val="24"/>
        </w:rPr>
        <w:t>G020</w:t>
      </w:r>
    </w:p>
    <w:p>
      <w:r>
        <w:rPr>
          <w:rFonts w:ascii="宋体" w:hAnsi="宋体"/>
          <w:sz w:val="24"/>
        </w:rPr>
        <w:t>人工智能软件使用</w:t>
      </w:r>
    </w:p>
    <w:p>
      <w:r>
        <w:rPr>
          <w:rFonts w:ascii="宋体" w:hAnsi="宋体"/>
          <w:sz w:val="24"/>
        </w:rPr>
        <w:t>2/4</w:t>
      </w:r>
    </w:p>
    <w:p>
      <w:r>
        <w:rPr>
          <w:rFonts w:ascii="宋体" w:hAnsi="宋体"/>
          <w:sz w:val="24"/>
        </w:rPr>
        <w:t>1</w:t>
      </w:r>
    </w:p>
    <w:p>
      <w:r>
        <w:rPr>
          <w:rFonts w:ascii="宋体" w:hAnsi="宋体"/>
          <w:sz w:val="24"/>
        </w:rPr>
        <w:t>12</w:t>
      </w:r>
    </w:p>
    <w:p>
      <w:r>
        <w:rPr>
          <w:rFonts w:ascii="宋体" w:hAnsi="宋体"/>
          <w:sz w:val="24"/>
        </w:rPr>
        <w:t>6</w:t>
      </w:r>
    </w:p>
    <w:p>
      <w:r>
        <w:rPr>
          <w:rFonts w:ascii="宋体" w:hAnsi="宋体"/>
          <w:sz w:val="24"/>
        </w:rPr>
        <w:t>G021</w:t>
      </w:r>
    </w:p>
    <w:p>
      <w:r>
        <w:rPr>
          <w:rFonts w:ascii="宋体" w:hAnsi="宋体"/>
          <w:sz w:val="24"/>
        </w:rPr>
        <w:t>民法典选读</w:t>
      </w:r>
    </w:p>
    <w:p>
      <w:r>
        <w:rPr>
          <w:rFonts w:ascii="宋体" w:hAnsi="宋体"/>
          <w:sz w:val="24"/>
        </w:rPr>
        <w:t>1/3</w:t>
      </w:r>
    </w:p>
    <w:p>
      <w:r>
        <w:rPr>
          <w:rFonts w:ascii="宋体" w:hAnsi="宋体"/>
          <w:sz w:val="24"/>
        </w:rPr>
        <w:t>2</w:t>
      </w:r>
    </w:p>
    <w:p>
      <w:r>
        <w:rPr>
          <w:rFonts w:ascii="宋体" w:hAnsi="宋体"/>
          <w:sz w:val="24"/>
        </w:rPr>
        <w:t>30</w:t>
      </w:r>
    </w:p>
    <w:p>
      <w:r>
        <w:rPr>
          <w:rFonts w:ascii="宋体" w:hAnsi="宋体"/>
          <w:sz w:val="24"/>
        </w:rPr>
        <w:t>6</w:t>
      </w:r>
    </w:p>
    <w:p>
      <w:r>
        <w:rPr>
          <w:rFonts w:ascii="宋体" w:hAnsi="宋体"/>
          <w:sz w:val="24"/>
        </w:rPr>
        <w:t>其</w:t>
      </w:r>
    </w:p>
    <w:p>
      <w:r>
        <w:rPr>
          <w:rFonts w:ascii="宋体" w:hAnsi="宋体"/>
          <w:sz w:val="24"/>
        </w:rPr>
        <w:t>他</w:t>
      </w:r>
    </w:p>
    <w:p>
      <w:r>
        <w:rPr>
          <w:rFonts w:ascii="宋体" w:hAnsi="宋体"/>
          <w:sz w:val="24"/>
        </w:rPr>
        <w:t>G022</w:t>
      </w:r>
    </w:p>
    <w:p>
      <w:r>
        <w:rPr>
          <w:rFonts w:ascii="宋体" w:hAnsi="宋体"/>
          <w:sz w:val="24"/>
        </w:rPr>
        <w:t>茶艺</w:t>
      </w:r>
    </w:p>
    <w:p>
      <w:r>
        <w:rPr>
          <w:rFonts w:ascii="宋体" w:hAnsi="宋体"/>
          <w:sz w:val="24"/>
        </w:rPr>
        <w:t>1</w:t>
      </w:r>
    </w:p>
    <w:p>
      <w:r>
        <w:rPr>
          <w:rFonts w:ascii="宋体" w:hAnsi="宋体"/>
          <w:sz w:val="24"/>
        </w:rPr>
        <w:t>1</w:t>
      </w:r>
    </w:p>
    <w:p>
      <w:r>
        <w:rPr>
          <w:rFonts w:ascii="宋体" w:hAnsi="宋体"/>
          <w:sz w:val="24"/>
        </w:rPr>
        <w:t>18</w:t>
      </w:r>
    </w:p>
    <w:p>
      <w:r>
        <w:rPr>
          <w:rFonts w:ascii="宋体" w:hAnsi="宋体"/>
          <w:sz w:val="24"/>
        </w:rPr>
        <w:t>G023</w:t>
      </w:r>
    </w:p>
    <w:p>
      <w:r>
        <w:rPr>
          <w:rFonts w:ascii="宋体" w:hAnsi="宋体"/>
          <w:sz w:val="24"/>
        </w:rPr>
        <w:t>古琴</w:t>
      </w:r>
    </w:p>
    <w:p>
      <w:r>
        <w:rPr>
          <w:rFonts w:ascii="宋体" w:hAnsi="宋体"/>
          <w:sz w:val="24"/>
        </w:rPr>
        <w:t>2</w:t>
      </w:r>
    </w:p>
    <w:p>
      <w:r>
        <w:rPr>
          <w:rFonts w:ascii="宋体" w:hAnsi="宋体"/>
          <w:sz w:val="24"/>
        </w:rPr>
        <w:t>1</w:t>
      </w:r>
    </w:p>
    <w:p>
      <w:r>
        <w:rPr>
          <w:rFonts w:ascii="宋体" w:hAnsi="宋体"/>
          <w:sz w:val="24"/>
        </w:rPr>
        <w:t>18</w:t>
      </w:r>
    </w:p>
    <w:p>
      <w:r>
        <w:rPr>
          <w:rFonts w:ascii="宋体" w:hAnsi="宋体"/>
          <w:sz w:val="24"/>
        </w:rPr>
        <w:t>G024</w:t>
      </w:r>
    </w:p>
    <w:p>
      <w:r>
        <w:rPr>
          <w:rFonts w:ascii="宋体" w:hAnsi="宋体"/>
          <w:sz w:val="24"/>
        </w:rPr>
        <w:t>书法</w:t>
      </w:r>
    </w:p>
    <w:p>
      <w:r>
        <w:rPr>
          <w:rFonts w:ascii="宋体" w:hAnsi="宋体"/>
          <w:sz w:val="24"/>
        </w:rPr>
        <w:t>3</w:t>
      </w:r>
    </w:p>
    <w:p>
      <w:r>
        <w:rPr>
          <w:rFonts w:ascii="宋体" w:hAnsi="宋体"/>
          <w:sz w:val="24"/>
        </w:rPr>
        <w:t>1</w:t>
      </w:r>
    </w:p>
    <w:p>
      <w:r>
        <w:rPr>
          <w:rFonts w:ascii="宋体" w:hAnsi="宋体"/>
          <w:sz w:val="24"/>
        </w:rPr>
        <w:t>18</w:t>
      </w:r>
    </w:p>
    <w:p>
      <w:r>
        <w:rPr>
          <w:rFonts w:ascii="宋体" w:hAnsi="宋体"/>
          <w:sz w:val="24"/>
        </w:rPr>
        <w:t>G025</w:t>
      </w:r>
    </w:p>
    <w:p>
      <w:r>
        <w:rPr>
          <w:rFonts w:ascii="宋体" w:hAnsi="宋体"/>
          <w:sz w:val="24"/>
        </w:rPr>
        <w:t>国画</w:t>
      </w:r>
    </w:p>
    <w:p>
      <w:r>
        <w:rPr>
          <w:rFonts w:ascii="宋体" w:hAnsi="宋体"/>
          <w:sz w:val="24"/>
        </w:rPr>
        <w:t>4</w:t>
      </w:r>
    </w:p>
    <w:p>
      <w:r>
        <w:rPr>
          <w:rFonts w:ascii="宋体" w:hAnsi="宋体"/>
          <w:sz w:val="24"/>
        </w:rPr>
        <w:t>1</w:t>
      </w:r>
    </w:p>
    <w:p>
      <w:r>
        <w:rPr>
          <w:rFonts w:ascii="宋体" w:hAnsi="宋体"/>
          <w:sz w:val="24"/>
        </w:rPr>
        <w:t>18</w:t>
      </w:r>
    </w:p>
    <w:p>
      <w:r>
        <w:rPr>
          <w:rFonts w:ascii="宋体" w:hAnsi="宋体"/>
          <w:sz w:val="24"/>
        </w:rPr>
        <w:t>专业</w:t>
      </w:r>
    </w:p>
    <w:p>
      <w:r>
        <w:rPr>
          <w:rFonts w:ascii="宋体" w:hAnsi="宋体"/>
          <w:sz w:val="24"/>
        </w:rPr>
        <w:t>通识课</w:t>
      </w:r>
    </w:p>
    <w:p>
      <w:r>
        <w:rPr>
          <w:rFonts w:ascii="宋体" w:hAnsi="宋体"/>
          <w:sz w:val="24"/>
        </w:rPr>
        <w:t>Z008</w:t>
      </w:r>
    </w:p>
    <w:p>
      <w:r>
        <w:rPr>
          <w:rFonts w:ascii="宋体" w:hAnsi="宋体"/>
          <w:sz w:val="24"/>
        </w:rPr>
        <w:t>三论宗纲要</w:t>
      </w:r>
    </w:p>
    <w:p>
      <w:r>
        <w:rPr>
          <w:rFonts w:ascii="宋体" w:hAnsi="宋体"/>
          <w:sz w:val="24"/>
        </w:rPr>
        <w:t>1</w:t>
      </w:r>
    </w:p>
    <w:p>
      <w:r>
        <w:rPr>
          <w:rFonts w:ascii="宋体" w:hAnsi="宋体"/>
          <w:sz w:val="24"/>
        </w:rPr>
        <w:t>2</w:t>
      </w:r>
    </w:p>
    <w:p>
      <w:r>
        <w:rPr>
          <w:rFonts w:ascii="宋体" w:hAnsi="宋体"/>
          <w:sz w:val="24"/>
        </w:rPr>
        <w:t>36</w:t>
      </w:r>
    </w:p>
    <w:p>
      <w:r>
        <w:rPr>
          <w:rFonts w:ascii="宋体" w:hAnsi="宋体"/>
          <w:sz w:val="24"/>
        </w:rPr>
        <w:t>专业课80分钟为1学时</w:t>
      </w:r>
    </w:p>
    <w:p>
      <w:r>
        <w:rPr>
          <w:rFonts w:ascii="宋体" w:hAnsi="宋体"/>
          <w:sz w:val="24"/>
        </w:rPr>
        <w:t>Z009</w:t>
      </w:r>
    </w:p>
    <w:p>
      <w:r>
        <w:rPr>
          <w:rFonts w:ascii="宋体" w:hAnsi="宋体"/>
          <w:sz w:val="24"/>
        </w:rPr>
        <w:t>中国佛教史</w:t>
      </w:r>
    </w:p>
    <w:p>
      <w:r>
        <w:rPr>
          <w:rFonts w:ascii="宋体" w:hAnsi="宋体"/>
          <w:sz w:val="24"/>
        </w:rPr>
        <w:t>1、2</w:t>
      </w:r>
    </w:p>
    <w:p>
      <w:r>
        <w:rPr>
          <w:rFonts w:ascii="宋体" w:hAnsi="宋体"/>
          <w:sz w:val="24"/>
        </w:rPr>
        <w:t>4</w:t>
      </w:r>
    </w:p>
    <w:p>
      <w:r>
        <w:rPr>
          <w:rFonts w:ascii="宋体" w:hAnsi="宋体"/>
          <w:sz w:val="24"/>
        </w:rPr>
        <w:t>72</w:t>
      </w:r>
    </w:p>
    <w:p>
      <w:r>
        <w:rPr>
          <w:rFonts w:ascii="宋体" w:hAnsi="宋体"/>
          <w:sz w:val="24"/>
        </w:rPr>
        <w:t>Z010</w:t>
      </w:r>
    </w:p>
    <w:p>
      <w:r>
        <w:rPr>
          <w:rFonts w:ascii="宋体" w:hAnsi="宋体"/>
          <w:sz w:val="24"/>
        </w:rPr>
        <w:t>净土宗教程</w:t>
      </w:r>
    </w:p>
    <w:p>
      <w:r>
        <w:rPr>
          <w:rFonts w:ascii="宋体" w:hAnsi="宋体"/>
          <w:sz w:val="24"/>
        </w:rPr>
        <w:t>1、2</w:t>
      </w:r>
    </w:p>
    <w:p>
      <w:r>
        <w:rPr>
          <w:rFonts w:ascii="宋体" w:hAnsi="宋体"/>
          <w:sz w:val="24"/>
        </w:rPr>
        <w:t>4</w:t>
      </w:r>
    </w:p>
    <w:p>
      <w:r>
        <w:rPr>
          <w:rFonts w:ascii="宋体" w:hAnsi="宋体"/>
          <w:sz w:val="24"/>
        </w:rPr>
        <w:t>72</w:t>
      </w:r>
    </w:p>
    <w:p>
      <w:r>
        <w:rPr>
          <w:rFonts w:ascii="宋体" w:hAnsi="宋体"/>
          <w:sz w:val="24"/>
        </w:rPr>
        <w:t>Z001</w:t>
      </w:r>
    </w:p>
    <w:p>
      <w:r>
        <w:rPr>
          <w:rFonts w:ascii="宋体" w:hAnsi="宋体"/>
          <w:sz w:val="24"/>
        </w:rPr>
        <w:t>比丘尼戒相表记</w:t>
      </w:r>
    </w:p>
    <w:p>
      <w:r>
        <w:rPr>
          <w:rFonts w:ascii="宋体" w:hAnsi="宋体"/>
          <w:sz w:val="24"/>
        </w:rPr>
        <w:t>5、6</w:t>
      </w:r>
    </w:p>
    <w:p>
      <w:r>
        <w:rPr>
          <w:rFonts w:ascii="宋体" w:hAnsi="宋体"/>
          <w:sz w:val="24"/>
        </w:rPr>
        <w:t>6</w:t>
      </w:r>
    </w:p>
    <w:p>
      <w:r>
        <w:rPr>
          <w:rFonts w:ascii="宋体" w:hAnsi="宋体"/>
          <w:sz w:val="24"/>
        </w:rPr>
        <w:t>108</w:t>
      </w:r>
    </w:p>
    <w:p>
      <w:r>
        <w:rPr>
          <w:rFonts w:ascii="宋体" w:hAnsi="宋体"/>
          <w:sz w:val="24"/>
        </w:rPr>
        <w:t>专业</w:t>
      </w:r>
    </w:p>
    <w:p>
      <w:r>
        <w:rPr>
          <w:rFonts w:ascii="宋体" w:hAnsi="宋体"/>
          <w:sz w:val="24"/>
        </w:rPr>
        <w:t>核心课</w:t>
      </w:r>
    </w:p>
    <w:p>
      <w:r>
        <w:rPr>
          <w:rFonts w:ascii="宋体" w:hAnsi="宋体"/>
          <w:sz w:val="24"/>
        </w:rPr>
        <w:t>Z011</w:t>
      </w:r>
    </w:p>
    <w:p>
      <w:r>
        <w:rPr>
          <w:rFonts w:ascii="宋体" w:hAnsi="宋体"/>
          <w:sz w:val="24"/>
        </w:rPr>
        <w:t>唯识三十颂</w:t>
      </w:r>
    </w:p>
    <w:p>
      <w:r>
        <w:rPr>
          <w:rFonts w:ascii="宋体" w:hAnsi="宋体"/>
          <w:sz w:val="24"/>
        </w:rPr>
        <w:t>1</w:t>
      </w:r>
    </w:p>
    <w:p>
      <w:r>
        <w:rPr>
          <w:rFonts w:ascii="宋体" w:hAnsi="宋体"/>
          <w:sz w:val="24"/>
        </w:rPr>
        <w:t>2</w:t>
      </w:r>
    </w:p>
    <w:p>
      <w:r>
        <w:rPr>
          <w:rFonts w:ascii="宋体" w:hAnsi="宋体"/>
          <w:sz w:val="24"/>
        </w:rPr>
        <w:t>36</w:t>
      </w:r>
    </w:p>
    <w:p>
      <w:r>
        <w:rPr>
          <w:rFonts w:ascii="宋体" w:hAnsi="宋体"/>
          <w:sz w:val="24"/>
        </w:rPr>
        <w:t>Z012</w:t>
      </w:r>
    </w:p>
    <w:p>
      <w:r>
        <w:rPr>
          <w:rFonts w:ascii="宋体" w:hAnsi="宋体"/>
          <w:sz w:val="24"/>
        </w:rPr>
        <w:t>唯识二十颂</w:t>
      </w:r>
    </w:p>
    <w:p>
      <w:r>
        <w:rPr>
          <w:rFonts w:ascii="宋体" w:hAnsi="宋体"/>
          <w:sz w:val="24"/>
        </w:rPr>
        <w:t>2</w:t>
      </w:r>
    </w:p>
    <w:p>
      <w:r>
        <w:rPr>
          <w:rFonts w:ascii="宋体" w:hAnsi="宋体"/>
          <w:sz w:val="24"/>
        </w:rPr>
        <w:t>2</w:t>
      </w:r>
    </w:p>
    <w:p>
      <w:r>
        <w:rPr>
          <w:rFonts w:ascii="宋体" w:hAnsi="宋体"/>
          <w:sz w:val="24"/>
        </w:rPr>
        <w:t>36</w:t>
      </w:r>
    </w:p>
    <w:p>
      <w:r>
        <w:rPr>
          <w:rFonts w:ascii="宋体" w:hAnsi="宋体"/>
          <w:sz w:val="24"/>
        </w:rPr>
        <w:t>Z013</w:t>
      </w:r>
    </w:p>
    <w:p>
      <w:r>
        <w:rPr>
          <w:rFonts w:ascii="宋体" w:hAnsi="宋体"/>
          <w:sz w:val="24"/>
        </w:rPr>
        <w:t>弥陀要解</w:t>
      </w:r>
    </w:p>
    <w:p>
      <w:r>
        <w:rPr>
          <w:rFonts w:ascii="宋体" w:hAnsi="宋体"/>
          <w:sz w:val="24"/>
        </w:rPr>
        <w:t>3</w:t>
      </w:r>
    </w:p>
    <w:p>
      <w:r>
        <w:rPr>
          <w:rFonts w:ascii="宋体" w:hAnsi="宋体"/>
          <w:sz w:val="24"/>
        </w:rPr>
        <w:t>2</w:t>
      </w:r>
    </w:p>
    <w:p>
      <w:r>
        <w:rPr>
          <w:rFonts w:ascii="宋体" w:hAnsi="宋体"/>
          <w:sz w:val="24"/>
        </w:rPr>
        <w:t>36</w:t>
      </w:r>
    </w:p>
    <w:p>
      <w:r>
        <w:rPr>
          <w:rFonts w:ascii="宋体" w:hAnsi="宋体"/>
          <w:sz w:val="24"/>
        </w:rPr>
        <w:t>Z014</w:t>
      </w:r>
    </w:p>
    <w:p>
      <w:r>
        <w:rPr>
          <w:rFonts w:ascii="宋体" w:hAnsi="宋体"/>
          <w:sz w:val="24"/>
        </w:rPr>
        <w:t>六祖坛经</w:t>
      </w:r>
    </w:p>
    <w:p>
      <w:r>
        <w:rPr>
          <w:rFonts w:ascii="宋体" w:hAnsi="宋体"/>
          <w:sz w:val="24"/>
        </w:rPr>
        <w:t>4</w:t>
      </w:r>
    </w:p>
    <w:p>
      <w:r>
        <w:rPr>
          <w:rFonts w:ascii="宋体" w:hAnsi="宋体"/>
          <w:sz w:val="24"/>
        </w:rPr>
        <w:t>2</w:t>
      </w:r>
    </w:p>
    <w:p>
      <w:r>
        <w:rPr>
          <w:rFonts w:ascii="宋体" w:hAnsi="宋体"/>
          <w:sz w:val="24"/>
        </w:rPr>
        <w:t>36</w:t>
      </w:r>
    </w:p>
    <w:p>
      <w:r>
        <w:rPr>
          <w:rFonts w:ascii="宋体" w:hAnsi="宋体"/>
          <w:sz w:val="24"/>
        </w:rPr>
        <w:t>Z015</w:t>
      </w:r>
    </w:p>
    <w:p>
      <w:r>
        <w:rPr>
          <w:rFonts w:ascii="宋体" w:hAnsi="宋体"/>
          <w:sz w:val="24"/>
        </w:rPr>
        <w:t>天台四教仪</w:t>
      </w:r>
    </w:p>
    <w:p>
      <w:r>
        <w:rPr>
          <w:rFonts w:ascii="宋体" w:hAnsi="宋体"/>
          <w:sz w:val="24"/>
        </w:rPr>
        <w:t>3、4</w:t>
      </w:r>
    </w:p>
    <w:p>
      <w:r>
        <w:rPr>
          <w:rFonts w:ascii="宋体" w:hAnsi="宋体"/>
          <w:sz w:val="24"/>
        </w:rPr>
        <w:t>4</w:t>
      </w:r>
    </w:p>
    <w:p>
      <w:r>
        <w:rPr>
          <w:rFonts w:ascii="宋体" w:hAnsi="宋体"/>
          <w:sz w:val="24"/>
        </w:rPr>
        <w:t>72</w:t>
      </w:r>
    </w:p>
    <w:p>
      <w:r>
        <w:rPr>
          <w:rFonts w:ascii="宋体" w:hAnsi="宋体"/>
          <w:sz w:val="24"/>
        </w:rPr>
        <w:t>Z016</w:t>
      </w:r>
    </w:p>
    <w:p>
      <w:r>
        <w:rPr>
          <w:rFonts w:ascii="宋体" w:hAnsi="宋体"/>
          <w:sz w:val="24"/>
        </w:rPr>
        <w:t>摄大乘论</w:t>
      </w:r>
    </w:p>
    <w:p>
      <w:r>
        <w:rPr>
          <w:rFonts w:ascii="宋体" w:hAnsi="宋体"/>
          <w:sz w:val="24"/>
        </w:rPr>
        <w:t>3、4</w:t>
      </w:r>
    </w:p>
    <w:p>
      <w:r>
        <w:rPr>
          <w:rFonts w:ascii="宋体" w:hAnsi="宋体"/>
          <w:sz w:val="24"/>
        </w:rPr>
        <w:t>4</w:t>
      </w:r>
    </w:p>
    <w:p>
      <w:r>
        <w:rPr>
          <w:rFonts w:ascii="宋体" w:hAnsi="宋体"/>
          <w:sz w:val="24"/>
        </w:rPr>
        <w:t>72</w:t>
      </w:r>
    </w:p>
    <w:p>
      <w:r>
        <w:rPr>
          <w:rFonts w:ascii="宋体" w:hAnsi="宋体"/>
          <w:sz w:val="24"/>
        </w:rPr>
        <w:t>Z017</w:t>
      </w:r>
    </w:p>
    <w:p>
      <w:r>
        <w:rPr>
          <w:rFonts w:ascii="宋体" w:hAnsi="宋体"/>
          <w:sz w:val="24"/>
        </w:rPr>
        <w:t>中论</w:t>
      </w:r>
    </w:p>
    <w:p>
      <w:r>
        <w:rPr>
          <w:rFonts w:ascii="宋体" w:hAnsi="宋体"/>
          <w:sz w:val="24"/>
        </w:rPr>
        <w:t>3、4</w:t>
      </w:r>
    </w:p>
    <w:p>
      <w:r>
        <w:rPr>
          <w:rFonts w:ascii="宋体" w:hAnsi="宋体"/>
          <w:sz w:val="24"/>
        </w:rPr>
        <w:t>4</w:t>
      </w:r>
    </w:p>
    <w:p>
      <w:r>
        <w:rPr>
          <w:rFonts w:ascii="宋体" w:hAnsi="宋体"/>
          <w:sz w:val="24"/>
        </w:rPr>
        <w:t>72</w:t>
      </w:r>
    </w:p>
    <w:p>
      <w:r>
        <w:rPr>
          <w:rFonts w:ascii="宋体" w:hAnsi="宋体"/>
          <w:sz w:val="24"/>
        </w:rPr>
        <w:t>Z018</w:t>
      </w:r>
    </w:p>
    <w:p>
      <w:r>
        <w:rPr>
          <w:rFonts w:ascii="宋体" w:hAnsi="宋体"/>
          <w:sz w:val="24"/>
        </w:rPr>
        <w:t>俱舍论</w:t>
      </w:r>
    </w:p>
    <w:p>
      <w:r>
        <w:rPr>
          <w:rFonts w:ascii="宋体" w:hAnsi="宋体"/>
          <w:sz w:val="24"/>
        </w:rPr>
        <w:t>5、6</w:t>
      </w:r>
    </w:p>
    <w:p>
      <w:r>
        <w:rPr>
          <w:rFonts w:ascii="宋体" w:hAnsi="宋体"/>
          <w:sz w:val="24"/>
        </w:rPr>
        <w:t>6</w:t>
      </w:r>
    </w:p>
    <w:p>
      <w:r>
        <w:rPr>
          <w:rFonts w:ascii="宋体" w:hAnsi="宋体"/>
          <w:sz w:val="24"/>
        </w:rPr>
        <w:t>108</w:t>
      </w:r>
    </w:p>
    <w:p>
      <w:r>
        <w:rPr>
          <w:rFonts w:ascii="宋体" w:hAnsi="宋体"/>
          <w:sz w:val="24"/>
        </w:rPr>
        <w:t>Z019</w:t>
      </w:r>
    </w:p>
    <w:p>
      <w:r>
        <w:rPr>
          <w:rFonts w:ascii="宋体" w:hAnsi="宋体"/>
          <w:sz w:val="24"/>
        </w:rPr>
        <w:t>法华经选读</w:t>
      </w:r>
    </w:p>
    <w:p>
      <w:r>
        <w:rPr>
          <w:rFonts w:ascii="宋体" w:hAnsi="宋体"/>
          <w:sz w:val="24"/>
        </w:rPr>
        <w:t>5、6</w:t>
      </w:r>
    </w:p>
    <w:p>
      <w:r>
        <w:rPr>
          <w:rFonts w:ascii="宋体" w:hAnsi="宋体"/>
          <w:sz w:val="24"/>
        </w:rPr>
        <w:t>4</w:t>
      </w:r>
    </w:p>
    <w:p>
      <w:r>
        <w:rPr>
          <w:rFonts w:ascii="宋体" w:hAnsi="宋体"/>
          <w:sz w:val="24"/>
        </w:rPr>
        <w:t>72</w:t>
      </w:r>
    </w:p>
    <w:p>
      <w:r>
        <w:rPr>
          <w:rFonts w:ascii="宋体" w:hAnsi="宋体"/>
          <w:sz w:val="24"/>
        </w:rPr>
        <w:t>Z020</w:t>
      </w:r>
    </w:p>
    <w:p>
      <w:r>
        <w:rPr>
          <w:rFonts w:ascii="宋体" w:hAnsi="宋体"/>
          <w:sz w:val="24"/>
        </w:rPr>
        <w:t>解深密经</w:t>
      </w:r>
    </w:p>
    <w:p>
      <w:r>
        <w:rPr>
          <w:rFonts w:ascii="宋体" w:hAnsi="宋体"/>
          <w:sz w:val="24"/>
        </w:rPr>
        <w:t>5、6</w:t>
      </w:r>
    </w:p>
    <w:p>
      <w:r>
        <w:rPr>
          <w:rFonts w:ascii="宋体" w:hAnsi="宋体"/>
          <w:sz w:val="24"/>
        </w:rPr>
        <w:t>4</w:t>
      </w:r>
    </w:p>
    <w:p>
      <w:r>
        <w:rPr>
          <w:rFonts w:ascii="宋体" w:hAnsi="宋体"/>
          <w:sz w:val="24"/>
        </w:rPr>
        <w:t>72</w:t>
      </w:r>
    </w:p>
    <w:p>
      <w:r>
        <w:rPr>
          <w:rFonts w:ascii="宋体" w:hAnsi="宋体"/>
          <w:sz w:val="24"/>
        </w:rPr>
        <w:t>Z021</w:t>
      </w:r>
    </w:p>
    <w:p>
      <w:r>
        <w:rPr>
          <w:rFonts w:ascii="宋体" w:hAnsi="宋体"/>
          <w:sz w:val="24"/>
        </w:rPr>
        <w:t>楞严经</w:t>
      </w:r>
    </w:p>
    <w:p>
      <w:r>
        <w:rPr>
          <w:rFonts w:ascii="宋体" w:hAnsi="宋体"/>
          <w:sz w:val="24"/>
        </w:rPr>
        <w:t>7、8</w:t>
      </w:r>
    </w:p>
    <w:p>
      <w:r>
        <w:rPr>
          <w:rFonts w:ascii="宋体" w:hAnsi="宋体"/>
          <w:sz w:val="24"/>
        </w:rPr>
        <w:t>6</w:t>
      </w:r>
    </w:p>
    <w:p>
      <w:r>
        <w:rPr>
          <w:rFonts w:ascii="宋体" w:hAnsi="宋体"/>
          <w:sz w:val="24"/>
        </w:rPr>
        <w:t>108</w:t>
      </w:r>
    </w:p>
    <w:p>
      <w:r>
        <w:rPr>
          <w:rFonts w:ascii="宋体" w:hAnsi="宋体"/>
          <w:sz w:val="24"/>
        </w:rPr>
        <w:t>Z002</w:t>
      </w:r>
    </w:p>
    <w:p>
      <w:r>
        <w:rPr>
          <w:rFonts w:ascii="宋体" w:hAnsi="宋体"/>
          <w:sz w:val="24"/>
        </w:rPr>
        <w:t>随机羯磨</w:t>
      </w:r>
    </w:p>
    <w:p>
      <w:r>
        <w:rPr>
          <w:rFonts w:ascii="宋体" w:hAnsi="宋体"/>
          <w:sz w:val="24"/>
        </w:rPr>
        <w:t>7、8</w:t>
      </w:r>
    </w:p>
    <w:p>
      <w:r>
        <w:rPr>
          <w:rFonts w:ascii="宋体" w:hAnsi="宋体"/>
          <w:sz w:val="24"/>
        </w:rPr>
        <w:t>4</w:t>
      </w:r>
    </w:p>
    <w:p>
      <w:r>
        <w:rPr>
          <w:rFonts w:ascii="宋体" w:hAnsi="宋体"/>
          <w:sz w:val="24"/>
        </w:rPr>
        <w:t>72</w:t>
      </w:r>
    </w:p>
    <w:p>
      <w:r>
        <w:rPr>
          <w:rFonts w:ascii="宋体" w:hAnsi="宋体"/>
          <w:sz w:val="24"/>
        </w:rPr>
        <w:t>Z024</w:t>
      </w:r>
    </w:p>
    <w:p>
      <w:r>
        <w:rPr>
          <w:rFonts w:ascii="宋体" w:hAnsi="宋体"/>
          <w:sz w:val="24"/>
        </w:rPr>
        <w:t>毕业论文写作指导</w:t>
      </w:r>
    </w:p>
    <w:p>
      <w:r>
        <w:rPr>
          <w:rFonts w:ascii="宋体" w:hAnsi="宋体"/>
          <w:sz w:val="24"/>
        </w:rPr>
        <w:t>5</w:t>
      </w:r>
    </w:p>
    <w:p>
      <w:r>
        <w:rPr>
          <w:rFonts w:ascii="宋体" w:hAnsi="宋体"/>
          <w:sz w:val="24"/>
        </w:rPr>
        <w:t>2</w:t>
      </w:r>
    </w:p>
    <w:p>
      <w:r>
        <w:rPr>
          <w:rFonts w:ascii="宋体" w:hAnsi="宋体"/>
          <w:sz w:val="24"/>
        </w:rPr>
        <w:t>36</w:t>
      </w:r>
    </w:p>
    <w:p>
      <w:r>
        <w:rPr>
          <w:rFonts w:ascii="宋体" w:hAnsi="宋体"/>
          <w:sz w:val="24"/>
        </w:rPr>
        <w:t>Z022</w:t>
      </w:r>
    </w:p>
    <w:p>
      <w:r>
        <w:rPr>
          <w:rFonts w:ascii="宋体" w:hAnsi="宋体"/>
          <w:sz w:val="24"/>
        </w:rPr>
        <w:t>华严经概论</w:t>
      </w:r>
    </w:p>
    <w:p>
      <w:r>
        <w:rPr>
          <w:rFonts w:ascii="宋体" w:hAnsi="宋体"/>
          <w:sz w:val="24"/>
        </w:rPr>
        <w:t>7</w:t>
      </w:r>
    </w:p>
    <w:p>
      <w:r>
        <w:rPr>
          <w:rFonts w:ascii="宋体" w:hAnsi="宋体"/>
          <w:sz w:val="24"/>
        </w:rPr>
        <w:t>2</w:t>
      </w:r>
    </w:p>
    <w:p>
      <w:r>
        <w:rPr>
          <w:rFonts w:ascii="宋体" w:hAnsi="宋体"/>
          <w:sz w:val="24"/>
        </w:rPr>
        <w:t>36</w:t>
      </w:r>
    </w:p>
    <w:p>
      <w:r>
        <w:rPr>
          <w:rFonts w:ascii="宋体" w:hAnsi="宋体"/>
          <w:sz w:val="24"/>
        </w:rPr>
        <w:t>Z023</w:t>
      </w:r>
    </w:p>
    <w:p>
      <w:r>
        <w:rPr>
          <w:rFonts w:ascii="宋体" w:hAnsi="宋体"/>
          <w:sz w:val="24"/>
        </w:rPr>
        <w:t>华严金狮子章</w:t>
      </w:r>
    </w:p>
    <w:p>
      <w:r>
        <w:rPr>
          <w:rFonts w:ascii="宋体" w:hAnsi="宋体"/>
          <w:sz w:val="24"/>
        </w:rPr>
        <w:t>8</w:t>
      </w:r>
    </w:p>
    <w:p>
      <w:r>
        <w:rPr>
          <w:rFonts w:ascii="宋体" w:hAnsi="宋体"/>
          <w:sz w:val="24"/>
        </w:rPr>
        <w:t>2</w:t>
      </w:r>
    </w:p>
    <w:p>
      <w:r>
        <w:rPr>
          <w:rFonts w:ascii="宋体" w:hAnsi="宋体"/>
          <w:sz w:val="24"/>
        </w:rPr>
        <w:t>36</w:t>
      </w:r>
    </w:p>
    <w:p>
      <w:r>
        <w:rPr>
          <w:rFonts w:ascii="宋体" w:hAnsi="宋体"/>
          <w:sz w:val="24"/>
        </w:rPr>
        <w:t>传统文化课</w:t>
      </w:r>
    </w:p>
    <w:p>
      <w:r>
        <w:rPr>
          <w:rFonts w:ascii="宋体" w:hAnsi="宋体"/>
          <w:sz w:val="24"/>
        </w:rPr>
        <w:t>C001</w:t>
      </w:r>
    </w:p>
    <w:p>
      <w:r>
        <w:rPr>
          <w:rFonts w:ascii="宋体" w:hAnsi="宋体"/>
          <w:sz w:val="24"/>
        </w:rPr>
        <w:t>茶艺</w:t>
      </w:r>
    </w:p>
    <w:p>
      <w:r>
        <w:rPr>
          <w:rFonts w:ascii="宋体" w:hAnsi="宋体"/>
          <w:sz w:val="24"/>
        </w:rPr>
        <w:t>1</w:t>
      </w:r>
    </w:p>
    <w:p>
      <w:r>
        <w:rPr>
          <w:rFonts w:ascii="宋体" w:hAnsi="宋体"/>
          <w:sz w:val="24"/>
        </w:rPr>
        <w:t>1</w:t>
      </w:r>
    </w:p>
    <w:p>
      <w:r>
        <w:rPr>
          <w:rFonts w:ascii="宋体" w:hAnsi="宋体"/>
          <w:sz w:val="24"/>
        </w:rPr>
        <w:t>5</w:t>
      </w:r>
    </w:p>
    <w:p>
      <w:r>
        <w:rPr>
          <w:rFonts w:ascii="宋体" w:hAnsi="宋体"/>
          <w:sz w:val="24"/>
        </w:rPr>
        <w:t>13</w:t>
      </w:r>
    </w:p>
    <w:p>
      <w:r>
        <w:rPr>
          <w:rFonts w:ascii="宋体" w:hAnsi="宋体"/>
          <w:sz w:val="24"/>
        </w:rPr>
        <w:t>C002</w:t>
      </w:r>
    </w:p>
    <w:p>
      <w:r>
        <w:rPr>
          <w:rFonts w:ascii="宋体" w:hAnsi="宋体"/>
          <w:sz w:val="24"/>
        </w:rPr>
        <w:t>书法</w:t>
      </w:r>
    </w:p>
    <w:p>
      <w:r>
        <w:rPr>
          <w:rFonts w:ascii="宋体" w:hAnsi="宋体"/>
          <w:sz w:val="24"/>
        </w:rPr>
        <w:t>2</w:t>
      </w:r>
    </w:p>
    <w:p>
      <w:r>
        <w:rPr>
          <w:rFonts w:ascii="宋体" w:hAnsi="宋体"/>
          <w:sz w:val="24"/>
        </w:rPr>
        <w:t>1</w:t>
      </w:r>
    </w:p>
    <w:p>
      <w:r>
        <w:rPr>
          <w:rFonts w:ascii="宋体" w:hAnsi="宋体"/>
          <w:sz w:val="24"/>
        </w:rPr>
        <w:t>5</w:t>
      </w:r>
    </w:p>
    <w:p>
      <w:r>
        <w:rPr>
          <w:rFonts w:ascii="宋体" w:hAnsi="宋体"/>
          <w:sz w:val="24"/>
        </w:rPr>
        <w:t>13</w:t>
      </w:r>
    </w:p>
    <w:p>
      <w:r>
        <w:rPr>
          <w:rFonts w:ascii="宋体" w:hAnsi="宋体"/>
          <w:sz w:val="24"/>
        </w:rPr>
        <w:t>C003</w:t>
      </w:r>
    </w:p>
    <w:p>
      <w:r>
        <w:rPr>
          <w:rFonts w:ascii="宋体" w:hAnsi="宋体"/>
          <w:sz w:val="24"/>
        </w:rPr>
        <w:t>国画</w:t>
      </w:r>
    </w:p>
    <w:p>
      <w:r>
        <w:rPr>
          <w:rFonts w:ascii="宋体" w:hAnsi="宋体"/>
          <w:sz w:val="24"/>
        </w:rPr>
        <w:t>3</w:t>
      </w:r>
    </w:p>
    <w:p>
      <w:r>
        <w:rPr>
          <w:rFonts w:ascii="宋体" w:hAnsi="宋体"/>
          <w:sz w:val="24"/>
        </w:rPr>
        <w:t>1</w:t>
      </w:r>
    </w:p>
    <w:p>
      <w:r>
        <w:rPr>
          <w:rFonts w:ascii="宋体" w:hAnsi="宋体"/>
          <w:sz w:val="24"/>
        </w:rPr>
        <w:t>5</w:t>
      </w:r>
    </w:p>
    <w:p>
      <w:r>
        <w:rPr>
          <w:rFonts w:ascii="宋体" w:hAnsi="宋体"/>
          <w:sz w:val="24"/>
        </w:rPr>
        <w:t>13</w:t>
      </w:r>
    </w:p>
    <w:p>
      <w:r>
        <w:rPr>
          <w:rFonts w:ascii="宋体" w:hAnsi="宋体"/>
          <w:sz w:val="24"/>
        </w:rPr>
        <w:t>C004</w:t>
      </w:r>
    </w:p>
    <w:p>
      <w:r>
        <w:rPr>
          <w:rFonts w:ascii="宋体" w:hAnsi="宋体"/>
          <w:sz w:val="24"/>
        </w:rPr>
        <w:t>古琴</w:t>
      </w:r>
    </w:p>
    <w:p>
      <w:r>
        <w:rPr>
          <w:rFonts w:ascii="宋体" w:hAnsi="宋体"/>
          <w:sz w:val="24"/>
        </w:rPr>
        <w:t>4</w:t>
      </w:r>
    </w:p>
    <w:p>
      <w:r>
        <w:rPr>
          <w:rFonts w:ascii="宋体" w:hAnsi="宋体"/>
          <w:sz w:val="24"/>
        </w:rPr>
        <w:t>1</w:t>
      </w:r>
    </w:p>
    <w:p>
      <w:r>
        <w:rPr>
          <w:rFonts w:ascii="宋体" w:hAnsi="宋体"/>
          <w:sz w:val="24"/>
        </w:rPr>
        <w:t>5</w:t>
      </w:r>
    </w:p>
    <w:p>
      <w:r>
        <w:rPr>
          <w:rFonts w:ascii="宋体" w:hAnsi="宋体"/>
          <w:sz w:val="24"/>
        </w:rPr>
        <w:t>13</w:t>
      </w:r>
    </w:p>
    <w:p>
      <w:r>
        <w:rPr>
          <w:rFonts w:ascii="宋体" w:hAnsi="宋体"/>
          <w:sz w:val="24"/>
        </w:rPr>
        <w:t>选</w:t>
      </w:r>
    </w:p>
    <w:p>
      <w:r>
        <w:rPr>
          <w:rFonts w:ascii="宋体" w:hAnsi="宋体"/>
          <w:sz w:val="24"/>
        </w:rPr>
        <w:t>修</w:t>
      </w:r>
    </w:p>
    <w:p>
      <w:r>
        <w:rPr>
          <w:rFonts w:ascii="宋体" w:hAnsi="宋体"/>
          <w:sz w:val="24"/>
        </w:rPr>
        <w:t>课</w:t>
      </w:r>
    </w:p>
    <w:p>
      <w:r>
        <w:rPr>
          <w:rFonts w:ascii="宋体" w:hAnsi="宋体"/>
          <w:sz w:val="24"/>
        </w:rPr>
        <w:t>专业</w:t>
      </w:r>
    </w:p>
    <w:p>
      <w:r>
        <w:rPr>
          <w:rFonts w:ascii="宋体" w:hAnsi="宋体"/>
          <w:sz w:val="24"/>
        </w:rPr>
        <w:t>选修课</w:t>
      </w:r>
    </w:p>
    <w:p>
      <w:r>
        <w:rPr>
          <w:rFonts w:ascii="宋体" w:hAnsi="宋体"/>
          <w:sz w:val="24"/>
        </w:rPr>
        <w:t>X007</w:t>
      </w:r>
    </w:p>
    <w:p>
      <w:r>
        <w:rPr>
          <w:rFonts w:ascii="宋体" w:hAnsi="宋体"/>
          <w:sz w:val="24"/>
        </w:rPr>
        <w:t>无量寿经选读</w:t>
      </w:r>
    </w:p>
    <w:p>
      <w:r>
        <w:rPr>
          <w:rFonts w:ascii="宋体" w:hAnsi="宋体"/>
          <w:sz w:val="24"/>
        </w:rPr>
        <w:t>1、2</w:t>
      </w:r>
    </w:p>
    <w:p>
      <w:r>
        <w:rPr>
          <w:rFonts w:ascii="宋体" w:hAnsi="宋体"/>
          <w:sz w:val="24"/>
        </w:rPr>
        <w:t>4</w:t>
      </w:r>
    </w:p>
    <w:p>
      <w:r>
        <w:rPr>
          <w:rFonts w:ascii="宋体" w:hAnsi="宋体"/>
          <w:sz w:val="24"/>
        </w:rPr>
        <w:t>90</w:t>
      </w:r>
    </w:p>
    <w:p>
      <w:r>
        <w:rPr>
          <w:rFonts w:ascii="宋体" w:hAnsi="宋体"/>
          <w:sz w:val="24"/>
        </w:rPr>
        <w:t>≧8学分</w:t>
      </w:r>
    </w:p>
    <w:p>
      <w:r>
        <w:rPr>
          <w:rFonts w:ascii="宋体" w:hAnsi="宋体"/>
          <w:sz w:val="24"/>
        </w:rPr>
        <w:t>X008</w:t>
      </w:r>
    </w:p>
    <w:p>
      <w:r>
        <w:rPr>
          <w:rFonts w:ascii="宋体" w:hAnsi="宋体"/>
          <w:sz w:val="24"/>
        </w:rPr>
        <w:t>大乘起信论</w:t>
      </w:r>
    </w:p>
    <w:p>
      <w:r>
        <w:rPr>
          <w:rFonts w:ascii="宋体" w:hAnsi="宋体"/>
          <w:sz w:val="24"/>
        </w:rPr>
        <w:t>2</w:t>
      </w:r>
    </w:p>
    <w:p>
      <w:r>
        <w:rPr>
          <w:rFonts w:ascii="宋体" w:hAnsi="宋体"/>
          <w:sz w:val="24"/>
        </w:rPr>
        <w:t>2</w:t>
      </w:r>
    </w:p>
    <w:p>
      <w:r>
        <w:rPr>
          <w:rFonts w:ascii="宋体" w:hAnsi="宋体"/>
          <w:sz w:val="24"/>
        </w:rPr>
        <w:t>54</w:t>
      </w:r>
    </w:p>
    <w:p>
      <w:r>
        <w:rPr>
          <w:rFonts w:ascii="宋体" w:hAnsi="宋体"/>
          <w:sz w:val="24"/>
        </w:rPr>
        <w:t>X009</w:t>
      </w:r>
    </w:p>
    <w:p>
      <w:r>
        <w:rPr>
          <w:rFonts w:ascii="宋体" w:hAnsi="宋体"/>
          <w:sz w:val="24"/>
        </w:rPr>
        <w:t>始终心要</w:t>
      </w:r>
    </w:p>
    <w:p>
      <w:r>
        <w:rPr>
          <w:rFonts w:ascii="宋体" w:hAnsi="宋体"/>
          <w:sz w:val="24"/>
        </w:rPr>
        <w:t>8</w:t>
      </w:r>
    </w:p>
    <w:p>
      <w:r>
        <w:rPr>
          <w:rFonts w:ascii="宋体" w:hAnsi="宋体"/>
          <w:sz w:val="24"/>
        </w:rPr>
        <w:t>2</w:t>
      </w:r>
    </w:p>
    <w:p>
      <w:r>
        <w:rPr>
          <w:rFonts w:ascii="宋体" w:hAnsi="宋体"/>
          <w:sz w:val="24"/>
        </w:rPr>
        <w:t>54</w:t>
      </w:r>
    </w:p>
    <w:p>
      <w:r>
        <w:rPr>
          <w:rFonts w:ascii="宋体" w:hAnsi="宋体"/>
          <w:sz w:val="24"/>
        </w:rPr>
        <w:t>X010</w:t>
      </w:r>
    </w:p>
    <w:p>
      <w:r>
        <w:rPr>
          <w:rFonts w:ascii="宋体" w:hAnsi="宋体"/>
          <w:sz w:val="24"/>
        </w:rPr>
        <w:t>十二门论</w:t>
      </w:r>
    </w:p>
    <w:p>
      <w:r>
        <w:rPr>
          <w:rFonts w:ascii="宋体" w:hAnsi="宋体"/>
          <w:sz w:val="24"/>
        </w:rPr>
        <w:t>2</w:t>
      </w:r>
    </w:p>
    <w:p>
      <w:r>
        <w:rPr>
          <w:rFonts w:ascii="宋体" w:hAnsi="宋体"/>
          <w:sz w:val="24"/>
        </w:rPr>
        <w:t>2</w:t>
      </w:r>
    </w:p>
    <w:p>
      <w:r>
        <w:rPr>
          <w:rFonts w:ascii="宋体" w:hAnsi="宋体"/>
          <w:sz w:val="24"/>
        </w:rPr>
        <w:t>54</w:t>
      </w:r>
    </w:p>
    <w:p>
      <w:r>
        <w:rPr>
          <w:rFonts w:ascii="宋体" w:hAnsi="宋体"/>
          <w:sz w:val="24"/>
        </w:rPr>
        <w:t>X011</w:t>
      </w:r>
    </w:p>
    <w:p>
      <w:r>
        <w:rPr>
          <w:rFonts w:ascii="宋体" w:hAnsi="宋体"/>
          <w:sz w:val="24"/>
        </w:rPr>
        <w:t>因明入证理论</w:t>
      </w:r>
    </w:p>
    <w:p>
      <w:r>
        <w:rPr>
          <w:rFonts w:ascii="宋体" w:hAnsi="宋体"/>
          <w:sz w:val="24"/>
        </w:rPr>
        <w:t>7</w:t>
      </w:r>
    </w:p>
    <w:p>
      <w:r>
        <w:rPr>
          <w:rFonts w:ascii="宋体" w:hAnsi="宋体"/>
          <w:sz w:val="24"/>
        </w:rPr>
        <w:t>2</w:t>
      </w:r>
    </w:p>
    <w:p>
      <w:r>
        <w:rPr>
          <w:rFonts w:ascii="宋体" w:hAnsi="宋体"/>
          <w:sz w:val="24"/>
        </w:rPr>
        <w:t>36</w:t>
      </w:r>
    </w:p>
    <w:p>
      <w:r>
        <w:rPr>
          <w:rFonts w:ascii="宋体" w:hAnsi="宋体"/>
          <w:sz w:val="24"/>
        </w:rPr>
        <w:t>X005</w:t>
      </w:r>
    </w:p>
    <w:p>
      <w:r>
        <w:rPr>
          <w:rFonts w:ascii="宋体" w:hAnsi="宋体"/>
          <w:sz w:val="24"/>
        </w:rPr>
        <w:t>百丈清规证议记选读</w:t>
      </w:r>
    </w:p>
    <w:p>
      <w:r>
        <w:rPr>
          <w:rFonts w:ascii="宋体" w:hAnsi="宋体"/>
          <w:sz w:val="24"/>
        </w:rPr>
        <w:t>7、8</w:t>
      </w:r>
    </w:p>
    <w:p>
      <w:r>
        <w:rPr>
          <w:rFonts w:ascii="宋体" w:hAnsi="宋体"/>
          <w:sz w:val="24"/>
        </w:rPr>
        <w:t>6</w:t>
      </w:r>
    </w:p>
    <w:p>
      <w:r>
        <w:rPr>
          <w:rFonts w:ascii="宋体" w:hAnsi="宋体"/>
          <w:sz w:val="24"/>
        </w:rPr>
        <w:t>126</w:t>
      </w:r>
    </w:p>
    <w:p>
      <w:r>
        <w:rPr>
          <w:rFonts w:ascii="宋体" w:hAnsi="宋体"/>
          <w:sz w:val="24"/>
        </w:rPr>
        <w:t>X012</w:t>
      </w:r>
    </w:p>
    <w:p>
      <w:r>
        <w:rPr>
          <w:rFonts w:ascii="宋体" w:hAnsi="宋体"/>
          <w:sz w:val="24"/>
        </w:rPr>
        <w:t>华严五教章</w:t>
      </w:r>
    </w:p>
    <w:p>
      <w:r>
        <w:rPr>
          <w:rFonts w:ascii="宋体" w:hAnsi="宋体"/>
          <w:sz w:val="24"/>
        </w:rPr>
        <w:t>7</w:t>
      </w:r>
    </w:p>
    <w:p>
      <w:r>
        <w:rPr>
          <w:rFonts w:ascii="宋体" w:hAnsi="宋体"/>
          <w:sz w:val="24"/>
        </w:rPr>
        <w:t>2</w:t>
      </w:r>
    </w:p>
    <w:p>
      <w:r>
        <w:rPr>
          <w:rFonts w:ascii="宋体" w:hAnsi="宋体"/>
          <w:sz w:val="24"/>
        </w:rPr>
        <w:t>36</w:t>
      </w:r>
    </w:p>
    <w:p>
      <w:r>
        <w:rPr>
          <w:rFonts w:ascii="宋体" w:hAnsi="宋体"/>
          <w:sz w:val="24"/>
        </w:rPr>
        <w:t>X013</w:t>
      </w:r>
    </w:p>
    <w:p>
      <w:r>
        <w:rPr>
          <w:rFonts w:ascii="宋体" w:hAnsi="宋体"/>
          <w:sz w:val="24"/>
        </w:rPr>
        <w:t>金刚经</w:t>
      </w:r>
    </w:p>
    <w:p>
      <w:r>
        <w:rPr>
          <w:rFonts w:ascii="宋体" w:hAnsi="宋体"/>
          <w:sz w:val="24"/>
        </w:rPr>
        <w:t>3</w:t>
      </w:r>
    </w:p>
    <w:p>
      <w:r>
        <w:rPr>
          <w:rFonts w:ascii="宋体" w:hAnsi="宋体"/>
          <w:sz w:val="24"/>
        </w:rPr>
        <w:t>2</w:t>
      </w:r>
    </w:p>
    <w:p>
      <w:r>
        <w:rPr>
          <w:rFonts w:ascii="宋体" w:hAnsi="宋体"/>
          <w:sz w:val="24"/>
        </w:rPr>
        <w:t>36</w:t>
      </w:r>
    </w:p>
    <w:p>
      <w:r>
        <w:rPr>
          <w:rFonts w:ascii="宋体" w:hAnsi="宋体"/>
          <w:sz w:val="24"/>
        </w:rPr>
        <w:t>公共</w:t>
      </w:r>
    </w:p>
    <w:p>
      <w:r>
        <w:rPr>
          <w:rFonts w:ascii="宋体" w:hAnsi="宋体"/>
          <w:sz w:val="24"/>
        </w:rPr>
        <w:t>选修课</w:t>
      </w:r>
    </w:p>
    <w:p>
      <w:r>
        <w:rPr>
          <w:rFonts w:ascii="宋体" w:hAnsi="宋体"/>
          <w:sz w:val="24"/>
        </w:rPr>
        <w:t>X019</w:t>
      </w:r>
    </w:p>
    <w:p>
      <w:r>
        <w:rPr>
          <w:rFonts w:ascii="宋体" w:hAnsi="宋体"/>
          <w:sz w:val="24"/>
        </w:rPr>
        <w:t>大学英语</w:t>
      </w:r>
    </w:p>
    <w:p>
      <w:r>
        <w:rPr>
          <w:rFonts w:ascii="宋体" w:hAnsi="宋体"/>
          <w:sz w:val="24"/>
        </w:rPr>
        <w:t>1-8</w:t>
      </w:r>
    </w:p>
    <w:p>
      <w:r>
        <w:rPr>
          <w:rFonts w:ascii="宋体" w:hAnsi="宋体"/>
          <w:sz w:val="24"/>
        </w:rPr>
        <w:t>4</w:t>
      </w:r>
    </w:p>
    <w:p>
      <w:r>
        <w:rPr>
          <w:rFonts w:ascii="宋体" w:hAnsi="宋体"/>
          <w:sz w:val="24"/>
        </w:rPr>
        <w:t>72</w:t>
      </w:r>
    </w:p>
    <w:p>
      <w:r>
        <w:rPr>
          <w:rFonts w:ascii="宋体" w:hAnsi="宋体"/>
          <w:sz w:val="24"/>
        </w:rPr>
        <w:t>≧7学分</w:t>
      </w:r>
    </w:p>
    <w:p>
      <w:r>
        <w:rPr>
          <w:rFonts w:ascii="宋体" w:hAnsi="宋体"/>
          <w:sz w:val="24"/>
        </w:rPr>
        <w:t>X016</w:t>
      </w:r>
    </w:p>
    <w:p>
      <w:r>
        <w:rPr>
          <w:rFonts w:ascii="宋体" w:hAnsi="宋体"/>
          <w:sz w:val="24"/>
        </w:rPr>
        <w:t>古代汉语</w:t>
      </w:r>
    </w:p>
    <w:p>
      <w:r>
        <w:rPr>
          <w:rFonts w:ascii="宋体" w:hAnsi="宋体"/>
          <w:sz w:val="24"/>
        </w:rPr>
        <w:t>1-2</w:t>
      </w:r>
    </w:p>
    <w:p>
      <w:r>
        <w:rPr>
          <w:rFonts w:ascii="宋体" w:hAnsi="宋体"/>
          <w:sz w:val="24"/>
        </w:rPr>
        <w:t>2</w:t>
      </w:r>
    </w:p>
    <w:p>
      <w:r>
        <w:rPr>
          <w:rFonts w:ascii="宋体" w:hAnsi="宋体"/>
          <w:sz w:val="24"/>
        </w:rPr>
        <w:t>54</w:t>
      </w:r>
    </w:p>
    <w:p>
      <w:r>
        <w:rPr>
          <w:rFonts w:ascii="宋体" w:hAnsi="宋体"/>
          <w:sz w:val="24"/>
        </w:rPr>
        <w:t>X018</w:t>
      </w:r>
    </w:p>
    <w:p>
      <w:r>
        <w:rPr>
          <w:rFonts w:ascii="宋体" w:hAnsi="宋体"/>
          <w:sz w:val="24"/>
        </w:rPr>
        <w:t>演讲与口才</w:t>
      </w:r>
    </w:p>
    <w:p>
      <w:r>
        <w:rPr>
          <w:rFonts w:ascii="宋体" w:hAnsi="宋体"/>
          <w:sz w:val="24"/>
        </w:rPr>
        <w:t>1</w:t>
      </w:r>
    </w:p>
    <w:p>
      <w:r>
        <w:rPr>
          <w:rFonts w:ascii="宋体" w:hAnsi="宋体"/>
          <w:sz w:val="24"/>
        </w:rPr>
        <w:t>1</w:t>
      </w:r>
    </w:p>
    <w:p>
      <w:r>
        <w:rPr>
          <w:rFonts w:ascii="宋体" w:hAnsi="宋体"/>
          <w:sz w:val="24"/>
        </w:rPr>
        <w:t>18</w:t>
      </w:r>
    </w:p>
    <w:p>
      <w:r>
        <w:rPr>
          <w:rFonts w:ascii="宋体" w:hAnsi="宋体"/>
          <w:sz w:val="24"/>
        </w:rPr>
        <w:t>X017</w:t>
      </w:r>
    </w:p>
    <w:p>
      <w:r>
        <w:rPr>
          <w:rFonts w:ascii="宋体" w:hAnsi="宋体"/>
          <w:sz w:val="24"/>
        </w:rPr>
        <w:t>写作</w:t>
      </w:r>
    </w:p>
    <w:p>
      <w:r>
        <w:rPr>
          <w:rFonts w:ascii="宋体" w:hAnsi="宋体"/>
          <w:sz w:val="24"/>
        </w:rPr>
        <w:t>2</w:t>
      </w:r>
    </w:p>
    <w:p>
      <w:r>
        <w:rPr>
          <w:rFonts w:ascii="宋体" w:hAnsi="宋体"/>
          <w:sz w:val="24"/>
        </w:rPr>
        <w:t>2</w:t>
      </w:r>
    </w:p>
    <w:p>
      <w:r>
        <w:rPr>
          <w:rFonts w:ascii="宋体" w:hAnsi="宋体"/>
          <w:sz w:val="24"/>
        </w:rPr>
        <w:t>36</w:t>
      </w:r>
    </w:p>
    <w:p>
      <w:r>
        <w:rPr>
          <w:rFonts w:ascii="宋体" w:hAnsi="宋体"/>
          <w:sz w:val="24"/>
        </w:rPr>
        <w:t>X014</w:t>
      </w:r>
    </w:p>
    <w:p>
      <w:r>
        <w:rPr>
          <w:rFonts w:ascii="宋体" w:hAnsi="宋体"/>
          <w:sz w:val="24"/>
        </w:rPr>
        <w:t>中哲史</w:t>
      </w:r>
    </w:p>
    <w:p>
      <w:r>
        <w:rPr>
          <w:rFonts w:ascii="宋体" w:hAnsi="宋体"/>
          <w:sz w:val="24"/>
        </w:rPr>
        <w:t>1、2</w:t>
      </w:r>
    </w:p>
    <w:p>
      <w:r>
        <w:rPr>
          <w:rFonts w:ascii="宋体" w:hAnsi="宋体"/>
          <w:sz w:val="24"/>
        </w:rPr>
        <w:t>2</w:t>
      </w:r>
    </w:p>
    <w:p>
      <w:r>
        <w:rPr>
          <w:rFonts w:ascii="宋体" w:hAnsi="宋体"/>
          <w:sz w:val="24"/>
        </w:rPr>
        <w:t>36</w:t>
      </w:r>
    </w:p>
    <w:p>
      <w:r>
        <w:rPr>
          <w:rFonts w:ascii="宋体" w:hAnsi="宋体"/>
          <w:sz w:val="24"/>
        </w:rPr>
        <w:t>X015</w:t>
      </w:r>
    </w:p>
    <w:p>
      <w:r>
        <w:rPr>
          <w:rFonts w:ascii="宋体" w:hAnsi="宋体"/>
          <w:sz w:val="24"/>
        </w:rPr>
        <w:t>西哲史</w:t>
      </w:r>
    </w:p>
    <w:p>
      <w:r>
        <w:rPr>
          <w:rFonts w:ascii="宋体" w:hAnsi="宋体"/>
          <w:sz w:val="24"/>
        </w:rPr>
        <w:t>3、4</w:t>
      </w:r>
    </w:p>
    <w:p>
      <w:r>
        <w:rPr>
          <w:rFonts w:ascii="宋体" w:hAnsi="宋体"/>
          <w:sz w:val="24"/>
        </w:rPr>
        <w:t>2</w:t>
      </w:r>
    </w:p>
    <w:p>
      <w:r>
        <w:rPr>
          <w:rFonts w:ascii="宋体" w:hAnsi="宋体"/>
          <w:sz w:val="24"/>
        </w:rPr>
        <w:t>36</w:t>
      </w:r>
    </w:p>
    <w:p>
      <w:r>
        <w:rPr>
          <w:rFonts w:ascii="宋体" w:hAnsi="宋体"/>
          <w:sz w:val="24"/>
        </w:rPr>
        <w:t>实</w:t>
      </w:r>
    </w:p>
    <w:p>
      <w:r>
        <w:rPr>
          <w:rFonts w:ascii="宋体" w:hAnsi="宋体"/>
          <w:sz w:val="24"/>
        </w:rPr>
        <w:t>践</w:t>
      </w:r>
    </w:p>
    <w:p>
      <w:r>
        <w:rPr>
          <w:rFonts w:ascii="宋体" w:hAnsi="宋体"/>
          <w:sz w:val="24"/>
        </w:rPr>
        <w:t>教</w:t>
      </w:r>
    </w:p>
    <w:p>
      <w:r>
        <w:rPr>
          <w:rFonts w:ascii="宋体" w:hAnsi="宋体"/>
          <w:sz w:val="24"/>
        </w:rPr>
        <w:t>学</w:t>
      </w:r>
    </w:p>
    <w:p>
      <w:r>
        <w:rPr>
          <w:rFonts w:ascii="宋体" w:hAnsi="宋体"/>
          <w:sz w:val="24"/>
        </w:rPr>
        <w:t>环</w:t>
      </w:r>
    </w:p>
    <w:p>
      <w:r>
        <w:rPr>
          <w:rFonts w:ascii="宋体" w:hAnsi="宋体"/>
          <w:sz w:val="24"/>
        </w:rPr>
        <w:t>节</w:t>
      </w:r>
    </w:p>
    <w:p>
      <w:r>
        <w:rPr>
          <w:rFonts w:ascii="宋体" w:hAnsi="宋体"/>
          <w:sz w:val="24"/>
        </w:rPr>
        <w:t>普通实践课</w:t>
      </w:r>
    </w:p>
    <w:p>
      <w:r>
        <w:rPr>
          <w:rFonts w:ascii="宋体" w:hAnsi="宋体"/>
          <w:sz w:val="24"/>
        </w:rPr>
        <w:t>S001</w:t>
      </w:r>
    </w:p>
    <w:p>
      <w:r>
        <w:rPr>
          <w:rFonts w:ascii="宋体" w:hAnsi="宋体"/>
          <w:sz w:val="24"/>
        </w:rPr>
        <w:t>毕业论文</w:t>
      </w:r>
    </w:p>
    <w:p>
      <w:r>
        <w:rPr>
          <w:rFonts w:ascii="宋体" w:hAnsi="宋体"/>
          <w:sz w:val="24"/>
        </w:rPr>
        <w:t>7、8</w:t>
      </w:r>
    </w:p>
    <w:p>
      <w:r>
        <w:rPr>
          <w:rFonts w:ascii="宋体" w:hAnsi="宋体"/>
          <w:sz w:val="24"/>
        </w:rPr>
        <w:t>4</w:t>
      </w:r>
    </w:p>
    <w:p>
      <w:r>
        <w:rPr>
          <w:rFonts w:ascii="宋体" w:hAnsi="宋体"/>
          <w:sz w:val="24"/>
        </w:rPr>
        <w:t>72</w:t>
      </w:r>
    </w:p>
    <w:p>
      <w:r>
        <w:rPr>
          <w:rFonts w:ascii="宋体" w:hAnsi="宋体"/>
          <w:sz w:val="24"/>
        </w:rPr>
        <w:t>S002</w:t>
      </w:r>
    </w:p>
    <w:p>
      <w:r>
        <w:rPr>
          <w:rFonts w:ascii="宋体" w:hAnsi="宋体"/>
          <w:sz w:val="24"/>
        </w:rPr>
        <w:t>毕业实习</w:t>
      </w:r>
    </w:p>
    <w:p>
      <w:r>
        <w:rPr>
          <w:rFonts w:ascii="宋体" w:hAnsi="宋体"/>
          <w:sz w:val="24"/>
        </w:rPr>
        <w:t>8</w:t>
      </w:r>
    </w:p>
    <w:p>
      <w:r>
        <w:rPr>
          <w:rFonts w:ascii="宋体" w:hAnsi="宋体"/>
          <w:sz w:val="24"/>
        </w:rPr>
        <w:t>4</w:t>
      </w:r>
    </w:p>
    <w:p>
      <w:r>
        <w:rPr>
          <w:rFonts w:ascii="宋体" w:hAnsi="宋体"/>
          <w:sz w:val="24"/>
        </w:rPr>
        <w:t>54</w:t>
      </w:r>
    </w:p>
    <w:p>
      <w:r>
        <w:rPr>
          <w:rFonts w:ascii="宋体" w:hAnsi="宋体"/>
          <w:sz w:val="24"/>
        </w:rPr>
        <w:t>每学年护校</w:t>
      </w:r>
    </w:p>
    <w:p>
      <w:r>
        <w:rPr>
          <w:rFonts w:ascii="宋体" w:hAnsi="宋体"/>
          <w:sz w:val="24"/>
        </w:rPr>
        <w:t>宗教</w:t>
      </w:r>
    </w:p>
    <w:p>
      <w:r>
        <w:rPr>
          <w:rFonts w:ascii="宋体" w:hAnsi="宋体"/>
          <w:sz w:val="24"/>
        </w:rPr>
        <w:t>类似</w:t>
      </w:r>
    </w:p>
    <w:p>
      <w:r>
        <w:rPr>
          <w:rFonts w:ascii="宋体" w:hAnsi="宋体"/>
          <w:sz w:val="24"/>
        </w:rPr>
        <w:t>践课</w:t>
      </w:r>
    </w:p>
    <w:p>
      <w:r>
        <w:rPr>
          <w:rFonts w:ascii="宋体" w:hAnsi="宋体"/>
          <w:sz w:val="24"/>
        </w:rPr>
        <w:t>S003</w:t>
      </w:r>
    </w:p>
    <w:p>
      <w:r>
        <w:rPr>
          <w:rFonts w:ascii="宋体" w:hAnsi="宋体"/>
          <w:sz w:val="24"/>
        </w:rPr>
        <w:t>佛七</w:t>
      </w:r>
    </w:p>
    <w:p>
      <w:r>
        <w:rPr>
          <w:rFonts w:ascii="宋体" w:hAnsi="宋体"/>
          <w:sz w:val="24"/>
        </w:rPr>
        <w:t xml:space="preserve">2 </w:t>
      </w:r>
    </w:p>
    <w:p>
      <w:r>
        <w:rPr>
          <w:rFonts w:ascii="宋体" w:hAnsi="宋体"/>
          <w:sz w:val="24"/>
        </w:rPr>
        <w:t>18</w:t>
      </w:r>
    </w:p>
    <w:p>
      <w:r>
        <w:rPr>
          <w:rFonts w:ascii="宋体" w:hAnsi="宋体"/>
          <w:sz w:val="24"/>
        </w:rPr>
        <w:t>出勤率达85％得相应学分</w:t>
      </w:r>
    </w:p>
    <w:p>
      <w:r>
        <w:rPr>
          <w:rFonts w:ascii="宋体" w:hAnsi="宋体"/>
          <w:sz w:val="24"/>
        </w:rPr>
        <w:t>S004</w:t>
      </w:r>
    </w:p>
    <w:p>
      <w:r>
        <w:rPr>
          <w:rFonts w:ascii="宋体" w:hAnsi="宋体"/>
          <w:sz w:val="24"/>
        </w:rPr>
        <w:t>经七</w:t>
      </w:r>
    </w:p>
    <w:p>
      <w:r>
        <w:rPr>
          <w:rFonts w:ascii="宋体" w:hAnsi="宋体"/>
          <w:sz w:val="24"/>
        </w:rPr>
        <w:t>1-8</w:t>
      </w:r>
    </w:p>
    <w:p>
      <w:r>
        <w:rPr>
          <w:rFonts w:ascii="宋体" w:hAnsi="宋体"/>
          <w:sz w:val="24"/>
        </w:rPr>
        <w:t xml:space="preserve">2 </w:t>
      </w:r>
    </w:p>
    <w:p>
      <w:r>
        <w:rPr>
          <w:rFonts w:ascii="宋体" w:hAnsi="宋体"/>
          <w:sz w:val="24"/>
        </w:rPr>
        <w:t>36</w:t>
      </w:r>
    </w:p>
    <w:p>
      <w:r>
        <w:rPr>
          <w:rFonts w:ascii="宋体" w:hAnsi="宋体"/>
          <w:sz w:val="24"/>
        </w:rPr>
        <w:t>S005</w:t>
      </w:r>
    </w:p>
    <w:p>
      <w:r>
        <w:rPr>
          <w:rFonts w:ascii="宋体" w:hAnsi="宋体"/>
          <w:sz w:val="24"/>
        </w:rPr>
        <w:t>禅七</w:t>
      </w:r>
    </w:p>
    <w:p>
      <w:r>
        <w:rPr>
          <w:rFonts w:ascii="宋体" w:hAnsi="宋体"/>
          <w:sz w:val="24"/>
        </w:rPr>
        <w:t>2、4、6、8</w:t>
      </w:r>
    </w:p>
    <w:p>
      <w:r>
        <w:rPr>
          <w:rFonts w:ascii="宋体" w:hAnsi="宋体"/>
          <w:sz w:val="24"/>
        </w:rPr>
        <w:t xml:space="preserve">2 </w:t>
      </w:r>
    </w:p>
    <w:p>
      <w:r>
        <w:rPr>
          <w:rFonts w:ascii="宋体" w:hAnsi="宋体"/>
          <w:sz w:val="24"/>
        </w:rPr>
        <w:t>36</w:t>
      </w:r>
    </w:p>
    <w:p>
      <w:r>
        <w:rPr>
          <w:rFonts w:ascii="宋体" w:hAnsi="宋体"/>
          <w:sz w:val="24"/>
        </w:rPr>
        <w:t>S006</w:t>
      </w:r>
    </w:p>
    <w:p>
      <w:r>
        <w:rPr>
          <w:rFonts w:ascii="宋体" w:hAnsi="宋体"/>
          <w:sz w:val="24"/>
        </w:rPr>
        <w:t>早晚课诵等</w:t>
      </w:r>
    </w:p>
    <w:p>
      <w:r>
        <w:rPr>
          <w:rFonts w:ascii="宋体" w:hAnsi="宋体"/>
          <w:sz w:val="24"/>
        </w:rPr>
        <w:t>1-8</w:t>
      </w:r>
    </w:p>
    <w:p>
      <w:r>
        <w:rPr>
          <w:rFonts w:ascii="宋体" w:hAnsi="宋体"/>
          <w:sz w:val="24"/>
        </w:rPr>
        <w:t>4</w:t>
      </w:r>
    </w:p>
    <w:p>
      <w:r>
        <w:rPr>
          <w:rFonts w:ascii="宋体" w:hAnsi="宋体"/>
          <w:sz w:val="24"/>
        </w:rPr>
        <w:t>72</w:t>
      </w:r>
    </w:p>
    <w:p>
      <w:r>
        <w:rPr>
          <w:rFonts w:ascii="宋体" w:hAnsi="宋体"/>
          <w:sz w:val="24"/>
        </w:rPr>
        <w:t>S007</w:t>
      </w:r>
    </w:p>
    <w:p>
      <w:r>
        <w:rPr>
          <w:rFonts w:ascii="宋体" w:hAnsi="宋体"/>
          <w:sz w:val="24"/>
        </w:rPr>
        <w:t>布萨</w:t>
      </w:r>
    </w:p>
    <w:p>
      <w:r>
        <w:rPr>
          <w:rFonts w:ascii="宋体" w:hAnsi="宋体"/>
          <w:sz w:val="24"/>
        </w:rPr>
        <w:t>1-8</w:t>
      </w:r>
    </w:p>
    <w:p>
      <w:r>
        <w:rPr>
          <w:rFonts w:ascii="宋体" w:hAnsi="宋体"/>
          <w:sz w:val="24"/>
        </w:rPr>
        <w:t>2</w:t>
      </w:r>
    </w:p>
    <w:p>
      <w:r>
        <w:rPr>
          <w:rFonts w:ascii="宋体" w:hAnsi="宋体"/>
          <w:sz w:val="24"/>
        </w:rPr>
        <w:t>18</w:t>
      </w:r>
    </w:p>
    <w:p>
      <w:r>
        <w:rPr>
          <w:rFonts w:ascii="宋体" w:hAnsi="宋体"/>
          <w:sz w:val="24"/>
        </w:rPr>
        <w:t>五育实践课</w:t>
      </w:r>
    </w:p>
    <w:p>
      <w:r>
        <w:rPr>
          <w:rFonts w:ascii="宋体" w:hAnsi="宋体"/>
          <w:sz w:val="24"/>
        </w:rPr>
        <w:t>的</w:t>
      </w:r>
    </w:p>
    <w:p>
      <w:r>
        <w:rPr>
          <w:rFonts w:ascii="宋体" w:hAnsi="宋体"/>
          <w:sz w:val="24"/>
        </w:rPr>
        <w:t>S008</w:t>
      </w:r>
    </w:p>
    <w:p>
      <w:r>
        <w:rPr>
          <w:rFonts w:ascii="宋体" w:hAnsi="宋体"/>
          <w:sz w:val="24"/>
        </w:rPr>
        <w:t>红色基地参学</w:t>
      </w:r>
    </w:p>
    <w:p>
      <w:r>
        <w:rPr>
          <w:rFonts w:ascii="宋体" w:hAnsi="宋体"/>
          <w:sz w:val="24"/>
        </w:rPr>
        <w:t>灵活安排</w:t>
      </w:r>
    </w:p>
    <w:p>
      <w:r>
        <w:rPr>
          <w:rFonts w:ascii="宋体" w:hAnsi="宋体"/>
          <w:sz w:val="24"/>
        </w:rPr>
        <w:t>1</w:t>
      </w:r>
    </w:p>
    <w:p>
      <w:r>
        <w:rPr>
          <w:rFonts w:ascii="宋体" w:hAnsi="宋体"/>
          <w:sz w:val="24"/>
        </w:rPr>
        <w:t>18</w:t>
      </w:r>
    </w:p>
    <w:p>
      <w:r>
        <w:rPr>
          <w:rFonts w:ascii="宋体" w:hAnsi="宋体"/>
          <w:sz w:val="24"/>
        </w:rPr>
        <w:t>S009</w:t>
      </w:r>
    </w:p>
    <w:p>
      <w:r>
        <w:rPr>
          <w:rFonts w:ascii="宋体" w:hAnsi="宋体"/>
          <w:sz w:val="24"/>
        </w:rPr>
        <w:t>红色电影</w:t>
      </w:r>
    </w:p>
    <w:p>
      <w:r>
        <w:rPr>
          <w:rFonts w:ascii="宋体" w:hAnsi="宋体"/>
          <w:sz w:val="24"/>
        </w:rPr>
        <w:t>S010</w:t>
      </w:r>
    </w:p>
    <w:p>
      <w:r>
        <w:rPr>
          <w:rFonts w:ascii="宋体" w:hAnsi="宋体"/>
          <w:sz w:val="24"/>
        </w:rPr>
        <w:t>普法</w:t>
      </w:r>
    </w:p>
    <w:p>
      <w:r>
        <w:rPr>
          <w:rFonts w:ascii="宋体" w:hAnsi="宋体"/>
          <w:sz w:val="24"/>
        </w:rPr>
        <w:t>智</w:t>
      </w:r>
    </w:p>
    <w:p>
      <w:r>
        <w:rPr>
          <w:rFonts w:ascii="宋体" w:hAnsi="宋体"/>
          <w:sz w:val="24"/>
        </w:rPr>
        <w:t>S011</w:t>
      </w:r>
    </w:p>
    <w:p>
      <w:r>
        <w:rPr>
          <w:rFonts w:ascii="宋体" w:hAnsi="宋体"/>
          <w:sz w:val="24"/>
        </w:rPr>
        <w:t>演讲比赛</w:t>
      </w:r>
    </w:p>
    <w:p>
      <w:r>
        <w:rPr>
          <w:rFonts w:ascii="宋体" w:hAnsi="宋体"/>
          <w:sz w:val="24"/>
        </w:rPr>
        <w:t>1</w:t>
      </w:r>
    </w:p>
    <w:p>
      <w:r>
        <w:rPr>
          <w:rFonts w:ascii="宋体" w:hAnsi="宋体"/>
          <w:sz w:val="24"/>
        </w:rPr>
        <w:t>18</w:t>
      </w:r>
    </w:p>
    <w:p>
      <w:r>
        <w:rPr>
          <w:rFonts w:ascii="宋体" w:hAnsi="宋体"/>
          <w:sz w:val="24"/>
        </w:rPr>
        <w:t>S012</w:t>
      </w:r>
    </w:p>
    <w:p>
      <w:r>
        <w:rPr>
          <w:rFonts w:ascii="宋体" w:hAnsi="宋体"/>
          <w:sz w:val="24"/>
        </w:rPr>
        <w:t>论辩赛/知识抢答</w:t>
      </w:r>
    </w:p>
    <w:p>
      <w:r>
        <w:rPr>
          <w:rFonts w:ascii="宋体" w:hAnsi="宋体"/>
          <w:sz w:val="24"/>
        </w:rPr>
        <w:t>S013</w:t>
      </w:r>
    </w:p>
    <w:p>
      <w:r>
        <w:rPr>
          <w:rFonts w:ascii="宋体" w:hAnsi="宋体"/>
          <w:sz w:val="24"/>
        </w:rPr>
        <w:t>背戒</w:t>
      </w:r>
    </w:p>
    <w:p>
      <w:r>
        <w:rPr>
          <w:rFonts w:ascii="宋体" w:hAnsi="宋体"/>
          <w:sz w:val="24"/>
        </w:rPr>
        <w:t>S014</w:t>
      </w:r>
    </w:p>
    <w:p>
      <w:r>
        <w:rPr>
          <w:rFonts w:ascii="宋体" w:hAnsi="宋体"/>
          <w:sz w:val="24"/>
        </w:rPr>
        <w:t>背经</w:t>
      </w:r>
    </w:p>
    <w:p>
      <w:r>
        <w:rPr>
          <w:rFonts w:ascii="宋体" w:hAnsi="宋体"/>
          <w:sz w:val="24"/>
        </w:rPr>
        <w:t>体</w:t>
      </w:r>
    </w:p>
    <w:p>
      <w:r>
        <w:rPr>
          <w:rFonts w:ascii="宋体" w:hAnsi="宋体"/>
          <w:sz w:val="24"/>
        </w:rPr>
        <w:t>S015</w:t>
      </w:r>
    </w:p>
    <w:p>
      <w:r>
        <w:rPr>
          <w:rFonts w:ascii="宋体" w:hAnsi="宋体"/>
          <w:sz w:val="24"/>
        </w:rPr>
        <w:t>易筋经/八段锦</w:t>
      </w:r>
    </w:p>
    <w:p>
      <w:r>
        <w:rPr>
          <w:rFonts w:ascii="宋体" w:hAnsi="宋体"/>
          <w:sz w:val="24"/>
        </w:rPr>
        <w:t>1</w:t>
      </w:r>
    </w:p>
    <w:p>
      <w:r>
        <w:rPr>
          <w:rFonts w:ascii="宋体" w:hAnsi="宋体"/>
          <w:sz w:val="24"/>
        </w:rPr>
        <w:t>18</w:t>
      </w:r>
    </w:p>
    <w:p>
      <w:r>
        <w:rPr>
          <w:rFonts w:ascii="宋体" w:hAnsi="宋体"/>
          <w:sz w:val="24"/>
        </w:rPr>
        <w:t>S016</w:t>
      </w:r>
    </w:p>
    <w:p>
      <w:r>
        <w:rPr>
          <w:rFonts w:ascii="宋体" w:hAnsi="宋体"/>
          <w:sz w:val="24"/>
        </w:rPr>
        <w:t>乒乓/拔河球赛</w:t>
      </w:r>
    </w:p>
    <w:p>
      <w:r>
        <w:rPr>
          <w:rFonts w:ascii="宋体" w:hAnsi="宋体"/>
          <w:sz w:val="24"/>
        </w:rPr>
        <w:t>S017</w:t>
      </w:r>
    </w:p>
    <w:p>
      <w:r>
        <w:rPr>
          <w:rFonts w:ascii="宋体" w:hAnsi="宋体"/>
          <w:sz w:val="24"/>
        </w:rPr>
        <w:t>瑜伽</w:t>
      </w:r>
    </w:p>
    <w:p>
      <w:r>
        <w:rPr>
          <w:rFonts w:ascii="宋体" w:hAnsi="宋体"/>
          <w:sz w:val="24"/>
        </w:rPr>
        <w:t>美</w:t>
      </w:r>
    </w:p>
    <w:p>
      <w:r>
        <w:rPr>
          <w:rFonts w:ascii="宋体" w:hAnsi="宋体"/>
          <w:sz w:val="24"/>
        </w:rPr>
        <w:t>S018</w:t>
      </w:r>
    </w:p>
    <w:p>
      <w:r>
        <w:rPr>
          <w:rFonts w:ascii="宋体" w:hAnsi="宋体"/>
          <w:sz w:val="24"/>
        </w:rPr>
        <w:t>殿堂布置</w:t>
      </w:r>
    </w:p>
    <w:p>
      <w:r>
        <w:rPr>
          <w:rFonts w:ascii="宋体" w:hAnsi="宋体"/>
          <w:sz w:val="24"/>
        </w:rPr>
        <w:t>1</w:t>
      </w:r>
    </w:p>
    <w:p>
      <w:r>
        <w:rPr>
          <w:rFonts w:ascii="宋体" w:hAnsi="宋体"/>
          <w:sz w:val="24"/>
        </w:rPr>
        <w:t>18</w:t>
      </w:r>
    </w:p>
    <w:p>
      <w:r>
        <w:rPr>
          <w:rFonts w:ascii="宋体" w:hAnsi="宋体"/>
          <w:sz w:val="24"/>
        </w:rPr>
        <w:t>S019</w:t>
      </w:r>
    </w:p>
    <w:p>
      <w:r>
        <w:rPr>
          <w:rFonts w:ascii="宋体" w:hAnsi="宋体"/>
          <w:sz w:val="24"/>
        </w:rPr>
        <w:t>插花设计</w:t>
      </w:r>
    </w:p>
    <w:p>
      <w:r>
        <w:rPr>
          <w:rFonts w:ascii="宋体" w:hAnsi="宋体"/>
          <w:sz w:val="24"/>
        </w:rPr>
        <w:t>S020</w:t>
      </w:r>
    </w:p>
    <w:p>
      <w:r>
        <w:rPr>
          <w:rFonts w:ascii="宋体" w:hAnsi="宋体"/>
          <w:sz w:val="24"/>
        </w:rPr>
        <w:t>板报设计</w:t>
      </w:r>
    </w:p>
    <w:p>
      <w:r>
        <w:rPr>
          <w:rFonts w:ascii="宋体" w:hAnsi="宋体"/>
          <w:sz w:val="24"/>
        </w:rPr>
        <w:t>S021</w:t>
      </w:r>
    </w:p>
    <w:p>
      <w:r>
        <w:rPr>
          <w:rFonts w:ascii="宋体" w:hAnsi="宋体"/>
          <w:sz w:val="24"/>
        </w:rPr>
        <w:t>联欢会节目编排等</w:t>
      </w:r>
    </w:p>
    <w:p>
      <w:r>
        <w:rPr>
          <w:rFonts w:ascii="宋体" w:hAnsi="宋体"/>
          <w:sz w:val="24"/>
        </w:rPr>
        <w:t>劳</w:t>
      </w:r>
    </w:p>
    <w:p>
      <w:r>
        <w:rPr>
          <w:rFonts w:ascii="宋体" w:hAnsi="宋体"/>
          <w:sz w:val="24"/>
        </w:rPr>
        <w:t>S022</w:t>
      </w:r>
    </w:p>
    <w:p>
      <w:r>
        <w:rPr>
          <w:rFonts w:ascii="宋体" w:hAnsi="宋体"/>
          <w:sz w:val="24"/>
        </w:rPr>
        <w:t>接待</w:t>
      </w:r>
    </w:p>
    <w:p>
      <w:r>
        <w:rPr>
          <w:rFonts w:ascii="宋体" w:hAnsi="宋体"/>
          <w:sz w:val="24"/>
        </w:rPr>
        <w:t>1</w:t>
      </w:r>
    </w:p>
    <w:p>
      <w:r>
        <w:rPr>
          <w:rFonts w:ascii="宋体" w:hAnsi="宋体"/>
          <w:sz w:val="24"/>
        </w:rPr>
        <w:t>18</w:t>
      </w:r>
    </w:p>
    <w:p>
      <w:r>
        <w:rPr>
          <w:rFonts w:ascii="宋体" w:hAnsi="宋体"/>
          <w:sz w:val="24"/>
        </w:rPr>
        <w:t>S023</w:t>
      </w:r>
    </w:p>
    <w:p>
      <w:r>
        <w:rPr>
          <w:rFonts w:ascii="宋体" w:hAnsi="宋体"/>
          <w:sz w:val="24"/>
        </w:rPr>
        <w:t>出坡</w:t>
      </w:r>
    </w:p>
    <w:p>
      <w:r>
        <w:rPr>
          <w:rFonts w:ascii="宋体" w:hAnsi="宋体"/>
          <w:sz w:val="24"/>
        </w:rPr>
        <w:t>S024</w:t>
      </w:r>
    </w:p>
    <w:p>
      <w:r>
        <w:rPr>
          <w:rFonts w:ascii="宋体" w:hAnsi="宋体"/>
          <w:sz w:val="24"/>
        </w:rPr>
        <w:t>厨房餐饮</w:t>
      </w:r>
    </w:p>
    <w:p>
      <w:r>
        <w:rPr>
          <w:rFonts w:ascii="宋体" w:hAnsi="宋体"/>
          <w:sz w:val="24"/>
        </w:rPr>
        <w:t>S025</w:t>
      </w:r>
    </w:p>
    <w:p>
      <w:r>
        <w:rPr>
          <w:rFonts w:ascii="宋体" w:hAnsi="宋体"/>
          <w:sz w:val="24"/>
        </w:rPr>
        <w:t>库房管理等</w:t>
      </w:r>
    </w:p>
    <w:p>
      <w:r>
        <w:rPr>
          <w:rFonts w:ascii="宋体" w:hAnsi="宋体"/>
          <w:sz w:val="24"/>
        </w:rPr>
        <w:t>--- TABLE ---</w:t>
      </w:r>
    </w:p>
    <w:p>
      <w:r>
        <w:rPr>
          <w:rFonts w:ascii="宋体" w:hAnsi="宋体"/>
          <w:sz w:val="24"/>
        </w:rPr>
        <w:t xml:space="preserve">分类号 |  |  | 密 级 | </w:t>
      </w:r>
    </w:p>
    <w:p>
      <w:r>
        <w:rPr>
          <w:rFonts w:ascii="宋体" w:hAnsi="宋体"/>
          <w:sz w:val="24"/>
        </w:rPr>
        <w:t xml:space="preserve">U D C |  |  | 编 号 | </w:t>
      </w:r>
    </w:p>
    <w:p>
      <w:r>
        <w:rPr>
          <w:rFonts w:ascii="宋体" w:hAnsi="宋体"/>
          <w:sz w:val="24"/>
        </w:rPr>
        <w:t>浙江省宗教界“双通”人才研修班毕业论文</w:t>
      </w:r>
    </w:p>
    <w:p>
      <w:r>
        <w:rPr>
          <w:rFonts w:ascii="宋体" w:hAnsi="宋体"/>
          <w:sz w:val="24"/>
        </w:rPr>
        <w:t>宗教中国化视域下佛教院校学生政治认同实践能力的培养路径研究</w:t>
      </w:r>
    </w:p>
    <w:p>
      <w:r>
        <w:rPr>
          <w:rFonts w:ascii="宋体" w:hAnsi="宋体"/>
          <w:sz w:val="24"/>
        </w:rPr>
        <w:t xml:space="preserve"> | 作   者   姓    名： | ： | 释心如 | </w:t>
      </w:r>
    </w:p>
    <w:p>
      <w:r>
        <w:rPr>
          <w:rFonts w:ascii="宋体" w:hAnsi="宋体"/>
          <w:sz w:val="24"/>
        </w:rPr>
        <w:t xml:space="preserve"> | 学              号： | ： |   | </w:t>
      </w:r>
    </w:p>
    <w:p>
      <w:r>
        <w:rPr>
          <w:rFonts w:ascii="宋体" w:hAnsi="宋体"/>
          <w:sz w:val="24"/>
        </w:rPr>
        <w:t xml:space="preserve"> | 指   导   教    师： | ： | 陆丽青  | </w:t>
      </w:r>
    </w:p>
    <w:p>
      <w:r>
        <w:rPr>
          <w:rFonts w:ascii="宋体" w:hAnsi="宋体"/>
          <w:sz w:val="24"/>
        </w:rPr>
        <w:t xml:space="preserve"> | 研   究   方    向： | ： |  | </w:t>
      </w:r>
    </w:p>
    <w:p>
      <w:r>
        <w:rPr>
          <w:rFonts w:ascii="宋体" w:hAnsi="宋体"/>
          <w:sz w:val="24"/>
        </w:rPr>
        <w:t>2026 年 6 月 1 日</w:t>
      </w:r>
    </w:p>
    <w:p>
      <w:r>
        <w:rPr>
          <w:rFonts w:ascii="宋体" w:hAnsi="宋体"/>
          <w:sz w:val="24"/>
        </w:rPr>
        <w:t>--- TABLE ---</w:t>
      </w:r>
    </w:p>
    <w:p>
      <w:r>
        <w:rPr>
          <w:rFonts w:ascii="宋体" w:hAnsi="宋体"/>
          <w:sz w:val="24"/>
        </w:rPr>
        <w:t>对比维度 | 普通高校 | 佛教院校</w:t>
      </w:r>
    </w:p>
    <w:p>
      <w:r>
        <w:rPr>
          <w:rFonts w:ascii="宋体" w:hAnsi="宋体"/>
          <w:sz w:val="24"/>
        </w:rPr>
        <w:t>教育对象 | 普通大学生 | 具有"公民+僧人"双重身份的学僧</w:t>
      </w:r>
    </w:p>
    <w:p>
      <w:r>
        <w:rPr>
          <w:rFonts w:ascii="宋体" w:hAnsi="宋体"/>
          <w:sz w:val="24"/>
        </w:rPr>
        <w:t>信仰背景 | 多元/无特定信仰 | 具有佛教信仰，修行与学习并行</w:t>
      </w:r>
    </w:p>
    <w:p>
      <w:r>
        <w:rPr>
          <w:rFonts w:ascii="宋体" w:hAnsi="宋体"/>
          <w:sz w:val="24"/>
        </w:rPr>
        <w:t>课程结构 | 思政课+通识课+专业课 | 思政课+佛学专业课+公共文化课</w:t>
      </w:r>
    </w:p>
    <w:p>
      <w:r>
        <w:rPr>
          <w:rFonts w:ascii="宋体" w:hAnsi="宋体"/>
          <w:sz w:val="24"/>
        </w:rPr>
        <w:t>价值认同 | 社会主义核心价值观 | 社会主义核心价值观+佛教价值观</w:t>
      </w:r>
    </w:p>
    <w:p>
      <w:r>
        <w:rPr>
          <w:rFonts w:ascii="宋体" w:hAnsi="宋体"/>
          <w:sz w:val="24"/>
        </w:rPr>
        <w:t>培养目标 | 社会主义建设者和接班人 | 爱国爱教合格僧才</w:t>
      </w:r>
    </w:p>
    <w:p>
      <w:r>
        <w:rPr>
          <w:rFonts w:ascii="宋体" w:hAnsi="宋体"/>
          <w:sz w:val="24"/>
        </w:rPr>
        <w:t>--- TABLE ---</w:t>
      </w:r>
    </w:p>
    <w:p>
      <w:r>
        <w:rPr>
          <w:rFonts w:ascii="宋体" w:hAnsi="宋体"/>
          <w:sz w:val="24"/>
        </w:rPr>
        <w:t>维度 | 内涵 | 佛教院校学生的具体表现</w:t>
      </w:r>
    </w:p>
    <w:p>
      <w:r>
        <w:rPr>
          <w:rFonts w:ascii="宋体" w:hAnsi="宋体"/>
          <w:sz w:val="24"/>
        </w:rPr>
        <w:t>认知理解 | 理解政治理论、把握政策导向 | 理解宗教中国化政策内涵，把握"五个认同"核心要义，掌握马克思主义宗教观基本原理</w:t>
      </w:r>
    </w:p>
    <w:p>
      <w:r>
        <w:rPr>
          <w:rFonts w:ascii="宋体" w:hAnsi="宋体"/>
          <w:sz w:val="24"/>
        </w:rPr>
        <w:t>情感认同 | 形成价值归属与心理认可 | 对国家和中华民族产生归属感，认同社会主义核心价值观，实现“公民身份”与“宗教身份”的有机统一</w:t>
      </w:r>
    </w:p>
    <w:p>
      <w:r>
        <w:rPr>
          <w:rFonts w:ascii="宋体" w:hAnsi="宋体"/>
          <w:sz w:val="24"/>
        </w:rPr>
        <w:t>行为实践 | 将认同转化为自觉行动 | 遵守国家法律法规的自觉性；在宗教活动中体现爱国爱教；参与社会公益服务的主动性；在重大事件中的正确立场表达</w:t>
      </w:r>
    </w:p>
    <w:p>
      <w:r>
        <w:rPr>
          <w:rFonts w:ascii="宋体" w:hAnsi="宋体"/>
          <w:sz w:val="24"/>
        </w:rPr>
        <w:t>--- TABLE ---</w:t>
      </w:r>
    </w:p>
    <w:p>
      <w:r>
        <w:rPr>
          <w:rFonts w:ascii="宋体" w:hAnsi="宋体"/>
          <w:sz w:val="24"/>
        </w:rPr>
        <w:t>层级 | 核心要素 | 功能定位 | 具体内容</w:t>
      </w:r>
    </w:p>
    <w:p>
      <w:r>
        <w:rPr>
          <w:rFonts w:ascii="宋体" w:hAnsi="宋体"/>
          <w:sz w:val="24"/>
        </w:rPr>
        <w:t>根本方向 | 宗教中国化 | 指引 | 政治·文化·社会三个层面的中国化</w:t>
      </w:r>
    </w:p>
    <w:p>
      <w:r>
        <w:rPr>
          <w:rFonts w:ascii="宋体" w:hAnsi="宋体"/>
          <w:sz w:val="24"/>
        </w:rPr>
        <w:t>方法指引 | "两个结合" | 支撑 | 同中国具体实际相结合；同中华优秀传统文化相结合</w:t>
      </w:r>
    </w:p>
    <w:p>
      <w:r>
        <w:rPr>
          <w:rFonts w:ascii="宋体" w:hAnsi="宋体"/>
          <w:sz w:val="24"/>
        </w:rPr>
        <w:t>核心目标 | 政治认同实践能力 | 落脚点 | 认知理解→情感认同→行为实践（三维框架）</w:t>
      </w:r>
    </w:p>
    <w:p>
      <w:r>
        <w:rPr>
          <w:rFonts w:ascii="宋体" w:hAnsi="宋体"/>
          <w:sz w:val="24"/>
        </w:rPr>
        <w:t>实践路径 | 思政教育创新实践 | 载体 | 课程融合·教学创新·师资建设·评价改革</w:t>
      </w:r>
    </w:p>
    <w:p>
      <w:r>
        <w:rPr>
          <w:rFonts w:ascii="宋体" w:hAnsi="宋体"/>
          <w:sz w:val="24"/>
        </w:rPr>
        <w:t>--- TABLE ---</w:t>
      </w:r>
    </w:p>
    <w:p>
      <w:r>
        <w:rPr>
          <w:rFonts w:ascii="宋体" w:hAnsi="宋体"/>
          <w:sz w:val="24"/>
        </w:rPr>
        <w:t>现有研究的不足 | 本研究的创新</w:t>
      </w:r>
    </w:p>
    <w:p>
      <w:r>
        <w:rPr>
          <w:rFonts w:ascii="宋体" w:hAnsi="宋体"/>
          <w:sz w:val="24"/>
        </w:rPr>
        <w:t>宏观政策解读多，微观教学转化少；佛教中国化与思政教育深度融合的研究尚显不足 | 视角创新：聚焦"政治认同实践能力"的可操作化培养，将抽象的价值观念教育转化为可感受、可实践、可评价的能力培养</w:t>
      </w:r>
    </w:p>
    <w:p>
      <w:r>
        <w:rPr>
          <w:rFonts w:ascii="宋体" w:hAnsi="宋体"/>
          <w:sz w:val="24"/>
        </w:rPr>
        <w:t>普通高校研究多，佛教院校专门研究少；"政治认同实践能力"培养的专门研究相对薄弱 | 理论创新：立足"两个结合"理论高度，构建面向宗教院校的思政教育理论框架</w:t>
      </w:r>
    </w:p>
    <w:p>
      <w:r>
        <w:rPr>
          <w:rFonts w:ascii="宋体" w:hAnsi="宋体"/>
          <w:sz w:val="24"/>
        </w:rPr>
        <w:t>单一案例分析少，实证研究薄弱；缺乏深入调研并提出系统性解决方案的实证研究 | 方法创新：以浙江慈云佛学院为案例，通过实地调研和深度访谈获取第一手资料</w:t>
      </w:r>
    </w:p>
    <w:p>
      <w:r>
        <w:rPr>
          <w:rFonts w:ascii="宋体" w:hAnsi="宋体"/>
          <w:sz w:val="24"/>
        </w:rPr>
        <w:t>原则性建议多，系统性方案少；操作层面的探索不足 | 实践创新：提供涵盖课程设置、教学内容、师资建设、教学方法等维度的系统性解决方案</w:t>
      </w:r>
    </w:p>
    <w:p>
      <w:r>
        <w:rPr>
          <w:rFonts w:ascii="宋体" w:hAnsi="宋体"/>
          <w:sz w:val="24"/>
        </w:rPr>
        <w:t>--- TABLE ---</w:t>
      </w:r>
    </w:p>
    <w:p>
      <w:r>
        <w:rPr>
          <w:rFonts w:ascii="宋体" w:hAnsi="宋体"/>
          <w:sz w:val="24"/>
        </w:rPr>
        <w:t>困境维度 | 具体表现 | 改进方案</w:t>
      </w:r>
    </w:p>
    <w:p>
      <w:r>
        <w:rPr>
          <w:rFonts w:ascii="宋体" w:hAnsi="宋体"/>
          <w:sz w:val="24"/>
        </w:rPr>
        <w:t>课程体系"两张皮" | 思政课与佛学课分属不同模块，缺乏融合设计；76.0%学生认为两门课程"无关联" | 构建"基础理论+专题研讨+实践体验"三位一体融合课程模式；开发"佛学+思政"交叉课程</w:t>
      </w:r>
    </w:p>
    <w:p>
      <w:r>
        <w:rPr>
          <w:rFonts w:ascii="宋体" w:hAnsi="宋体"/>
          <w:sz w:val="24"/>
        </w:rPr>
        <w:t>教学内容缺乏针对性 | 教材照搬普通高校，未挖掘佛教文化与思政理论的契合点；仅10.0%（1人）教师认为契合点"特别强" | 深度挖掘佛教教义与社会主义核心价值观的契合性；设计"佛法+思政"融合型教学案例</w:t>
      </w:r>
    </w:p>
    <w:p>
      <w:r>
        <w:rPr>
          <w:rFonts w:ascii="宋体" w:hAnsi="宋体"/>
          <w:sz w:val="24"/>
        </w:rPr>
        <w:t>教学方法单一 | 教师讲授占85%时间，互动讨论仅5%；仅20.0%（2人）教师开展实践教学 | 推行研讨式、体验式、情景式多元化教学；构建"案例教学—实践体验—新媒体赋能"多元实践教学模式</w:t>
      </w:r>
    </w:p>
    <w:p>
      <w:r>
        <w:rPr>
          <w:rFonts w:ascii="宋体" w:hAnsi="宋体"/>
          <w:sz w:val="24"/>
        </w:rPr>
        <w:t>师资队伍薄弱 | 15名思政教师无一人具有佛学背景；60.0%（6人）教师"佛学专业素养不足" | 培养"“双师”型"教师；建立高校与佛学院合作机制；实施协同备课制度</w:t>
      </w:r>
    </w:p>
    <w:p>
      <w:r>
        <w:rPr>
          <w:rFonts w:ascii="宋体" w:hAnsi="宋体"/>
          <w:sz w:val="24"/>
        </w:rPr>
        <w:t>评价机制不科学 | 笔试成绩占70%，行为评价缺失；仅10.0%（1人）教师认为评价方式"非常科学" | 构建"认知—情感—行为"三维度评价指标；采用笔试、访谈、观察、行为记录等综合评价方法</w:t>
      </w:r>
    </w:p>
    <w:p>
      <w:r>
        <w:rPr>
          <w:rFonts w:ascii="宋体" w:hAnsi="宋体"/>
          <w:sz w:val="24"/>
        </w:rPr>
        <w:t>--- TABLE ---</w:t>
      </w:r>
    </w:p>
    <w:p>
      <w:r>
        <w:rPr>
          <w:rFonts w:ascii="宋体" w:hAnsi="宋体"/>
          <w:sz w:val="24"/>
        </w:rPr>
        <w:t>课程类别 | 学分 | 所占比例 | 备注</w:t>
      </w:r>
    </w:p>
    <w:p>
      <w:r>
        <w:rPr>
          <w:rFonts w:ascii="宋体" w:hAnsi="宋体"/>
          <w:sz w:val="24"/>
        </w:rPr>
        <w:t>课堂教学 | 必修课 | 公共课 | 50 | 31.3% | 思政课占10％；中国历史文化、中国当代社会、中国宗教、引领信教群众能力培养总占21.3％</w:t>
      </w:r>
    </w:p>
    <w:p>
      <w:r>
        <w:rPr>
          <w:rFonts w:ascii="宋体" w:hAnsi="宋体"/>
          <w:sz w:val="24"/>
        </w:rPr>
        <w:t xml:space="preserve"> |  | 专业通识课 | 16 | 10% | 围绕佛教基础理论展开，夯实专业基础。</w:t>
      </w:r>
    </w:p>
    <w:p>
      <w:r>
        <w:rPr>
          <w:rFonts w:ascii="宋体" w:hAnsi="宋体"/>
          <w:sz w:val="24"/>
        </w:rPr>
        <w:t xml:space="preserve"> |  | 专业核心课 | 50 | 31.3% | 以佛教经典与宗派教义为重点，强化专业核心能力。</w:t>
      </w:r>
    </w:p>
    <w:p>
      <w:r>
        <w:rPr>
          <w:rFonts w:ascii="宋体" w:hAnsi="宋体"/>
          <w:sz w:val="24"/>
        </w:rPr>
        <w:t xml:space="preserve"> |  | 其他 | 4 | 2.5% | 理解中华优秀传统文化的内涵与精神，增强文化自信与民族认同感。</w:t>
      </w:r>
    </w:p>
    <w:p>
      <w:r>
        <w:rPr>
          <w:rFonts w:ascii="宋体" w:hAnsi="宋体"/>
          <w:sz w:val="24"/>
        </w:rPr>
        <w:t xml:space="preserve"> | 选修课 | 专业选修课 | 8 | 5% | 满足个性化发展需求</w:t>
      </w:r>
    </w:p>
    <w:p>
      <w:r>
        <w:rPr>
          <w:rFonts w:ascii="宋体" w:hAnsi="宋体"/>
          <w:sz w:val="24"/>
        </w:rPr>
        <w:t xml:space="preserve"> |  | 公课选修课 | 7 | 4.3% | 提升综合人文素养 </w:t>
      </w:r>
    </w:p>
    <w:p>
      <w:r>
        <w:rPr>
          <w:rFonts w:ascii="宋体" w:hAnsi="宋体"/>
          <w:sz w:val="24"/>
        </w:rPr>
        <w:t xml:space="preserve"> | 小计 | 135 | 84.4% | </w:t>
      </w:r>
    </w:p>
    <w:p>
      <w:r>
        <w:rPr>
          <w:rFonts w:ascii="宋体" w:hAnsi="宋体"/>
          <w:sz w:val="24"/>
        </w:rPr>
        <w:t>实践教学环节 | 普通实践课 | 毕业论文 | 4 | 5% | 侧重学术研究与岗位实践能力培养。</w:t>
      </w:r>
    </w:p>
    <w:p>
      <w:r>
        <w:rPr>
          <w:rFonts w:ascii="宋体" w:hAnsi="宋体"/>
          <w:sz w:val="24"/>
        </w:rPr>
        <w:t xml:space="preserve"> |  | 毕业实习 | 4 |  | </w:t>
      </w:r>
    </w:p>
    <w:p>
      <w:r>
        <w:rPr>
          <w:rFonts w:ascii="宋体" w:hAnsi="宋体"/>
          <w:sz w:val="24"/>
        </w:rPr>
        <w:t xml:space="preserve"> | 宗教实践课 | 佛七 | 2 | 7.5% | 强化宗教仪轨与专业实践素养。出勤率达85％得相应学分。</w:t>
      </w:r>
    </w:p>
    <w:p>
      <w:r>
        <w:rPr>
          <w:rFonts w:ascii="宋体" w:hAnsi="宋体"/>
          <w:sz w:val="24"/>
        </w:rPr>
        <w:t xml:space="preserve"> |  | 经七 | 2 |  | </w:t>
      </w:r>
    </w:p>
    <w:p>
      <w:r>
        <w:rPr>
          <w:rFonts w:ascii="宋体" w:hAnsi="宋体"/>
          <w:sz w:val="24"/>
        </w:rPr>
        <w:t xml:space="preserve"> |  | 禅七 | 2 |  | </w:t>
      </w:r>
    </w:p>
    <w:p>
      <w:r>
        <w:rPr>
          <w:rFonts w:ascii="宋体" w:hAnsi="宋体"/>
          <w:sz w:val="24"/>
        </w:rPr>
        <w:t xml:space="preserve"> |  | 早晚课诵等 | 4 |  | </w:t>
      </w:r>
    </w:p>
    <w:p>
      <w:r>
        <w:rPr>
          <w:rFonts w:ascii="宋体" w:hAnsi="宋体"/>
          <w:sz w:val="24"/>
        </w:rPr>
        <w:t xml:space="preserve"> |  | 布萨 | 2 |  | </w:t>
      </w:r>
    </w:p>
    <w:p>
      <w:r>
        <w:rPr>
          <w:rFonts w:ascii="宋体" w:hAnsi="宋体"/>
          <w:sz w:val="24"/>
        </w:rPr>
        <w:t xml:space="preserve"> | 五育实践课 | 的 | 1 | 3.1% | 落实德智体美劳全面发展要求</w:t>
      </w:r>
    </w:p>
    <w:p>
      <w:r>
        <w:rPr>
          <w:rFonts w:ascii="宋体" w:hAnsi="宋体"/>
          <w:sz w:val="24"/>
        </w:rPr>
        <w:t xml:space="preserve"> |  | 智 | 1 |  | </w:t>
      </w:r>
    </w:p>
    <w:p>
      <w:r>
        <w:rPr>
          <w:rFonts w:ascii="宋体" w:hAnsi="宋体"/>
          <w:sz w:val="24"/>
        </w:rPr>
        <w:t xml:space="preserve"> |  | 体 | 1 |  | </w:t>
      </w:r>
    </w:p>
    <w:p>
      <w:r>
        <w:rPr>
          <w:rFonts w:ascii="宋体" w:hAnsi="宋体"/>
          <w:sz w:val="24"/>
        </w:rPr>
        <w:t xml:space="preserve"> |  | 美 | 1 |  | </w:t>
      </w:r>
    </w:p>
    <w:p>
      <w:r>
        <w:rPr>
          <w:rFonts w:ascii="宋体" w:hAnsi="宋体"/>
          <w:sz w:val="24"/>
        </w:rPr>
        <w:t xml:space="preserve"> |  | 劳 | 1 |  | </w:t>
      </w:r>
    </w:p>
    <w:p>
      <w:r>
        <w:rPr>
          <w:rFonts w:ascii="宋体" w:hAnsi="宋体"/>
          <w:sz w:val="24"/>
        </w:rPr>
        <w:t xml:space="preserve"> | 小计 | 25 | 15.6% | </w:t>
      </w:r>
    </w:p>
    <w:p>
      <w:r>
        <w:rPr>
          <w:rFonts w:ascii="宋体" w:hAnsi="宋体"/>
          <w:sz w:val="24"/>
        </w:rPr>
        <w:t xml:space="preserve">毕业总学分 | 160 |  | </w:t>
      </w:r>
    </w:p>
    <w:p>
      <w:r>
        <w:rPr>
          <w:rFonts w:ascii="宋体" w:hAnsi="宋体"/>
          <w:sz w:val="24"/>
        </w:rPr>
        <w:t>--- TABLE ---</w:t>
      </w:r>
    </w:p>
    <w:p>
      <w:r>
        <w:rPr>
          <w:rFonts w:ascii="宋体" w:hAnsi="宋体"/>
          <w:sz w:val="24"/>
        </w:rPr>
        <w:t>课程名称 | 素质要求 | 知识要求 | 能力要求</w:t>
      </w:r>
    </w:p>
    <w:p>
      <w:r>
        <w:rPr>
          <w:rFonts w:ascii="宋体" w:hAnsi="宋体"/>
          <w:sz w:val="24"/>
        </w:rPr>
        <w:t xml:space="preserve"> | 1 | 2 | 3 | 1 | 2 | 3 | 1 | 2 | 3</w:t>
      </w:r>
    </w:p>
    <w:p>
      <w:r>
        <w:rPr>
          <w:rFonts w:ascii="宋体" w:hAnsi="宋体"/>
          <w:sz w:val="24"/>
        </w:rPr>
        <w:t>习近平新时代中国特色社会主义思想概论 | H | H | H | L | H | L | L | L | M</w:t>
      </w:r>
    </w:p>
    <w:p>
      <w:r>
        <w:rPr>
          <w:rFonts w:ascii="宋体" w:hAnsi="宋体"/>
          <w:sz w:val="24"/>
        </w:rPr>
        <w:t>毛泽东思想和中国特色社会主义理论体系概论 | H | H | H | L | H | L | L | L | M</w:t>
      </w:r>
    </w:p>
    <w:p>
      <w:r>
        <w:rPr>
          <w:rFonts w:ascii="宋体" w:hAnsi="宋体"/>
          <w:sz w:val="24"/>
        </w:rPr>
        <w:t>思想道德修养和法治 | H | H | H | L | H | L | L | L | M</w:t>
      </w:r>
    </w:p>
    <w:p>
      <w:r>
        <w:rPr>
          <w:rFonts w:ascii="宋体" w:hAnsi="宋体"/>
          <w:sz w:val="24"/>
        </w:rPr>
        <w:t>中国近现代史纲要 | H | H | H | L | H | L | L | L | M</w:t>
      </w:r>
    </w:p>
    <w:p>
      <w:r>
        <w:rPr>
          <w:rFonts w:ascii="宋体" w:hAnsi="宋体"/>
          <w:sz w:val="24"/>
        </w:rPr>
        <w:t>新时代爱国主义教程 | H | H | H | L | H | L | L | L | M</w:t>
      </w:r>
    </w:p>
    <w:p>
      <w:r>
        <w:rPr>
          <w:rFonts w:ascii="宋体" w:hAnsi="宋体"/>
          <w:sz w:val="24"/>
        </w:rPr>
        <w:t>中国文化概论 | H | H | H | M | H | L | H | H | H</w:t>
      </w:r>
    </w:p>
    <w:p>
      <w:r>
        <w:rPr>
          <w:rFonts w:ascii="宋体" w:hAnsi="宋体"/>
          <w:sz w:val="24"/>
        </w:rPr>
        <w:t>中国通史·古代史 | H | H | H | M | H | L | H | H | H</w:t>
      </w:r>
    </w:p>
    <w:p>
      <w:r>
        <w:rPr>
          <w:rFonts w:ascii="宋体" w:hAnsi="宋体"/>
          <w:sz w:val="24"/>
        </w:rPr>
        <w:t>大学语文（1） | H | H | H | M | H | L | H | H | H</w:t>
      </w:r>
    </w:p>
    <w:p>
      <w:r>
        <w:rPr>
          <w:rFonts w:ascii="宋体" w:hAnsi="宋体"/>
          <w:sz w:val="24"/>
        </w:rPr>
        <w:t>国学经典导读 | H | H | H | M | H | L | M | L | L</w:t>
      </w:r>
    </w:p>
    <w:p>
      <w:r>
        <w:rPr>
          <w:rFonts w:ascii="宋体" w:hAnsi="宋体"/>
          <w:sz w:val="24"/>
        </w:rPr>
        <w:t>党的民族理论与实践 | H | H | H | L | H | L | L | L | L</w:t>
      </w:r>
    </w:p>
    <w:p>
      <w:r>
        <w:rPr>
          <w:rFonts w:ascii="宋体" w:hAnsi="宋体"/>
          <w:sz w:val="24"/>
        </w:rPr>
        <w:t>形势与政策（包括国情教育） | H | H | H |  | H | L | L | M | M</w:t>
      </w:r>
    </w:p>
    <w:p>
      <w:r>
        <w:rPr>
          <w:rFonts w:ascii="宋体" w:hAnsi="宋体"/>
          <w:sz w:val="24"/>
        </w:rPr>
        <w:t>中华民族共同体概论 | H | H | H | L | H | L | L | M | M</w:t>
      </w:r>
    </w:p>
    <w:p>
      <w:r>
        <w:rPr>
          <w:rFonts w:ascii="宋体" w:hAnsi="宋体"/>
          <w:sz w:val="24"/>
        </w:rPr>
        <w:t>宗教学 | H | H | H | M | H | L | M | M | L</w:t>
      </w:r>
    </w:p>
    <w:p>
      <w:r>
        <w:rPr>
          <w:rFonts w:ascii="宋体" w:hAnsi="宋体"/>
          <w:sz w:val="24"/>
        </w:rPr>
        <w:t>中国宗教史 | H | H | H | M | H | L | M | M | L</w:t>
      </w:r>
    </w:p>
    <w:p>
      <w:r>
        <w:rPr>
          <w:rFonts w:ascii="宋体" w:hAnsi="宋体"/>
          <w:sz w:val="24"/>
        </w:rPr>
        <w:t>当代中国与世界宗教概论 | H | H | H | M | H | L | M | M | L</w:t>
      </w:r>
    </w:p>
    <w:p>
      <w:r>
        <w:rPr>
          <w:rFonts w:ascii="宋体" w:hAnsi="宋体"/>
          <w:sz w:val="24"/>
        </w:rPr>
        <w:t>宗教政策与法规 | H | H | H | M | H | L | M | M | H</w:t>
      </w:r>
    </w:p>
    <w:p>
      <w:r>
        <w:rPr>
          <w:rFonts w:ascii="宋体" w:hAnsi="宋体"/>
          <w:sz w:val="24"/>
        </w:rPr>
        <w:t>近代以来中国宗教文献选 | H | H | H | M | H | L | M | M | M</w:t>
      </w:r>
    </w:p>
    <w:p>
      <w:r>
        <w:rPr>
          <w:rFonts w:ascii="宋体" w:hAnsi="宋体"/>
          <w:sz w:val="24"/>
        </w:rPr>
        <w:t>心理学 | H |  | H |  | H |  |  | H | M</w:t>
      </w:r>
    </w:p>
    <w:p>
      <w:r>
        <w:rPr>
          <w:rFonts w:ascii="宋体" w:hAnsi="宋体"/>
          <w:sz w:val="24"/>
        </w:rPr>
        <w:t>管理学 | H |  | H |  | H |  |  | H | M</w:t>
      </w:r>
    </w:p>
    <w:p>
      <w:r>
        <w:rPr>
          <w:rFonts w:ascii="宋体" w:hAnsi="宋体"/>
          <w:sz w:val="24"/>
        </w:rPr>
        <w:t>民法典 | H |  | H |  | H |  |  | H | M</w:t>
      </w:r>
    </w:p>
    <w:p>
      <w:r>
        <w:rPr>
          <w:rFonts w:ascii="宋体" w:hAnsi="宋体"/>
          <w:sz w:val="24"/>
        </w:rPr>
        <w:t>三论宗纲要 | H | H | H | H | H |  | H | M | H</w:t>
      </w:r>
    </w:p>
    <w:p>
      <w:r>
        <w:rPr>
          <w:rFonts w:ascii="宋体" w:hAnsi="宋体"/>
          <w:sz w:val="24"/>
        </w:rPr>
        <w:t>比丘尼戒相表记 | H | H | H | H | H | H | H | M | H</w:t>
      </w:r>
    </w:p>
    <w:p>
      <w:r>
        <w:rPr>
          <w:rFonts w:ascii="宋体" w:hAnsi="宋体"/>
          <w:sz w:val="24"/>
        </w:rPr>
        <w:t>净土宗教程 | H | H | H | H | H |  | H | M | H</w:t>
      </w:r>
    </w:p>
    <w:p>
      <w:r>
        <w:rPr>
          <w:rFonts w:ascii="宋体" w:hAnsi="宋体"/>
          <w:sz w:val="24"/>
        </w:rPr>
        <w:t>中国佛教史 | H | H | H | H | H |  | H | M | H</w:t>
      </w:r>
    </w:p>
    <w:p>
      <w:r>
        <w:rPr>
          <w:rFonts w:ascii="宋体" w:hAnsi="宋体"/>
          <w:sz w:val="24"/>
        </w:rPr>
        <w:t>唯识三十颂 | H | H | H | H | H |  | H | M | H</w:t>
      </w:r>
    </w:p>
    <w:p>
      <w:r>
        <w:rPr>
          <w:rFonts w:ascii="宋体" w:hAnsi="宋体"/>
          <w:sz w:val="24"/>
        </w:rPr>
        <w:t>唯识二十颂 | H | H | H | H | H |  | H | M | H</w:t>
      </w:r>
    </w:p>
    <w:p>
      <w:r>
        <w:rPr>
          <w:rFonts w:ascii="宋体" w:hAnsi="宋体"/>
          <w:sz w:val="24"/>
        </w:rPr>
        <w:t>弥陀要解 | H | H | H | H | H |  | H | M | H</w:t>
      </w:r>
    </w:p>
    <w:p>
      <w:r>
        <w:rPr>
          <w:rFonts w:ascii="宋体" w:hAnsi="宋体"/>
          <w:sz w:val="24"/>
        </w:rPr>
        <w:t>六祖坛经 | H | H | H | H | H |  | H | M | H</w:t>
      </w:r>
    </w:p>
    <w:p>
      <w:r>
        <w:rPr>
          <w:rFonts w:ascii="宋体" w:hAnsi="宋体"/>
          <w:sz w:val="24"/>
        </w:rPr>
        <w:t>天台四教仪 | H | H | H | H | H |  | H | M | H</w:t>
      </w:r>
    </w:p>
    <w:p>
      <w:r>
        <w:rPr>
          <w:rFonts w:ascii="宋体" w:hAnsi="宋体"/>
          <w:sz w:val="24"/>
        </w:rPr>
        <w:t>摄大乘论 | H | H | H | H | H |  | H | M | H</w:t>
      </w:r>
    </w:p>
    <w:p>
      <w:r>
        <w:rPr>
          <w:rFonts w:ascii="宋体" w:hAnsi="宋体"/>
          <w:sz w:val="24"/>
        </w:rPr>
        <w:t>中论 | H | H | H | H | H |  | H | M | H</w:t>
      </w:r>
    </w:p>
    <w:p>
      <w:r>
        <w:rPr>
          <w:rFonts w:ascii="宋体" w:hAnsi="宋体"/>
          <w:sz w:val="24"/>
        </w:rPr>
        <w:t>楞严经 | H | H | H | H | H |  | H | M | H</w:t>
      </w:r>
    </w:p>
    <w:p>
      <w:r>
        <w:rPr>
          <w:rFonts w:ascii="宋体" w:hAnsi="宋体"/>
          <w:sz w:val="24"/>
        </w:rPr>
        <w:t>法华经选读 | H | H | H | H | H |  | H | M | H</w:t>
      </w:r>
    </w:p>
    <w:p>
      <w:r>
        <w:rPr>
          <w:rFonts w:ascii="宋体" w:hAnsi="宋体"/>
          <w:sz w:val="24"/>
        </w:rPr>
        <w:t>解深密经 | H | H | H | H | H |  | H | M | H</w:t>
      </w:r>
    </w:p>
    <w:p>
      <w:r>
        <w:rPr>
          <w:rFonts w:ascii="宋体" w:hAnsi="宋体"/>
          <w:sz w:val="24"/>
        </w:rPr>
        <w:t>随机羯磨 | H | H | H | H | H | H | H | M | H</w:t>
      </w:r>
    </w:p>
    <w:p>
      <w:r>
        <w:rPr>
          <w:rFonts w:ascii="宋体" w:hAnsi="宋体"/>
          <w:sz w:val="24"/>
        </w:rPr>
        <w:t>华严学概论 | H | H | H | H | H |  | H | M | H</w:t>
      </w:r>
    </w:p>
    <w:p>
      <w:r>
        <w:rPr>
          <w:rFonts w:ascii="宋体" w:hAnsi="宋体"/>
          <w:sz w:val="24"/>
        </w:rPr>
        <w:t>大乘起信论 | H | H | H | H | H |  | H | M | H</w:t>
      </w:r>
    </w:p>
    <w:p>
      <w:r>
        <w:rPr>
          <w:rFonts w:ascii="宋体" w:hAnsi="宋体"/>
          <w:sz w:val="24"/>
        </w:rPr>
        <w:t>华严金狮子章 | H | H | H | H | H |  | H | M | H</w:t>
      </w:r>
    </w:p>
    <w:p>
      <w:r>
        <w:rPr>
          <w:rFonts w:ascii="宋体" w:hAnsi="宋体"/>
          <w:sz w:val="24"/>
        </w:rPr>
        <w:t>俱舍论 | H | H | H | H | H |  | H | M | H</w:t>
      </w:r>
    </w:p>
    <w:p>
      <w:r>
        <w:rPr>
          <w:rFonts w:ascii="宋体" w:hAnsi="宋体"/>
          <w:sz w:val="24"/>
        </w:rPr>
        <w:t>传统文化课 | H | H | H |  | H |  |  | M | M</w:t>
      </w:r>
    </w:p>
    <w:p>
      <w:r>
        <w:rPr>
          <w:rFonts w:ascii="宋体" w:hAnsi="宋体"/>
          <w:sz w:val="24"/>
        </w:rPr>
        <w:t>实践课 | H | H | H |  | H |  | M | M | M</w:t>
      </w:r>
    </w:p>
    <w:p>
      <w:r>
        <w:rPr>
          <w:rFonts w:ascii="宋体" w:hAnsi="宋体"/>
          <w:sz w:val="24"/>
        </w:rPr>
        <w:t>--- TABLE ---</w:t>
      </w:r>
    </w:p>
    <w:p>
      <w:r>
        <w:rPr>
          <w:rFonts w:ascii="宋体" w:hAnsi="宋体"/>
          <w:sz w:val="24"/>
        </w:rPr>
        <w:t>课程类别 | 课程号 | 课程名称 | 建议修读学期 | 学分 | 学时分配 | 备注</w:t>
      </w:r>
    </w:p>
    <w:p>
      <w:r>
        <w:rPr>
          <w:rFonts w:ascii="宋体" w:hAnsi="宋体"/>
          <w:sz w:val="24"/>
        </w:rPr>
        <w:t xml:space="preserve"> |  |  |  |  | 理论 | 实践 | </w:t>
      </w:r>
    </w:p>
    <w:p>
      <w:r>
        <w:rPr>
          <w:rFonts w:ascii="宋体" w:hAnsi="宋体"/>
          <w:sz w:val="24"/>
        </w:rPr>
        <w:t>课堂教学 | 必修课 | 公共课 | 思想政治理论课程 | G003 | 思想道德修养和法治 | 1/3 | 3 | 3 | 36 | 宪法日和法治宣传</w:t>
      </w:r>
    </w:p>
    <w:p>
      <w:r>
        <w:rPr>
          <w:rFonts w:ascii="宋体" w:hAnsi="宋体"/>
          <w:sz w:val="24"/>
        </w:rPr>
        <w:t xml:space="preserve"> |  |  |  | G001 | 习近平新时代中国特色社会主义思想概论 | 2/4 | 5 | 5 | 54 | 一年6次名师讲堂，4年24次参加学习讨论</w:t>
      </w:r>
    </w:p>
    <w:p>
      <w:r>
        <w:rPr>
          <w:rFonts w:ascii="宋体" w:hAnsi="宋体"/>
          <w:sz w:val="24"/>
        </w:rPr>
        <w:t xml:space="preserve"> |  |  |  | G002 | 毛泽东思想和中国特色社会主义理论体系概论 | 2/4 | 5 | 3 | 36 | </w:t>
      </w:r>
    </w:p>
    <w:p>
      <w:r>
        <w:rPr>
          <w:rFonts w:ascii="宋体" w:hAnsi="宋体"/>
          <w:sz w:val="24"/>
        </w:rPr>
        <w:t xml:space="preserve"> |  |  |  | G004 | 中国近现代史纲要 | 2/4 | 3 | 3 | 24 | </w:t>
      </w:r>
    </w:p>
    <w:p>
      <w:r>
        <w:rPr>
          <w:rFonts w:ascii="宋体" w:hAnsi="宋体"/>
          <w:sz w:val="24"/>
        </w:rPr>
        <w:t xml:space="preserve"> |  |  |  | G005 | 新时代爱国主义教程 | 2/4 | 2 | 2 | 30 | </w:t>
      </w:r>
    </w:p>
    <w:p>
      <w:r>
        <w:rPr>
          <w:rFonts w:ascii="宋体" w:hAnsi="宋体"/>
          <w:sz w:val="24"/>
        </w:rPr>
        <w:t xml:space="preserve"> |  |  | 中国历史文化 | G008 | 中国文化概论 | 2/4 | 2 | 2 | 30 | </w:t>
      </w:r>
    </w:p>
    <w:p>
      <w:r>
        <w:rPr>
          <w:rFonts w:ascii="宋体" w:hAnsi="宋体"/>
          <w:sz w:val="24"/>
        </w:rPr>
        <w:t xml:space="preserve"> |  |  |  | G006 | 中国通史·古代史 | 2/4 | 3 | 3 | 42 | </w:t>
      </w:r>
    </w:p>
    <w:p>
      <w:r>
        <w:rPr>
          <w:rFonts w:ascii="宋体" w:hAnsi="宋体"/>
          <w:sz w:val="24"/>
        </w:rPr>
        <w:t xml:space="preserve"> |  |  |  | G007 | 大学语文（1） | 1、2/3、4 | 4 | 4 | 66 | </w:t>
      </w:r>
    </w:p>
    <w:p>
      <w:r>
        <w:rPr>
          <w:rFonts w:ascii="宋体" w:hAnsi="宋体"/>
          <w:sz w:val="24"/>
        </w:rPr>
        <w:t xml:space="preserve"> |  |  |  | G009 | 国学经典导读 | 1/3 | 2 | 2 | 30 | 开展4次专题读书会</w:t>
      </w:r>
    </w:p>
    <w:p>
      <w:r>
        <w:rPr>
          <w:rFonts w:ascii="宋体" w:hAnsi="宋体"/>
          <w:sz w:val="24"/>
        </w:rPr>
        <w:t xml:space="preserve"> |  |  | 中国当代社会 | G016 | 中华民族共同体概论 | 1/3 | 2 | 2 | 30 | </w:t>
      </w:r>
    </w:p>
    <w:p>
      <w:r>
        <w:rPr>
          <w:rFonts w:ascii="宋体" w:hAnsi="宋体"/>
          <w:sz w:val="24"/>
        </w:rPr>
        <w:t xml:space="preserve"> |  |  |  | G015 | 党的民族理论与实践 | 1/3 | 2 | 2 | 30 | </w:t>
      </w:r>
    </w:p>
    <w:p>
      <w:r>
        <w:rPr>
          <w:rFonts w:ascii="宋体" w:hAnsi="宋体"/>
          <w:sz w:val="24"/>
        </w:rPr>
        <w:t xml:space="preserve"> |  |  |  | G017 | 形势与政策（包括国情教育） | 1-8 | 2 | 2 | 30 | 专题讲座</w:t>
      </w:r>
    </w:p>
    <w:p>
      <w:r>
        <w:rPr>
          <w:rFonts w:ascii="宋体" w:hAnsi="宋体"/>
          <w:sz w:val="24"/>
        </w:rPr>
        <w:t xml:space="preserve"> |  |  | 中国宗教 | G011 | 宗教学 | 2/4 | 2 | 2 | 30 | </w:t>
      </w:r>
    </w:p>
    <w:p>
      <w:r>
        <w:rPr>
          <w:rFonts w:ascii="宋体" w:hAnsi="宋体"/>
          <w:sz w:val="24"/>
        </w:rPr>
        <w:t xml:space="preserve"> |  |  |  | G010 | 中国宗教史 | 1/3 | 2 | 2 | 30 | </w:t>
      </w:r>
    </w:p>
    <w:p>
      <w:r>
        <w:rPr>
          <w:rFonts w:ascii="宋体" w:hAnsi="宋体"/>
          <w:sz w:val="24"/>
        </w:rPr>
        <w:t xml:space="preserve"> |  |  |  | G012 | 当代中国与世界宗教概论 | 1/3 | 2 | 2 | 30 | </w:t>
      </w:r>
    </w:p>
    <w:p>
      <w:r>
        <w:rPr>
          <w:rFonts w:ascii="宋体" w:hAnsi="宋体"/>
          <w:sz w:val="24"/>
        </w:rPr>
        <w:t xml:space="preserve"> |  |  |  | G013 | 宗教政策与法规 | 1/3 | 2 | 2 | 30 | </w:t>
      </w:r>
    </w:p>
    <w:p>
      <w:r>
        <w:rPr>
          <w:rFonts w:ascii="宋体" w:hAnsi="宋体"/>
          <w:sz w:val="24"/>
        </w:rPr>
        <w:t xml:space="preserve"> |  |  |  | G014 | 近代以来中国宗教文献选 | 2/4 | 2 | 2 | 30 | 开展4次专题读书会</w:t>
      </w:r>
    </w:p>
    <w:p>
      <w:r>
        <w:rPr>
          <w:rFonts w:ascii="宋体" w:hAnsi="宋体"/>
          <w:sz w:val="24"/>
        </w:rPr>
        <w:t xml:space="preserve"> |  |  | 引领信教群众能力培养 | G018 | 心理学 | 2/4 | 2 | 18 | 18 | </w:t>
      </w:r>
    </w:p>
    <w:p>
      <w:r>
        <w:rPr>
          <w:rFonts w:ascii="宋体" w:hAnsi="宋体"/>
          <w:sz w:val="24"/>
        </w:rPr>
        <w:t xml:space="preserve"> |  |  |  | G019 | 管理学 | 1/3 | 2 | 30 | 6 | </w:t>
      </w:r>
    </w:p>
    <w:p>
      <w:r>
        <w:rPr>
          <w:rFonts w:ascii="宋体" w:hAnsi="宋体"/>
          <w:sz w:val="24"/>
        </w:rPr>
        <w:t xml:space="preserve"> |  |  |  | G020 | 人工智能软件使用 | 2/4 | 1 | 12 | 6 | </w:t>
      </w:r>
    </w:p>
    <w:p>
      <w:r>
        <w:rPr>
          <w:rFonts w:ascii="宋体" w:hAnsi="宋体"/>
          <w:sz w:val="24"/>
        </w:rPr>
        <w:t xml:space="preserve"> |  |  |  | G021 | 民法典选读 | 1/3 | 2 | 30 | 6 | </w:t>
      </w:r>
    </w:p>
    <w:p>
      <w:r>
        <w:rPr>
          <w:rFonts w:ascii="宋体" w:hAnsi="宋体"/>
          <w:sz w:val="24"/>
        </w:rPr>
        <w:t xml:space="preserve"> |  |  | 其他 | G022 | 茶艺 | 1 | 1 |  | 18 | </w:t>
      </w:r>
    </w:p>
    <w:p>
      <w:r>
        <w:rPr>
          <w:rFonts w:ascii="宋体" w:hAnsi="宋体"/>
          <w:sz w:val="24"/>
        </w:rPr>
        <w:t xml:space="preserve"> |  |  |  | G023 | 古琴 | 2 | 1 |  | 18 | </w:t>
      </w:r>
    </w:p>
    <w:p>
      <w:r>
        <w:rPr>
          <w:rFonts w:ascii="宋体" w:hAnsi="宋体"/>
          <w:sz w:val="24"/>
        </w:rPr>
        <w:t xml:space="preserve"> |  |  |  | G024 | 书法 | 3 | 1 |  | 18 | </w:t>
      </w:r>
    </w:p>
    <w:p>
      <w:r>
        <w:rPr>
          <w:rFonts w:ascii="宋体" w:hAnsi="宋体"/>
          <w:sz w:val="24"/>
        </w:rPr>
        <w:t xml:space="preserve"> |  |  |  | G025 | 国画 | 4 | 1 |  | 18 | </w:t>
      </w:r>
    </w:p>
    <w:p>
      <w:r>
        <w:rPr>
          <w:rFonts w:ascii="宋体" w:hAnsi="宋体"/>
          <w:sz w:val="24"/>
        </w:rPr>
        <w:t xml:space="preserve"> |  | 专业通识课 | Z008 | 三论宗纲要 | 1 | 2 | 36 |  | 专业课80分钟为1学时</w:t>
      </w:r>
    </w:p>
    <w:p>
      <w:r>
        <w:rPr>
          <w:rFonts w:ascii="宋体" w:hAnsi="宋体"/>
          <w:sz w:val="24"/>
        </w:rPr>
        <w:t xml:space="preserve"> |  |  | Z009 | 中国佛教史 | 1、2 | 4 | 72 |  | </w:t>
      </w:r>
    </w:p>
    <w:p>
      <w:r>
        <w:rPr>
          <w:rFonts w:ascii="宋体" w:hAnsi="宋体"/>
          <w:sz w:val="24"/>
        </w:rPr>
        <w:t xml:space="preserve"> |  |  | Z010 | 净土宗教程 | 1、2 | 4 | 72 |  | </w:t>
      </w:r>
    </w:p>
    <w:p>
      <w:r>
        <w:rPr>
          <w:rFonts w:ascii="宋体" w:hAnsi="宋体"/>
          <w:sz w:val="24"/>
        </w:rPr>
        <w:t xml:space="preserve"> |  |  | Z001 | 比丘尼戒相表记 | 5、6 | 6 | 108 |  | </w:t>
      </w:r>
    </w:p>
    <w:p>
      <w:r>
        <w:rPr>
          <w:rFonts w:ascii="宋体" w:hAnsi="宋体"/>
          <w:sz w:val="24"/>
        </w:rPr>
        <w:t xml:space="preserve"> |  | 专业核心课 | Z011 | 唯识三十颂 | 1 | 2 | 36 |  | </w:t>
      </w:r>
    </w:p>
    <w:p>
      <w:r>
        <w:rPr>
          <w:rFonts w:ascii="宋体" w:hAnsi="宋体"/>
          <w:sz w:val="24"/>
        </w:rPr>
        <w:t xml:space="preserve"> |  |  | Z012 | 唯识二十颂 | 2 | 2 | 36 |  | </w:t>
      </w:r>
    </w:p>
    <w:p>
      <w:r>
        <w:rPr>
          <w:rFonts w:ascii="宋体" w:hAnsi="宋体"/>
          <w:sz w:val="24"/>
        </w:rPr>
        <w:t xml:space="preserve"> |  |  | Z013 | 弥陀要解 | 3 | 2 | 36 |  | </w:t>
      </w:r>
    </w:p>
    <w:p>
      <w:r>
        <w:rPr>
          <w:rFonts w:ascii="宋体" w:hAnsi="宋体"/>
          <w:sz w:val="24"/>
        </w:rPr>
        <w:t xml:space="preserve"> |  |  | Z014 | 六祖坛经 | 4 | 2 | 36 |  | </w:t>
      </w:r>
    </w:p>
    <w:p>
      <w:r>
        <w:rPr>
          <w:rFonts w:ascii="宋体" w:hAnsi="宋体"/>
          <w:sz w:val="24"/>
        </w:rPr>
        <w:t xml:space="preserve"> |  |  | Z015 | 天台四教仪 | 3、4 | 4 | 72 |  | </w:t>
      </w:r>
    </w:p>
    <w:p>
      <w:r>
        <w:rPr>
          <w:rFonts w:ascii="宋体" w:hAnsi="宋体"/>
          <w:sz w:val="24"/>
        </w:rPr>
        <w:t xml:space="preserve"> |  |  | Z016 | 摄大乘论 | 3、4 | 4 | 72 |  | </w:t>
      </w:r>
    </w:p>
    <w:p>
      <w:r>
        <w:rPr>
          <w:rFonts w:ascii="宋体" w:hAnsi="宋体"/>
          <w:sz w:val="24"/>
        </w:rPr>
        <w:t xml:space="preserve"> |  |  | Z017 | 中论 | 3、4 | 4 | 72 |  | </w:t>
      </w:r>
    </w:p>
    <w:p>
      <w:r>
        <w:rPr>
          <w:rFonts w:ascii="宋体" w:hAnsi="宋体"/>
          <w:sz w:val="24"/>
        </w:rPr>
        <w:t xml:space="preserve"> |  |  | Z018 | 俱舍论 | 5、6 | 6 | 108 |  | </w:t>
      </w:r>
    </w:p>
    <w:p>
      <w:r>
        <w:rPr>
          <w:rFonts w:ascii="宋体" w:hAnsi="宋体"/>
          <w:sz w:val="24"/>
        </w:rPr>
        <w:t xml:space="preserve"> |  |  | Z019 | 法华经选读 | 5、6 | 4 | 72 |  | </w:t>
      </w:r>
    </w:p>
    <w:p>
      <w:r>
        <w:rPr>
          <w:rFonts w:ascii="宋体" w:hAnsi="宋体"/>
          <w:sz w:val="24"/>
        </w:rPr>
        <w:t xml:space="preserve"> |  |  | Z020 | 解深密经 | 5、6 | 4 | 72 |  | </w:t>
      </w:r>
    </w:p>
    <w:p>
      <w:r>
        <w:rPr>
          <w:rFonts w:ascii="宋体" w:hAnsi="宋体"/>
          <w:sz w:val="24"/>
        </w:rPr>
        <w:t xml:space="preserve"> |  |  | Z021 | 楞严经 | 7、8 | 6 | 108 |  | </w:t>
      </w:r>
    </w:p>
    <w:p>
      <w:r>
        <w:rPr>
          <w:rFonts w:ascii="宋体" w:hAnsi="宋体"/>
          <w:sz w:val="24"/>
        </w:rPr>
        <w:t xml:space="preserve"> |  |  | Z002 | 随机羯磨 | 7、8 | 4 | 72 |  | </w:t>
      </w:r>
    </w:p>
    <w:p>
      <w:r>
        <w:rPr>
          <w:rFonts w:ascii="宋体" w:hAnsi="宋体"/>
          <w:sz w:val="24"/>
        </w:rPr>
        <w:t xml:space="preserve"> |  |  | Z024 | 毕业论文写作指导 | 5 | 2 | 36 |  | </w:t>
      </w:r>
    </w:p>
    <w:p>
      <w:r>
        <w:rPr>
          <w:rFonts w:ascii="宋体" w:hAnsi="宋体"/>
          <w:sz w:val="24"/>
        </w:rPr>
        <w:t xml:space="preserve"> |  |  | Z022 | 华严经概论 | 7 | 2 | 36 |  | </w:t>
      </w:r>
    </w:p>
    <w:p>
      <w:r>
        <w:rPr>
          <w:rFonts w:ascii="宋体" w:hAnsi="宋体"/>
          <w:sz w:val="24"/>
        </w:rPr>
        <w:t xml:space="preserve"> |  |  | Z023 | 华严金狮子章 | 8 | 2 | 36 |  | </w:t>
      </w:r>
    </w:p>
    <w:p>
      <w:r>
        <w:rPr>
          <w:rFonts w:ascii="宋体" w:hAnsi="宋体"/>
          <w:sz w:val="24"/>
        </w:rPr>
        <w:t xml:space="preserve"> |  | 传统文化课 | C001 | 茶艺 | 1 | 1 | 5 | 13 | </w:t>
      </w:r>
    </w:p>
    <w:p>
      <w:r>
        <w:rPr>
          <w:rFonts w:ascii="宋体" w:hAnsi="宋体"/>
          <w:sz w:val="24"/>
        </w:rPr>
        <w:t xml:space="preserve"> |  |  | C002 | 书法 | 2 | 1 | 5 | 13 | </w:t>
      </w:r>
    </w:p>
    <w:p>
      <w:r>
        <w:rPr>
          <w:rFonts w:ascii="宋体" w:hAnsi="宋体"/>
          <w:sz w:val="24"/>
        </w:rPr>
        <w:t xml:space="preserve"> |  |  | C003 | 国画 | 3 | 1 | 5 | 13 | </w:t>
      </w:r>
    </w:p>
    <w:p>
      <w:r>
        <w:rPr>
          <w:rFonts w:ascii="宋体" w:hAnsi="宋体"/>
          <w:sz w:val="24"/>
        </w:rPr>
        <w:t xml:space="preserve"> |  |  | C004 | 古琴 | 4 | 1 | 5 | 13 | </w:t>
      </w:r>
    </w:p>
    <w:p>
      <w:r>
        <w:rPr>
          <w:rFonts w:ascii="宋体" w:hAnsi="宋体"/>
          <w:sz w:val="24"/>
        </w:rPr>
        <w:t xml:space="preserve"> | 选修课 | 专业选修课 | X007 | 无量寿经选读 | 1、2 | 4 | 90 |  | ≧8学分</w:t>
      </w:r>
    </w:p>
    <w:p>
      <w:r>
        <w:rPr>
          <w:rFonts w:ascii="宋体" w:hAnsi="宋体"/>
          <w:sz w:val="24"/>
        </w:rPr>
        <w:t xml:space="preserve"> |  |  | X008 | 大乘起信论 | 2 | 2 | 54 |  | </w:t>
      </w:r>
    </w:p>
    <w:p>
      <w:r>
        <w:rPr>
          <w:rFonts w:ascii="宋体" w:hAnsi="宋体"/>
          <w:sz w:val="24"/>
        </w:rPr>
        <w:t xml:space="preserve"> |  |  | X009 | 始终心要 | 8 | 2 | 54 |  | </w:t>
      </w:r>
    </w:p>
    <w:p>
      <w:r>
        <w:rPr>
          <w:rFonts w:ascii="宋体" w:hAnsi="宋体"/>
          <w:sz w:val="24"/>
        </w:rPr>
        <w:t xml:space="preserve"> |  |  | X010 | 十二门论 | 2 | 2 | 54 |  | </w:t>
      </w:r>
    </w:p>
    <w:p>
      <w:r>
        <w:rPr>
          <w:rFonts w:ascii="宋体" w:hAnsi="宋体"/>
          <w:sz w:val="24"/>
        </w:rPr>
        <w:t xml:space="preserve"> |  |  | X011 | 因明入证理论 | 7 | 2 | 36 |  | </w:t>
      </w:r>
    </w:p>
    <w:p>
      <w:r>
        <w:rPr>
          <w:rFonts w:ascii="宋体" w:hAnsi="宋体"/>
          <w:sz w:val="24"/>
        </w:rPr>
        <w:t xml:space="preserve"> |  |  | X005 | 百丈清规证议记选读 | 7、8 | 6 | 126 |  | </w:t>
      </w:r>
    </w:p>
    <w:p>
      <w:r>
        <w:rPr>
          <w:rFonts w:ascii="宋体" w:hAnsi="宋体"/>
          <w:sz w:val="24"/>
        </w:rPr>
        <w:t xml:space="preserve"> |  |  | X012 | 华严五教章 | 7 | 2 | 36 |  | </w:t>
      </w:r>
    </w:p>
    <w:p>
      <w:r>
        <w:rPr>
          <w:rFonts w:ascii="宋体" w:hAnsi="宋体"/>
          <w:sz w:val="24"/>
        </w:rPr>
        <w:t xml:space="preserve"> |  |  | X013 | 金刚经 | 3 | 2 | 36 |  | </w:t>
      </w:r>
    </w:p>
    <w:p>
      <w:r>
        <w:rPr>
          <w:rFonts w:ascii="宋体" w:hAnsi="宋体"/>
          <w:sz w:val="24"/>
        </w:rPr>
        <w:t xml:space="preserve"> |  | 公共选修课 | X019 | 大学英语 | 1-8 | 4 | 72 |  | ≧7学分</w:t>
      </w:r>
    </w:p>
    <w:p>
      <w:r>
        <w:rPr>
          <w:rFonts w:ascii="宋体" w:hAnsi="宋体"/>
          <w:sz w:val="24"/>
        </w:rPr>
        <w:t xml:space="preserve"> |  |  | X016 | 古代汉语 | 1-2 | 2 | 54 |  | </w:t>
      </w:r>
    </w:p>
    <w:p>
      <w:r>
        <w:rPr>
          <w:rFonts w:ascii="宋体" w:hAnsi="宋体"/>
          <w:sz w:val="24"/>
        </w:rPr>
        <w:t xml:space="preserve"> |  |  | X018 | 演讲与口才 | 1 | 1 | 18 |  | </w:t>
      </w:r>
    </w:p>
    <w:p>
      <w:r>
        <w:rPr>
          <w:rFonts w:ascii="宋体" w:hAnsi="宋体"/>
          <w:sz w:val="24"/>
        </w:rPr>
        <w:t xml:space="preserve"> |  |  | X017 | 写作 | 2 | 2 | 36 |  | </w:t>
      </w:r>
    </w:p>
    <w:p>
      <w:r>
        <w:rPr>
          <w:rFonts w:ascii="宋体" w:hAnsi="宋体"/>
          <w:sz w:val="24"/>
        </w:rPr>
        <w:t xml:space="preserve"> |  |  | X014 | 中哲史 | 1、2 | 2 | 36 |  | </w:t>
      </w:r>
    </w:p>
    <w:p>
      <w:r>
        <w:rPr>
          <w:rFonts w:ascii="宋体" w:hAnsi="宋体"/>
          <w:sz w:val="24"/>
        </w:rPr>
        <w:t xml:space="preserve"> |  |  | X015 | 西哲史 | 3、4 | 2 | 36 |  | </w:t>
      </w:r>
    </w:p>
    <w:p>
      <w:r>
        <w:rPr>
          <w:rFonts w:ascii="宋体" w:hAnsi="宋体"/>
          <w:sz w:val="24"/>
        </w:rPr>
        <w:t xml:space="preserve">实践教学环节 | 普通实践课 | S001 | 毕业论文 | 7、8 | 4 |  | 72 | </w:t>
      </w:r>
    </w:p>
    <w:p>
      <w:r>
        <w:rPr>
          <w:rFonts w:ascii="宋体" w:hAnsi="宋体"/>
          <w:sz w:val="24"/>
        </w:rPr>
        <w:t xml:space="preserve"> |  | S002 | 毕业实习 | 8 | 4 |  | 54 | 每学年护校</w:t>
      </w:r>
    </w:p>
    <w:p>
      <w:r>
        <w:rPr>
          <w:rFonts w:ascii="宋体" w:hAnsi="宋体"/>
          <w:sz w:val="24"/>
        </w:rPr>
        <w:t xml:space="preserve"> | 宗教类似践课 | S003 | 佛七 |  | 2  |  | 18 | 出勤率达85％得相应学分</w:t>
      </w:r>
    </w:p>
    <w:p>
      <w:r>
        <w:rPr>
          <w:rFonts w:ascii="宋体" w:hAnsi="宋体"/>
          <w:sz w:val="24"/>
        </w:rPr>
        <w:t xml:space="preserve"> |  | S004 | 经七 | 1-8 | 2  |  | 36 | </w:t>
      </w:r>
    </w:p>
    <w:p>
      <w:r>
        <w:rPr>
          <w:rFonts w:ascii="宋体" w:hAnsi="宋体"/>
          <w:sz w:val="24"/>
        </w:rPr>
        <w:t xml:space="preserve"> |  | S005 | 禅七 | 2、4、6、8 | 2  |  | 36 | </w:t>
      </w:r>
    </w:p>
    <w:p>
      <w:r>
        <w:rPr>
          <w:rFonts w:ascii="宋体" w:hAnsi="宋体"/>
          <w:sz w:val="24"/>
        </w:rPr>
        <w:t xml:space="preserve"> |  | S006 | 早晚课诵等 | 1-8 | 4 |  | 72 | </w:t>
      </w:r>
    </w:p>
    <w:p>
      <w:r>
        <w:rPr>
          <w:rFonts w:ascii="宋体" w:hAnsi="宋体"/>
          <w:sz w:val="24"/>
        </w:rPr>
        <w:t xml:space="preserve"> |  | S007 | 布萨 | 1-8 | 2 |  | 18 | </w:t>
      </w:r>
    </w:p>
    <w:p>
      <w:r>
        <w:rPr>
          <w:rFonts w:ascii="宋体" w:hAnsi="宋体"/>
          <w:sz w:val="24"/>
        </w:rPr>
        <w:t xml:space="preserve"> | 五育实践课 | 的 | S008 | 红色基地参学 | 灵活安排 | 1 |  | 18 | </w:t>
      </w:r>
    </w:p>
    <w:p>
      <w:r>
        <w:rPr>
          <w:rFonts w:ascii="宋体" w:hAnsi="宋体"/>
          <w:sz w:val="24"/>
        </w:rPr>
        <w:t xml:space="preserve"> |  |  | S009 | 红色电影 |  |  |  |  | </w:t>
      </w:r>
    </w:p>
    <w:p>
      <w:r>
        <w:rPr>
          <w:rFonts w:ascii="宋体" w:hAnsi="宋体"/>
          <w:sz w:val="24"/>
        </w:rPr>
        <w:t xml:space="preserve"> |  |  | S010 | 普法 |  |  |  |  | </w:t>
      </w:r>
    </w:p>
    <w:p>
      <w:r>
        <w:rPr>
          <w:rFonts w:ascii="宋体" w:hAnsi="宋体"/>
          <w:sz w:val="24"/>
        </w:rPr>
        <w:t xml:space="preserve"> |  | 智 | S011 | 演讲比赛 |  | 1 |  | 18 | </w:t>
      </w:r>
    </w:p>
    <w:p>
      <w:r>
        <w:rPr>
          <w:rFonts w:ascii="宋体" w:hAnsi="宋体"/>
          <w:sz w:val="24"/>
        </w:rPr>
        <w:t xml:space="preserve"> |  |  | S012 | 论辩赛/知识抢答 |  |  |  |  | </w:t>
      </w:r>
    </w:p>
    <w:p>
      <w:r>
        <w:rPr>
          <w:rFonts w:ascii="宋体" w:hAnsi="宋体"/>
          <w:sz w:val="24"/>
        </w:rPr>
        <w:t xml:space="preserve"> |  |  | S013 | 背戒 |  |  |  |  | </w:t>
      </w:r>
    </w:p>
    <w:p>
      <w:r>
        <w:rPr>
          <w:rFonts w:ascii="宋体" w:hAnsi="宋体"/>
          <w:sz w:val="24"/>
        </w:rPr>
        <w:t xml:space="preserve"> |  |  | S014 | 背经 |  |  |  |  | </w:t>
      </w:r>
    </w:p>
    <w:p>
      <w:r>
        <w:rPr>
          <w:rFonts w:ascii="宋体" w:hAnsi="宋体"/>
          <w:sz w:val="24"/>
        </w:rPr>
        <w:t xml:space="preserve"> |  | 体 | S015 | 易筋经/八段锦 |  | 1 |  | 18 | </w:t>
      </w:r>
    </w:p>
    <w:p>
      <w:r>
        <w:rPr>
          <w:rFonts w:ascii="宋体" w:hAnsi="宋体"/>
          <w:sz w:val="24"/>
        </w:rPr>
        <w:t xml:space="preserve"> |  |  | S016 | 乒乓/拔河球赛 |  |  |  |  | </w:t>
      </w:r>
    </w:p>
    <w:p>
      <w:r>
        <w:rPr>
          <w:rFonts w:ascii="宋体" w:hAnsi="宋体"/>
          <w:sz w:val="24"/>
        </w:rPr>
        <w:t xml:space="preserve"> |  |  | S017 | 瑜伽 |  |  |  |  | </w:t>
      </w:r>
    </w:p>
    <w:p>
      <w:r>
        <w:rPr>
          <w:rFonts w:ascii="宋体" w:hAnsi="宋体"/>
          <w:sz w:val="24"/>
        </w:rPr>
        <w:t xml:space="preserve"> |  | 美 | S018 | 殿堂布置 |  | 1 |  | 18 | </w:t>
      </w:r>
    </w:p>
    <w:p>
      <w:r>
        <w:rPr>
          <w:rFonts w:ascii="宋体" w:hAnsi="宋体"/>
          <w:sz w:val="24"/>
        </w:rPr>
        <w:t xml:space="preserve"> |  |  | S019 | 插花设计 |  |  |  |  | </w:t>
      </w:r>
    </w:p>
    <w:p>
      <w:r>
        <w:rPr>
          <w:rFonts w:ascii="宋体" w:hAnsi="宋体"/>
          <w:sz w:val="24"/>
        </w:rPr>
        <w:t xml:space="preserve"> |  |  | S020 | 板报设计 |  |  |  |  | </w:t>
      </w:r>
    </w:p>
    <w:p>
      <w:r>
        <w:rPr>
          <w:rFonts w:ascii="宋体" w:hAnsi="宋体"/>
          <w:sz w:val="24"/>
        </w:rPr>
        <w:t xml:space="preserve"> |  |  | S021 | 联欢会节目编排等 |  |  |  |  | </w:t>
      </w:r>
    </w:p>
    <w:p>
      <w:r>
        <w:rPr>
          <w:rFonts w:ascii="宋体" w:hAnsi="宋体"/>
          <w:sz w:val="24"/>
        </w:rPr>
        <w:t xml:space="preserve"> |  | 劳 | S022 | 接待 |  | 1 |  | 18 | </w:t>
      </w:r>
    </w:p>
    <w:p>
      <w:r>
        <w:rPr>
          <w:rFonts w:ascii="宋体" w:hAnsi="宋体"/>
          <w:sz w:val="24"/>
        </w:rPr>
        <w:t xml:space="preserve"> |  |  | S023 | 出坡 |  |  |  |  | </w:t>
      </w:r>
    </w:p>
    <w:p>
      <w:r>
        <w:rPr>
          <w:rFonts w:ascii="宋体" w:hAnsi="宋体"/>
          <w:sz w:val="24"/>
        </w:rPr>
        <w:t xml:space="preserve"> |  |  | S024 | 厨房餐饮 |  |  |  |  | </w:t>
      </w:r>
    </w:p>
    <w:p>
      <w:r>
        <w:rPr>
          <w:rFonts w:ascii="宋体" w:hAnsi="宋体"/>
          <w:sz w:val="24"/>
        </w:rPr>
        <w:t xml:space="preserve"> |  |  | S025 | 库房管理等 |  |  |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