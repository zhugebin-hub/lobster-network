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第三章“两个结合”引领下的思政教育融合路径设计</w:t>
      </w:r>
    </w:p>
    <w:p>
      <w:r>
        <w:rPr>
          <w:rFonts w:ascii="宋体" w:hAnsi="宋体"/>
          <w:sz w:val="24"/>
        </w:rPr>
        <w:t>“坚持把马克思主义基本原理同中国具体实际相结合、同中华优秀传统文化相结合”，为新时代佛教院校的思政教育工作提供了根本的理论遵循与行动指南。这一重要论述不仅是马克思主义中国化的方法论创新，也为推进宗教中国化进程指明了方向。基于前文对浙江慈云佛学院思政教育现状的调研分析，我们发现作为培养爱国爱教僧伽人才和佛学研究者的主阵地，佛教院校亟须探索出一条既坚守思政教育政治导向，又能融入佛教文化体系的融合路径。</w:t>
      </w:r>
    </w:p>
    <w:p>
      <w:r>
        <w:rPr>
          <w:rFonts w:ascii="宋体" w:hAnsi="宋体"/>
          <w:sz w:val="24"/>
        </w:rPr>
        <w:t>本章立足"两个结合"的理论指引，从教学内容转化、课程体系调整、教学方法创新、师资队伍建设、评价机制改革五个维度，系统构建佛教院校思政教育的融合路径与实施保障。其中，教学内容转化主要对应"第二个结合"的文化资源挖掘维度，课程体系优化与教学方法创新主要对应"第一个结合"的实践要求维度，师资队伍建设与评价机制改革则贯穿两个结合的全过程，为融合路径提供人力支撑和制度保障。本章力求使社会主义核心价值观如盐在水般融入佛教院校教育全过程，在坚守宗教中国化方向的前提下，探索具有佛教特色的思政教育新模式。</w:t>
      </w:r>
    </w:p>
    <w:p>
      <w:r>
        <w:rPr>
          <w:rFonts w:ascii="宋体" w:hAnsi="宋体"/>
          <w:sz w:val="24"/>
        </w:rPr>
        <w:t>第一节 佛教文化与社会主义核心价值观的契合性转化教学</w:t>
      </w:r>
    </w:p>
    <w:p>
      <w:r>
        <w:rPr>
          <w:rFonts w:ascii="宋体" w:hAnsi="宋体"/>
          <w:sz w:val="24"/>
        </w:rPr>
        <w:t>宗教中国化的核心要义之一，是推动宗教文化与社会主义先进文化相适应，而“两个结合”为这一适应提供了根本方法论：一方面，马克思主义基本原理的指导确保了中国化的正确政治方向；另一方面，中华优秀传统文化为宗教中国化提供了深厚文化滋养。对佛教院校而言，这一理论不仅要求我们要挖掘佛教文化中的积极因素，更需要将其与社会主义核心价值观之间的创造性转化。基于对浙江慈云佛学院的调研，我们发现佛教院校思政教育的特殊性决定了这种转化不是简单的“政治口号+宗教教义”的生硬嫁接，而应当是基于教义内核、传承脉络与时代要求的有机融合。这种融合要求教育者在保持佛教文化主体性的同时，引导学生在熟悉的宗教文化语境中，在深厚的修行传统中，深化对社会主义核心价值观的理解与认同，使核心价值观的培育真正根植于信仰体系深处，而非悬浮于教义表层。</w:t>
      </w:r>
    </w:p>
    <w:p>
      <w:r>
        <w:rPr>
          <w:rFonts w:ascii="宋体" w:hAnsi="宋体"/>
          <w:sz w:val="24"/>
        </w:rPr>
        <w:t>一、挖掘佛教教义中与社会主义核心价值观的融通之处</w:t>
      </w:r>
    </w:p>
    <w:p>
      <w:r>
        <w:rPr>
          <w:rFonts w:ascii="宋体" w:hAnsi="宋体"/>
          <w:sz w:val="24"/>
        </w:rPr>
        <w:t>深度挖掘佛教教义与社会主义核心价值观的内在契合点，是实现价值同频共振的前提。这既是佛教两千余年融入中华文化后“适应性”与“主体性”统一的历史必然，也是“马克思主义基本原理同中华优秀传统文化相结合”在宗教教育领域的具体体现。这种契合性不应停留于表层的伦理规范对照，而应深入哲学基础、社会理想与实践导向等多维层面，进行系统性梳理与创造性诠释。</w:t>
      </w:r>
    </w:p>
    <w:p>
      <w:r>
        <w:rPr>
          <w:rFonts w:ascii="宋体" w:hAnsi="宋体"/>
          <w:sz w:val="24"/>
        </w:rPr>
        <w:t>（一）缘起观与辩证法的哲学对话</w:t>
      </w:r>
    </w:p>
    <w:p>
      <w:r>
        <w:rPr>
          <w:rFonts w:ascii="宋体" w:hAnsi="宋体"/>
          <w:b/>
          <w:color w:val="FF0000"/>
          <w:sz w:val="24"/>
        </w:rPr>
        <w:t>佛教“缘起性空”的核心世界观与马克思主义辩证唯物主义可在问题意识层面进行对话。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r>
    </w:p>
    <w:p>
      <w:r>
        <w:rPr>
          <w:rFonts w:ascii="宋体" w:hAnsi="宋体"/>
          <w:sz w:val="24"/>
        </w:rPr>
        <w:t>（二）价值目标的内在呼应</w:t>
      </w:r>
    </w:p>
    <w:p>
      <w:r>
        <w:rPr>
          <w:rFonts w:ascii="宋体" w:hAnsi="宋体"/>
          <w:sz w:val="24"/>
        </w:rPr>
        <w:t>从国家角度看，“富强、民主、文明、和谐”的宏伟目标，与佛教“庄严国土、利乐有情”的核心理念高度契合。佛教将“国土庄严”与“成就众生”视为修行的重要内容，历史上像玄奘大师、鉴真和尚等有名的高僧，他们做了很多文化方面的事情，还有太虚大师提出“在人间建立净土”的主张，这些都体现了佛教“既爱国家也爱宗教”的传统，以及报答国家恩情的责任感。可以说，这个传统和社会主义核心价值观里追求的“富强”与“和谐”，的追求一脉相承。</w:t>
      </w:r>
    </w:p>
    <w:p>
      <w:r>
        <w:rPr>
          <w:rFonts w:ascii="宋体" w:hAnsi="宋体"/>
          <w:sz w:val="24"/>
        </w:rPr>
        <w:t>在社会层面，“自由、平等、公正、法治”的价值准则，与佛教“众生平等”“因果报应”“诸恶莫作”等教义深度契合。“众生平等”的理念和“平等”的价值准则具有内在一致性；佛教的“因果报应”道理，倡导的“善有善报、恶有恶报”，与“公正”的价值追求目标遥相呼应；而佛教的戒律是内在的道德自律规范，与“法治”所强调的外在制度约束相辅相成，共同维护社会良序。方立天教授指出，佛教文化中的‘慈悲、智慧、和谐’等理念，与社会主义核心价值观具有深刻的内在契合性（方立天，2002:156）。这些理念作为中华优秀传统文化的重要组成部分，具有重要的时代价值，值得深入挖掘与创造性转化。</w:t>
      </w:r>
    </w:p>
    <w:p>
      <w:r>
        <w:rPr>
          <w:rFonts w:ascii="宋体" w:hAnsi="宋体"/>
          <w:b/>
          <w:color w:val="FF0000"/>
          <w:sz w:val="24"/>
        </w:rPr>
        <w:t>在公民个人层面，“爱国、敬业、诚信、友善”的价值准则，与佛教“爱国爱教”“农禅并重”“不妄语”“慈悲济世”的传统具有相通之处。“爱国爱教”是佛教徒的本分；“农禅并重”的修行传统体现了“敬业”精神；“不妄语”之戒直接对应“诚信”准则；“慈悲济世”的伦理核心则与“友善”的价值追求高度统一。</w:t>
      </w:r>
    </w:p>
    <w:p>
      <w:r>
        <w:rPr>
          <w:rFonts w:ascii="宋体" w:hAnsi="宋体"/>
          <w:sz w:val="24"/>
        </w:rPr>
        <w:t>（三）实践导向的创造性转化</w:t>
      </w:r>
    </w:p>
    <w:p>
      <w:r>
        <w:rPr>
          <w:rFonts w:ascii="宋体" w:hAnsi="宋体"/>
          <w:sz w:val="24"/>
        </w:rPr>
        <w:t>挖掘这些契合性内容，必须坚持三个原则：守正原则，即坚守佛教基本教义与社会主义核心价值观的核心内涵，不歪曲附会；时代原则，即结合新时代要求对佛教教义做出符合进步潮流的阐释；实践原则，即确保挖掘的内容能够转化为切实的教学实践，具有可操作性。例如，在阐释“敬业”时，不仅要讲“农禅并重”的历史传统，更要结合当代佛教院校学生的学修生活，强调“精进学修、服务社会”的当代内涵；在阐释“友善”时，不仅要讲“慈悲济世”的教义，更要引导学生将其转化为日常待人接物、参与公益服务的具体行动。</w:t>
      </w:r>
    </w:p>
    <w:p>
      <w:r>
        <w:rPr>
          <w:rFonts w:ascii="宋体" w:hAnsi="宋体"/>
          <w:sz w:val="24"/>
        </w:rPr>
        <w:t>二、设计“佛法+思政”融合型教学案例</w:t>
      </w:r>
    </w:p>
    <w:p>
      <w:r>
        <w:rPr>
          <w:rFonts w:ascii="宋体" w:hAnsi="宋体"/>
          <w:sz w:val="24"/>
        </w:rPr>
        <w:t>教学案例是连接教义阐释与价值引领的桥梁，“佛法+思政”融合型案例的设计，需立足佛教院校“学修一体化”的办学特点，贴近学生的生活实际与认知规律，实现“以佛法阐释价值，以价值引领修行”的目标。案例设计应避免“两张皮”现象，既要有佛法的深度，又要有思政的温度，让学生在案例分析中自然实现价值认同。</w:t>
      </w:r>
    </w:p>
    <w:p>
      <w:r>
        <w:rPr>
          <w:rFonts w:ascii="宋体" w:hAnsi="宋体"/>
          <w:sz w:val="24"/>
        </w:rPr>
        <w:t>（一）佛教慈悲观与社会主义核心价值观之“友善”融合教学</w:t>
      </w:r>
    </w:p>
    <w:p>
      <w:r>
        <w:rPr>
          <w:rFonts w:ascii="宋体" w:hAnsi="宋体"/>
          <w:sz w:val="24"/>
        </w:rPr>
        <w:t>社会主义核心价值观所倡导的“友善”，强调公民间相互尊重、关怀与帮扶，是构建社会主义和谐社会的伦理基础。佛教“慈悲喜舍”思想主张“慈予乐、悲拔苦、喜随喜、舍平等”，倡导以无分别的广大心利益一切众生。二者在“关怀他人、利益社会”的价值取向上高度契合。针对当前部分学生存在的“重自利轻利他”“修行与世隔绝”等认知偏差，有必要通过深入的教义阐发与实践引导，实现“自利修行”与“利他友善”的辩证统一。基于此，本课题将以佛教“慈悲喜舍”（四无量心）教义为理论根基，系统阐释社会主义核心价值观中“友善”的价值内涵，引导学生将宗教修行与人际关系的和谐建构、社会互助的实际开展有机结合。</w:t>
      </w:r>
    </w:p>
    <w:p>
      <w:r>
        <w:rPr>
          <w:rFonts w:ascii="宋体" w:hAnsi="宋体"/>
          <w:sz w:val="24"/>
        </w:rPr>
        <w:t>【理论支撑】本案例设计基于建构主义学习理论（Constructivist Learning Theory）和情境认知理论（Situated Cognition Theory）。建构主义认为，学习是学习者在已有知识经验基础上主动建构意义的过程（皮亚杰，1970；维果茨基，1978）。对于佛教院校学生而言，其已有的佛教教义知识是建构社会主义核心价值观理解的"前结构"，教学应以此为起点。情境认知理论强调，知识的学习应在真实的情境中进行（Lave &amp; Wenger，1991）。本案例通过设计寺院内部关系、社会交往互动、日常修行实践三个具体情境，引导学生在熟悉的宗教生活场域中建构"友善"价值的实践意义。此外，本案例借鉴了价值澄清理论（Values Clarification Theory，Raths等，1966），认为价值观教育应通过"选择—赞赏—行动"三个阶段，帮助学习者在价值冲突中澄清自己的价值取向。</w:t>
      </w:r>
    </w:p>
    <w:p>
      <w:r>
        <w:rPr>
          <w:rFonts w:ascii="宋体" w:hAnsi="宋体"/>
          <w:sz w:val="24"/>
        </w:rPr>
        <w:t>本案例的教学目标有三方面：首先，在认知层面上，通过深入理解佛教“慈悲喜舍”的教义体系，明晰其与“友善”价值观的内在契合逻辑；其次，在情感层面上，培育对他人的同理心与关怀意识，破除将“自利”与“利他”相对立的认知误区；最后，在行为层面上，能够在日常学修生活中自觉践行友善行为，主动参与人际互助与社会公益，将慈悲教义转化为具体的社会实践。</w:t>
      </w:r>
    </w:p>
    <w:p>
      <w:r>
        <w:rPr>
          <w:rFonts w:ascii="宋体" w:hAnsi="宋体"/>
          <w:sz w:val="24"/>
        </w:rPr>
        <w:t>本案例的教学对象是已系统修习佛教基础教义，具备初步的宗教修行体验的佛教院校本科二年级学生</w:t>
      </w:r>
    </w:p>
    <w:p>
      <w:r>
        <w:rPr>
          <w:rFonts w:ascii="宋体" w:hAnsi="宋体"/>
          <w:sz w:val="24"/>
        </w:rPr>
        <w:t>本案例的实施路径分为三个递进环节：</w:t>
      </w:r>
    </w:p>
    <w:p>
      <w:r>
        <w:rPr>
          <w:rFonts w:ascii="宋体" w:hAnsi="宋体"/>
          <w:sz w:val="24"/>
        </w:rPr>
        <w:t>环节一：教义导入——慈悲的义理与实践意蕴。援引《华严经》“菩萨摩诃萨为求法故，代诸众生受苦，善根回向众生：令一切众生离一切苦，得安乐利道；令一切众生离诸苦，受成就妙乐；令一切众生永灭苦阴，得如电光乐……”及《大智度论》“慈悲是佛道之根本”等核心典籍，阐释“慈悲”并非被动的情感同情，而是基于智慧、主动“拔苦予乐”的修行实践。系统解析“慈、悲、喜、舍”各自的含义及其整体关联。结合修行体验设问：“每日课诵‘愿诸众生永具安乐’之愿，如何在日常行持中避免其流于形式？”引导学生反思慈悲的实践指向。</w:t>
      </w:r>
    </w:p>
    <w:p>
      <w:r>
        <w:rPr>
          <w:rFonts w:ascii="宋体" w:hAnsi="宋体"/>
          <w:sz w:val="24"/>
        </w:rPr>
        <w:t>环节二：价值衔接——慈悲与友善的当代价值共鸣。阐释两者内在一致性：社会主义核心价值观之"友善"，其内核包含善待他人、促进和谐，这与佛教"慈悲喜舍"精神深度相通。"友善"所要求的尊重，对应佛教戒律（如不杀生、不妄语）与"平等舍心"；"友善"倡导的互助，对应"悲心拔苦"的实践；"友善"追求的社会和谐，对应僧团"六和敬"的处世准则。案例分享环节，呈现当代佛教界践行"慈悲友善"的实例，如杭州灵隐寺慈善功德会的长期助学、上海玉佛禅寺为户外劳动者提供公益服务等，论证佛教慈悲精神与社会主义友善价值观在社会实践层面的统一。组织互动讨论："出家修行者是否应当参与世俗社会的友善互助？"引导学生认识：修行不离世间觉，"慈悲"的落实必然体现于待人接物的具体友善行为中。</w:t>
      </w:r>
    </w:p>
    <w:p>
      <w:r>
        <w:rPr>
          <w:rFonts w:ascii="宋体" w:hAnsi="宋体"/>
          <w:sz w:val="24"/>
        </w:rPr>
        <w:t>环节三：实践引导——学修生活场域中的友善行为转化。通过设计具体场景引导学生进行实践反思与行为设计：场景一（寺院内部关系）：针对同寮之间因生活习惯或学修差异产生的矛盾，引导学生运用"悲心"进行换位思考，实践"和敬"原则，主动沟通化解。场景二（社会交往互动）：面对外出参学或参与公益活动时接触的社会大众，引导学生以"喜心"随喜他人善行，以"慈心"主动提供协助（如指引问路、扶助老弱），将"友善"化为具体言行。场景三（日常修行实践）：发起"日行一善"践履活动，鼓励学生每日至少完成一件体现友善的小事（如整理公共空间、互助学习、关怀寺院义工等），并于晚自习时分享体会。</w:t>
      </w:r>
    </w:p>
    <w:p>
      <w:r>
        <w:rPr>
          <w:rFonts w:ascii="宋体" w:hAnsi="宋体"/>
          <w:sz w:val="24"/>
        </w:rPr>
        <w:t>教师总结强调：“佛法‘慈悲’并非抽象愿力，需体现于举手投足间的‘友善’；社会主义核心价值观之‘友善’，正是‘慈悲喜舍’精神在当代社会的生动体现。作为佛弟子，既要精进于戒定慧的修行，也应以善行温暖世间，令慈悲与友善成为修行实践的鲜明底色。”</w:t>
      </w:r>
    </w:p>
    <w:p>
      <w:r>
        <w:rPr>
          <w:rFonts w:ascii="宋体" w:hAnsi="宋体"/>
          <w:sz w:val="24"/>
        </w:rPr>
        <w:t>教学延伸：建立"友善实践日志"，学生每周记录若干具体事例，教师定期给予评阅指导。组织"寺院友善周"主题活动，开展关怀义工、社区服务等公益实践，促进课堂学习向社会行动的转化。后续可开设"佛教戒律与公民道德规范"专题课程，进一步探讨"不妄语、不恶口"等戒条与"友善"价值观的深度融合。</w:t>
      </w:r>
    </w:p>
    <w:p>
      <w:r>
        <w:rPr>
          <w:rFonts w:ascii="宋体" w:hAnsi="宋体"/>
          <w:sz w:val="24"/>
        </w:rPr>
        <w:t>（二）佛教“报国土恩”思想与社会主义核心价值观之“爱国”融合教学</w:t>
      </w:r>
    </w:p>
    <w:p>
      <w:r>
        <w:rPr>
          <w:rFonts w:ascii="宋体" w:hAnsi="宋体"/>
          <w:sz w:val="24"/>
        </w:rPr>
        <w:t>“爱国”作为社会主义核心价值观对公民的首要道德要求，强调对国家的情感归属、对统一与团结的维护、对社会稳定的贡献。佛教“报国土恩”思想则教导佛弟子应感念国家所提供的生存保障、修行环境与法缘传承，并以修行与奉献回报国恩。二者在“维护国家核心利益、促进社会长治久安”的目标上高度一致。针对部分学生可能存在的“出家即出世、爱国与修行无涉”等模糊认识，需通过梳理佛教爱国爱教的历史传统与当代实践，明确爱国爱教的有机统一性。本课题基于此，将以佛教“上报四重恩”（尤重国土恩）之传统教义为核心，阐释社会主义核心价值观中“爱国”的深刻内涵，引导学生确立“爱国是佛弟子本分”的自觉理念。</w:t>
      </w:r>
    </w:p>
    <w:p>
      <w:r>
        <w:rPr>
          <w:rFonts w:ascii="宋体" w:hAnsi="宋体"/>
          <w:sz w:val="24"/>
        </w:rPr>
        <w:t>【理论支撑】本案例设计基于文化认同理论（Cultural Identity Theory，Tajfel &amp; Turner，1979）和政治社会化理论（Political Socialization Theory，Easton &amp; Dennis，1969；Jennings，1996）。文化认同理论认为，个体的文化认同是在历史传承和当代实践的互动中建构的。佛教"报国土恩"思想作为中华优秀传统文化在佛教文化中的具体体现，是连接佛教文化认同与国家认同的重要纽带。政治社会化理论强调，政治认同的形成是一个长期的、渐进的社会化过程，需要多重环境的协同作用。佛教院校的思政教育正是政治社会化的重要环节，而"报国土恩"思想的教育则是将政治社会化融入宗教教育的创新路径。本案例还借鉴了叙事认同理论（Narrative Identity Theory，McAdams，2001），认为个体通过叙事建构自我认同，历史人物和事件的叙事是认同建构的重要素材。</w:t>
      </w:r>
    </w:p>
    <w:p>
      <w:r>
        <w:rPr>
          <w:rFonts w:ascii="宋体" w:hAnsi="宋体"/>
          <w:sz w:val="24"/>
        </w:rPr>
        <w:t>本案例的教学目标有三方面：首先，在认知层面上要把握“报国土恩”的教理依据，厘清佛教爱国传统与当代“爱国”价值观之间的历史与逻辑关联；其次，在情感层面：要培养深厚的爱国情怀，增强对国家保障宗教信仰自由政策的感恩之心，提升民族认同与国家认同；最后，在行为层面上，能够在个人修行与集体生活中自觉践行爱国原则，维护国家形象，积极参与服务国家发展大局的公益事业。</w:t>
      </w:r>
    </w:p>
    <w:p>
      <w:r>
        <w:rPr>
          <w:rFonts w:ascii="宋体" w:hAnsi="宋体"/>
          <w:sz w:val="24"/>
        </w:rPr>
        <w:t>本案例的教学对象是已具备较为系统的佛教历史与教义知识，开始关注宗教的社会责任与担当佛教院校本科三年级学生。</w:t>
      </w:r>
    </w:p>
    <w:p>
      <w:r>
        <w:rPr>
          <w:rFonts w:ascii="宋体" w:hAnsi="宋体"/>
          <w:b/>
          <w:color w:val="FF0000"/>
          <w:sz w:val="24"/>
        </w:rPr>
        <w:t>环节一：教义溯源——报国土恩的思想传承（10分钟）。引证《大乘本生心地观经》“善男子！汝等所言未可正理。何以故？世间之恩有其四种：一、父母恩，二、众生恩，三、国王恩，四、三宝恩。如是四恩，一切众生平等荷负。”经文，阐释“国土恩”的深层含意——国家为众生提供了安身立命、修行办道的空间与秩序。结合历史脉络进行阐述：唐代玄奘大师西行求法归来后，依托国家支持开展译经事业，推动佛教中国化进程；近代太虚大师倡导“人间佛教”，号召佛弟子“爱国爱教、救国救民”；赵朴初居士毕生致力于爱国爱教事业，为国家文化外交与宗教和谐作出卓越贡献。通过提问引导思考：“当今我们得以在清净道场安心学修，其根本外部保障为何？若国无宁日、社会失序，个人修行与法脉传承将面临何种挑战？”促使学生深刻认识国家安定与宗教发展的依存关系。</w:t>
      </w:r>
    </w:p>
    <w:p>
      <w:r>
        <w:rPr>
          <w:rFonts w:ascii="宋体" w:hAnsi="宋体"/>
          <w:sz w:val="24"/>
        </w:rPr>
        <w:t>环节二：价值衔接——爱国与爱教的内在统一（15分钟）。系统论证两者一致性：社会主义核心价值观的“爱国”，要求维护国家统一、民族团结与社会稳定，这正与佛教“报国土恩”的教义相契合。国家依法保障宗教信仰自由，保护宗教活动场所与文化遗产；佛教界则通过爱国爱教、服务社会来践行“知恩报恩”。案例教学部分，展示当代佛教界的爱国实践：如西藏佛教界旗帜鲜明反对分裂，维护国家主权与领土完整；云南等地佛教团体参与乡村振兴，助力民族地区发展；各地寺院积极践行生态文明理念，参与环境保护。通过实例说明，佛弟子的爱国体现为多种形式的具体行动，而非脱离修行的空洞表态。组织专题讨论：“‘出家不问世事’是否等同于不关心国事？”引导学生辨析：“不问世事”指不追逐世俗名利，并非漠视国家兴衰与社会责任；佛弟子的爱国，恰恰体现在以修行者的本分维护国家利益、促进社会和谐、弘扬中华优秀文化之中，这与修行相辅相成。</w:t>
      </w:r>
    </w:p>
    <w:p>
      <w:r>
        <w:rPr>
          <w:rFonts w:ascii="宋体" w:hAnsi="宋体"/>
          <w:b/>
          <w:color w:val="FF0000"/>
          <w:sz w:val="24"/>
        </w:rPr>
        <w:t>环节三：实践引导——佛弟子爱国情怀的行为表达（20分钟）。首先，学习《宗教事务条例》等相关法规中关于宗教团体、院校、场所应践行社会主义核心价值观、维护国家利益的规定，明确爱国爱教的法律与教义双重责任。其次，在日常宗教生活中，于课诵内容中融入祈愿“国泰民安、正法久住”的仪式表达；再次，在与信教群众交往中，主动宣介国家宗教政策，辨析“宗教与爱国相悖”的不当观点；最后，在公益实践中，积极参与文物保护、文化传承、边疆教育支持等“爱国公益”项目。</w:t>
      </w:r>
    </w:p>
    <w:p>
      <w:r>
        <w:rPr>
          <w:rFonts w:ascii="宋体" w:hAnsi="宋体"/>
          <w:sz w:val="24"/>
        </w:rPr>
        <w:t>教师总结指出：爱国其实就是报答国土恩情的现代做法，而爱教也需要在爱国爱教统一的前提下才有时代意义。现在的佛教徒应该把“庄严国土、利乐有情”当作自己的责任，把爱国情怀深刻融入日常的修行生活中，成为爱国爱教的表率。</w:t>
      </w:r>
    </w:p>
    <w:p>
      <w:r>
        <w:rPr>
          <w:rFonts w:ascii="宋体" w:hAnsi="宋体"/>
          <w:sz w:val="24"/>
        </w:rPr>
        <w:t>教学延伸：组织“佛教爱国思想与传统”主题学习活动，参观历史遗迹，观看爱国等主题纪录片。开展“庄严国土，从我做起”实际行动，组织学生参与寺院及周边环境美化、文化宣传等志愿服务。后续开设“宗教政策法规与爱国主义实践”专题课，加强学生在新时代背景下爱国爱教的思想认识和实际能力。</w:t>
      </w:r>
    </w:p>
    <w:p>
      <w:r>
        <w:rPr>
          <w:rFonts w:ascii="宋体" w:hAnsi="宋体"/>
          <w:sz w:val="24"/>
        </w:rPr>
        <w:t>第二节 课程体系优化与教学方法创新</w:t>
      </w:r>
    </w:p>
    <w:p>
      <w:r>
        <w:rPr>
          <w:rFonts w:ascii="宋体" w:hAnsi="宋体"/>
          <w:sz w:val="24"/>
        </w:rPr>
        <w:t>课程是培养人的主要载体，教学方法是实现教学目标的重要手段。要让佛学课和思政课结合起来，需要实现多学科知识的有机整合，建立相互联系的课程形式。本节从课程模块构建、融合课程设计、教学方法创新三个方面，探索佛学与思政课程的结合方法。</w:t>
      </w:r>
    </w:p>
    <w:p>
      <w:r>
        <w:rPr>
          <w:rFonts w:ascii="宋体" w:hAnsi="宋体"/>
          <w:sz w:val="24"/>
        </w:rPr>
        <w:t>一、设计“基础理论+专题讨论+实践体验”的课程形式</w:t>
      </w:r>
    </w:p>
    <w:p>
      <w:r>
        <w:rPr>
          <w:rFonts w:ascii="宋体" w:hAnsi="宋体"/>
          <w:sz w:val="24"/>
        </w:rPr>
        <w:t>课程设计要遵循“政治引领、文化浸润、实践赋能”的思路，把思政教育的要点融入佛学课，同时将佛教文化内容融入思政课，形成三位一体的融合形式。设计既要保证基础理论的完整，又要突出专题研讨的实用性，还要强化实践体验的效果，实现从认识到行动转变的完整过程。</w:t>
      </w:r>
    </w:p>
    <w:p>
      <w:r>
        <w:rPr>
          <w:rFonts w:ascii="宋体" w:hAnsi="宋体"/>
          <w:sz w:val="24"/>
        </w:rPr>
        <w:t>（一）以基础理论模块，夯实融合根基</w:t>
      </w:r>
    </w:p>
    <w:p>
      <w:r>
        <w:rPr>
          <w:rFonts w:ascii="宋体" w:hAnsi="宋体"/>
          <w:sz w:val="24"/>
        </w:rPr>
        <w:t>基础理论模块是整个融合课程的根基，主要用来夯实理论基础、传承优秀传统文化。它包括两个关键部分：首先是思政基础理论，重点讲解习近平新时代中国特色社会主义思想、党的宗教工作基本方针、国家法律等，保证学生掌握正确的政治理论与法治知识；其次是佛学基础理论，重点讲解佛教经典、基本教义、修行方法等，帮助学生建立扎实的宗教知识。这两部分不是分开授课，而是相互结合着讲的。例如，在讲授《习近平新时代中国特色社会主义思想概论》中关于“坚持我国宗教中国化方向”的内容时，同步引入佛学课程中“佛教中国化的历史经验”，如禅宗的“本土化创新”、华严宗的圆融思想，让学生从历史与理论两个维度理解宗教中国化的必然性；在讲授《六祖坛经》时，融入思政教育中关于“文化自信”的内容，引导学生认识到《六祖坛经》作为中华文化经典的历史价值与现实意义，从而增强对中华优秀传统文化的认同感。</w:t>
      </w:r>
    </w:p>
    <w:p>
      <w:r>
        <w:rPr>
          <w:rFonts w:ascii="宋体" w:hAnsi="宋体"/>
          <w:sz w:val="24"/>
        </w:rPr>
        <w:t>对于基础理论模块的教学要求，第一师资协同。即思政教师与佛学教师共同授课，思政教师负责理论阐释，佛学教师负责文化解读；第二教案融合。编写融合型教案，将思政理论与佛学知识有机编排，避免“两张皮”。第三考核方式。采用“书面考试加上学习体会报告”的形式，既能考查学生对理论知识的掌握程度，又能了解他们真正理解和接受的程度。</w:t>
      </w:r>
    </w:p>
    <w:p>
      <w:r>
        <w:rPr>
          <w:rFonts w:ascii="宋体" w:hAnsi="宋体"/>
          <w:sz w:val="24"/>
        </w:rPr>
        <w:t>（二）以专题研讨模块，聚焦融合核心</w:t>
      </w:r>
    </w:p>
    <w:p>
      <w:r>
        <w:rPr>
          <w:rFonts w:ascii="宋体" w:hAnsi="宋体"/>
          <w:sz w:val="24"/>
        </w:rPr>
        <w:t>专题研讨模块是融合课程的“核心”，针对佛教院校思政教育的重点难点问题，设置跨学科研讨主题，引导学生深入思考，实现理论与实际的结合。专题设置需立足“两个结合”的要求，聚焦宗教中国化的当代实践、佛教文化与社会主义核心价值观的融合、佛教徒的社会责任等关键议题，避免空泛讨论。如以“佛教中国化的当代实践路径”为专题，首先，邀请思政教师、佛学教师、宗教事务管理部门干部共同主持；其次，围绕“教义阐释的时代化”“宗教活动的规范化”“社会服务的常态化”等子议题展开研讨。最后，结合浙江慈云佛学院等院校的实践经验，引导学生思考如何在学修中践行宗教中国化要求。</w:t>
      </w:r>
    </w:p>
    <w:p>
      <w:r>
        <w:rPr>
          <w:rFonts w:ascii="宋体" w:hAnsi="宋体"/>
          <w:sz w:val="24"/>
        </w:rPr>
        <w:t>专题研讨模块的教学要求：首先，每个专题至少由2名不同学科背景的教师联合主持，确保研讨的深度与广度；其次，要以真实案例为切入点，避免纯理论探讨；再次，要学生主体，鼓励学生主动发言、相互辩论，教师仅起引导作用；最后，成果转化。将研讨成果整理为《学修感悟集》或实践方案，推动理论向实践转化。</w:t>
      </w:r>
    </w:p>
    <w:p>
      <w:r>
        <w:rPr>
          <w:rFonts w:ascii="宋体" w:hAnsi="宋体"/>
          <w:sz w:val="24"/>
        </w:rPr>
        <w:t>（三）以实践体验模块，强化融合实效</w:t>
      </w:r>
    </w:p>
    <w:p>
      <w:r>
        <w:rPr>
          <w:rFonts w:ascii="宋体" w:hAnsi="宋体"/>
          <w:sz w:val="24"/>
        </w:rPr>
        <w:t>实践体验模块是“佛法+思政”融合课程的实践环节和成效检验点。其主要目的在于依托佛教院校“学修一体化”特点，通过实践活动促进知行合一，加深学生的政治认同与实践能力。</w:t>
      </w:r>
    </w:p>
    <w:p>
      <w:r>
        <w:rPr>
          <w:rFonts w:ascii="宋体" w:hAnsi="宋体"/>
          <w:sz w:val="24"/>
        </w:rPr>
        <w:t>实践活动需要突出“三个结合”：第一要与日常的修学生活相结合。例如，在修行中融入爱国祈愿、思考慈悲与担当、强化法治意识，实现价值观引导与修行实践相结合。第二要与社会公益相结合。组织学生参与扶贫、助学、环保、文化传承等公益活动，引导他们将佛教“慈悲济世”精神与“为人民服务”的宗旨相联结，让学生认识到并履行佛教徒的社会责任。第三要与爱国主义教育相结合。通过参观红色教育基地、讲授或观看佛教爱国传统的宣传片、开展主题教育活动等，增强学生的国家认同与爱国情感。</w:t>
      </w:r>
    </w:p>
    <w:p>
      <w:r>
        <w:rPr>
          <w:rFonts w:ascii="宋体" w:hAnsi="宋体"/>
          <w:sz w:val="24"/>
        </w:rPr>
        <w:t>总体而言，这三个模块相互关联、层层递进：基础理论模块提供知识和方向；专题研讨模块训练思维深度与解决问题的能力；实践体验模块促进情感共鸣与行为转化，这三者共同构成一个完整的教育闭环。</w:t>
      </w:r>
    </w:p>
    <w:p>
      <w:r>
        <w:rPr>
          <w:rFonts w:ascii="宋体" w:hAnsi="宋体"/>
          <w:sz w:val="24"/>
        </w:rPr>
        <w:t>二、开发佛学与政治学、伦理学等交叉课程</w:t>
      </w:r>
    </w:p>
    <w:p>
      <w:r>
        <w:rPr>
          <w:rFonts w:ascii="宋体" w:hAnsi="宋体"/>
          <w:sz w:val="24"/>
        </w:rPr>
        <w:t>交叉课程是打破学科壁垒、促进知识融合的重要方式。佛教院校可以结合自己学科的特点，设置几种佛学和政治学、伦理学、社会学等其他学科结合的交叉课程，形成有宗教院校特色的课程体系。</w:t>
      </w:r>
    </w:p>
    <w:p>
      <w:r>
        <w:rPr>
          <w:rFonts w:ascii="宋体" w:hAnsi="宋体"/>
          <w:sz w:val="24"/>
        </w:rPr>
        <w:t>第一类是把佛学和政治学结合起来。可开设“佛教政治思想史”“佛教与当代中国政治”“政教关系研究”等课程，系统梳理佛教政治思想的历史演变，分析佛教与政治之间是怎么相互影响的。这样能帮助学生理解国家宗教政策的历史原因和实际作用。课程内容可以包括：佛教“转轮圣王”思想、“不依国主，则法事难立”的历史经验，近代佛教改革运动，还有当代佛教怎么与社会主义社会相适应等主题。</w:t>
      </w:r>
    </w:p>
    <w:p>
      <w:r>
        <w:rPr>
          <w:rFonts w:ascii="宋体" w:hAnsi="宋体"/>
          <w:sz w:val="24"/>
        </w:rPr>
        <w:t>第二类是“佛学+伦理学”交叉课程。可开设“佛教伦理学”“佛教和社会主义道德建设”“实用佛教伦理”等。主要研究佛教的伦理思想，探讨佛教伦理和社会主义道德有没有可以结合的地方。课程内容主要包括：佛教的“五戒”和公民道德要求有什么关系，“慈悲”思想和社会主义核心价值观有什么相似点，“因果”观念对建设诚信社会有没有帮助，还有佛教怎么看生命问题、环境问题这些伦理话题。</w:t>
      </w:r>
    </w:p>
    <w:p>
      <w:r>
        <w:rPr>
          <w:rFonts w:ascii="宋体" w:hAnsi="宋体"/>
          <w:sz w:val="24"/>
        </w:rPr>
        <w:t>第三类是"佛学+社会学"交叉课程。可开设"当代中国宗教与社会""佛教与社会治理"等课程，引导学生从社会学视角理解佛教在当代中国社会的定位与功能，培养其参与社会治理的意识和能力。</w:t>
      </w:r>
    </w:p>
    <w:p>
      <w:r>
        <w:rPr>
          <w:rFonts w:ascii="宋体" w:hAnsi="宋体"/>
          <w:sz w:val="24"/>
        </w:rPr>
        <w:t>为确保“佛法+思政”交叉课程的有效开发与实施，需从以下三个方面提供保障：第一是师资保障。建立“跨学科师资库”，整合校内外思政、佛学、法学、社会学等师资力量，并聘请相关领域专家、宗教事务干部及资深法师担任兼职教师，以弥补学科短板。同时加强师资培训，通过跨学科教研与学术交流，提升教师的融合教学能力。第二是教学资源保障。建立一个资料库，把政策文件、研究文章、实际案例和视频材料都整理好。主动和普通大学、研究机构、宗教团体合作，分享资源，开阔教学视野。第三是制度保障。要把这些交叉课程正式写到学生培养方案里，规定好学分数、上课时间和教学要求。建立专门的课程评价方法，全面检查教学目标、内容、方法和效果怎么样，这样才能不断改进课程质量。</w:t>
      </w:r>
    </w:p>
    <w:p>
      <w:r>
        <w:rPr>
          <w:rFonts w:ascii="宋体" w:hAnsi="宋体"/>
          <w:sz w:val="24"/>
        </w:rPr>
        <w:t>三、课堂教学方法创新</w:t>
      </w:r>
    </w:p>
    <w:p>
      <w:r>
        <w:rPr>
          <w:rFonts w:ascii="宋体" w:hAnsi="宋体"/>
          <w:sz w:val="24"/>
        </w:rPr>
        <w:t>课堂教学是政治认同教育的主阵地，传统的课堂教学以理论灌输为主，枯燥乏味，难以激发学生的学习兴趣，也难以实现理论知识向实践能力的转化。因此，必须创新课堂教学方法，采用研讨式、体验式、情景式等多元化教学方法，引导学生主动参与、积极思考、亲身体验，深化对政治认同的理解和认同，提升政治认同实践能力。</w:t>
      </w:r>
    </w:p>
    <w:p>
      <w:r>
        <w:rPr>
          <w:rFonts w:ascii="宋体" w:hAnsi="宋体"/>
          <w:sz w:val="24"/>
        </w:rPr>
        <w:t>（一）推行研讨式教学，激发学生主动思考能力</w:t>
      </w:r>
    </w:p>
    <w:p>
      <w:r>
        <w:rPr>
          <w:rFonts w:ascii="宋体" w:hAnsi="宋体"/>
          <w:sz w:val="24"/>
        </w:rPr>
        <w:t>研讨式教学以学生为主体，以问题为导向、以讨论为主要形式的互动式教学方法。通过设置针对性强、具有思辨性的研讨话题，引导学生结合自身所学、宗教实践和社会实际，开展交流讨论，主动思考政治认同的内涵、意义和实践路径，实现“教学相长”。具体而言，在每周或者每月固定一次融合课程中，教师结合课程内容，设置研讨话题，比如“如何理解佛教中国化与政治认同的内在关系”“佛教教义教规如何与社会主义核心价值观相融合”“宗教界人士如何践行爱国主义责任”“如何在宗教实践中坚守法治底线”等。在研讨前，教师提前布置研讨任务，让学生查阅相关资料、结合自身实践，准备发言材料；在研讨中，教师引导学生自由发言、各抒己见，鼓励学生提出不同观点和疑问，针对学生的发言进行点评和引导，深化学生对话题的理解；在研讨后，教师对研讨内容进行总结，梳理核心观点，引导学生形成正确的认知，将研讨成果转化为自身的思想和行动。同时，可采用分组研讨、辩论式研讨等形式，提升研讨的趣味性和实效性。例如围绕“宗教信仰自由与法治意识的关系”开展辩论式研讨，将学生分为正反两方，开展辩论，引导学生在辩论中明确“宗教信仰自由必须在法律范围内行使”的理念，增强法治意识和政治认同。研讨式教学能够打破传统教学中教师“一言堂”的局面，激发学生的学习主动性和积极性，培养学生的独立思考能力、逻辑思维能力和语言表达能力，让学生在交流讨论中深化对政治认同的理解和认同。</w:t>
      </w:r>
    </w:p>
    <w:p>
      <w:r>
        <w:rPr>
          <w:rFonts w:ascii="宋体" w:hAnsi="宋体"/>
          <w:sz w:val="24"/>
        </w:rPr>
        <w:t>（二）拓展社会服务项目实践，践行宗教责任</w:t>
      </w:r>
    </w:p>
    <w:p>
      <w:r>
        <w:rPr>
          <w:rFonts w:ascii="宋体" w:hAnsi="宋体"/>
          <w:sz w:val="24"/>
        </w:rPr>
        <w:t>体验式教学是一种强调学习者亲身参与、通过实践获得认知的教学方法。佛教历来重视“解行相应、知行合一”，这与体验式教学的理念高度契合。结合宗教院校的特色，体验式教学可采用多种形式：其一情感体验，通过播放爱国主义影片、红色纪录片、国家发展成就宣传片等，让学生在视觉和听觉的冲击中，感受国家的强大、民族的复兴，增强爱国主义情感和民族自豪感；其二实践体验，在课堂内设置小型实践活动，例如，在“爱国主义”课程中，组织学生开展“我是爱国宗教人”主题演讲活动，让学生结合自身的宗教身份和实践经历，分享自己的爱国感悟和责任担当，增强情感认同和行动自觉；在“宗教法律法规与政策解读”课程中，组织学生模拟宗教事务管理执法场景，让学生扮演执法人员和宗教活动场所负责人，开展执法演练，提升学生的法治意识和实践能力。体验式教学能够让政治认同教育更加贴近学生的生活和实践，增强教学的吸引力和感染力，实现“以情育人、以情促行”的育人目标。</w:t>
      </w:r>
    </w:p>
    <w:p>
      <w:r>
        <w:rPr>
          <w:rFonts w:ascii="宋体" w:hAnsi="宋体"/>
          <w:sz w:val="24"/>
        </w:rPr>
        <w:t>（三）推行情景式教学，提升教学的针对性和实效性</w:t>
      </w:r>
    </w:p>
    <w:p>
      <w:r>
        <w:rPr>
          <w:rFonts w:ascii="宋体" w:hAnsi="宋体"/>
          <w:sz w:val="24"/>
        </w:rPr>
        <w:t>情景式教学就是设置具体的教学场景，把抽象的政治道理、法律知识和宗教规定变成真实的生活例子。使学生在场景中深入理解并灵活运用知识，提升教学效果。考虑到政治认同教育的要求，可以设计这么几种教学情境：第一种是解释理论的场景，把佛教规矩和中华优秀传统文化结合起来，帮助师生理解政治理论和传统文化具有内在的统一性。第二种是分析例子的场景，选取典型案例，让学生们通过案例讨论政治立场、法律意识和宗教责任这些问题，锻炼他们想问题、解决问题的能力。比如说在《宗教法规政策》课上，用庙里违规办活动或者宗教人士履行爱国责任的真实事件，让师生分析里面涉及的法律条文，讨论宗教人士该怎么守法律、尽责任。第三种是解决问题的场景，设计具体问题让学生们用学到的办法来处理实际困难。比如设置“宗教活动中怎么加入爱国主义教育”“怎么帮信教群众懂法律”这类题目，让师生结合课本和亲身经历思考解决方案，这样既练了动手能力，又培养了创新思维。这样的情景教学能把难懂的知识变具体、变形象，学生理解起来容易多了，还能主动动脑筋参与进去，教起来自然更有效果。</w:t>
      </w:r>
    </w:p>
    <w:p>
      <w:r>
        <w:rPr>
          <w:rFonts w:ascii="宋体" w:hAnsi="宋体"/>
          <w:sz w:val="24"/>
        </w:rPr>
        <w:t>（四）推动多种教学方法融合运用，提升教学质量</w:t>
      </w:r>
    </w:p>
    <w:p>
      <w:r>
        <w:rPr>
          <w:rFonts w:ascii="宋体" w:hAnsi="宋体"/>
          <w:sz w:val="24"/>
        </w:rPr>
        <w:t>研讨式、体验式、情景式教学并不是相互独立的，而是可以相互融合、相互补充的。在课堂教学中，可根据课程内容和教学目标，将多种教学方法融合运用，例如，在开展案例分析情景教学时，结合研讨式教学，引导学生围绕案例开展交流讨论；在开展体验式教学时，结合情景式教学，构建具体的体验情景，提升体验效果。同时，可结合传统教学方法的优势，将理论讲解与多元化教学方法相结合，既要注重理论知识的系统传授，又要注重学生的主动参与和实践体验，实现“理论与实践相结合、知识与能力相结合、教书与育人相结合”的教学目标。</w:t>
      </w:r>
    </w:p>
    <w:p>
      <w:r>
        <w:rPr>
          <w:rFonts w:ascii="宋体" w:hAnsi="宋体"/>
          <w:sz w:val="24"/>
        </w:rPr>
        <w:t>四、实践教学载体拓展</w:t>
      </w:r>
    </w:p>
    <w:p>
      <w:r>
        <w:rPr>
          <w:rFonts w:ascii="宋体" w:hAnsi="宋体"/>
          <w:sz w:val="24"/>
        </w:rPr>
        <w:t>实践教学是政治认同教育中特别重要的一环，实践方式是否丰富直接关系到教学效果好坏。佛教院校应当积极拓展实践教学方式，构建课内与课外相结合、校内与校外相衔接的实践教学体系。</w:t>
      </w:r>
    </w:p>
    <w:p>
      <w:r>
        <w:rPr>
          <w:rFonts w:ascii="宋体" w:hAnsi="宋体"/>
          <w:sz w:val="24"/>
        </w:rPr>
        <w:t>（一）深化爱国主义教育基地参访实践，传承红色基因</w:t>
      </w:r>
    </w:p>
    <w:p>
      <w:r>
        <w:rPr>
          <w:rFonts w:ascii="宋体" w:hAnsi="宋体"/>
          <w:sz w:val="24"/>
        </w:rPr>
        <w:t>爱国主义教育基地是开展爱国主义教育、传承红色基因的重要场所，组织学生前往爱国主义教育基地开展参访实践，能让他们亲身感受，了解过去的革命故事，怀念牺牲的英雄，学习革命者的精神。这样做能增强爱国感情和民族自豪感，让师生更认同国家。</w:t>
      </w:r>
    </w:p>
    <w:p>
      <w:r>
        <w:rPr>
          <w:rFonts w:ascii="宋体" w:hAnsi="宋体"/>
          <w:sz w:val="24"/>
        </w:rPr>
        <w:t>第一，制定系统的参访实践计划，结合学生的学历层次、教学进度和培养目标，制定年度、季度参访实践计划，明确参访的地点、时间、内容、目标和要求，确保参访实践活动有序开展。比如，专科学生主要安排去本地的爱国主义教育基地，像烈士陵园、历史博物馆这些地方，了解本地的革命历史和红色文化。本科及以上层次学生，组织前往井冈山、延安、西柏坡、遵义等全国知名的革命圣地开展参访实践，系统学习中国革命历史和革命精神。</w:t>
      </w:r>
    </w:p>
    <w:p>
      <w:r>
        <w:rPr>
          <w:rFonts w:ascii="宋体" w:hAnsi="宋体"/>
          <w:sz w:val="24"/>
        </w:rPr>
        <w:t>第二，参观结束后一定要认真总结。让学生们一起交流讨论，分享参访心得和体会，教师对学生的参访情况进行点评和引导，引导学生将参访实践中的感悟转化为自身的思想和行动，让红色精神融入自身的宗教实践和日常修学中。同时，还要将学生的参访心得、调研成果纳入实践教学考核中，从而提升学生的参与积极性和实践效果。</w:t>
      </w:r>
    </w:p>
    <w:p>
      <w:r>
        <w:rPr>
          <w:rFonts w:ascii="宋体" w:hAnsi="宋体"/>
          <w:sz w:val="24"/>
        </w:rPr>
        <w:t>（二）拓展社会服务项目实践，践行宗教责任</w:t>
      </w:r>
    </w:p>
    <w:p>
      <w:r>
        <w:rPr>
          <w:rFonts w:ascii="宋体" w:hAnsi="宋体"/>
          <w:sz w:val="24"/>
        </w:rPr>
        <w:t>社会服务项目是培养学生社会责任感的重要途径。佛教历来强调“自利利他”“普度众生”，社会服务是佛教实践慈悲精神的重要方式。佛教院校应当将社会服务纳入实践教学体系，组织学生参与各类公益慈善活动。可开展的社会服务项目包括：扶贫济困，帮助困难群众解决生活困难；敬老助残，为孤寡老人、残障人士提供关爱服务；环境保护，参与植树造林、垃圾分类等环保活动；文化传播，参与传统文化宣传、经典诵读等文化活动。通过社会服务实践，让学生在服务社会中增进对人民群众的感情，在奉献社会中深化对中国特色社会主义的认同。</w:t>
      </w:r>
    </w:p>
    <w:p>
      <w:r>
        <w:rPr>
          <w:rFonts w:ascii="宋体" w:hAnsi="宋体"/>
          <w:sz w:val="24"/>
        </w:rPr>
        <w:t>（三）开展宗教实践示范活动，推动佛教中国化</w:t>
      </w:r>
    </w:p>
    <w:p>
      <w:r>
        <w:rPr>
          <w:rFonts w:ascii="宋体" w:hAnsi="宋体"/>
          <w:sz w:val="24"/>
        </w:rPr>
        <w:t>结合佛教实践，开展宗教实践示范活动，引导学员将政治认同、中华优秀传统文化与佛教教义教规有机融合，践行佛教中国化要求，提升宗教实践能力。例如，组织学生参加“宗教政策法规宣传月”活动，向信教群众宣传党的宗教政策和法律法规；开展“宗教中国化”主题调研，深入了解佛教中国化的历史经验和现实路径；举办“同心筑梦”主题演讲比赛，抒发学生的爱国情怀和报国志向；组织“中华文化体验”活动，学习书法、国画、茶艺等传统文化技艺。通过多元化的实践载体，构建全方位、多层次的实践教学体系，使政治认同教育真正入脑入心、落地生根。</w:t>
      </w:r>
    </w:p>
    <w:p>
      <w:r>
        <w:rPr>
          <w:rFonts w:ascii="宋体" w:hAnsi="宋体"/>
          <w:sz w:val="24"/>
        </w:rPr>
        <w:t>第三节 师资队伍建设</w:t>
      </w:r>
    </w:p>
    <w:p>
      <w:r>
        <w:rPr>
          <w:rFonts w:ascii="宋体" w:hAnsi="宋体"/>
          <w:sz w:val="24"/>
        </w:rPr>
        <w:t>师资队伍是政治认同教育的实施主体，其政治素养、宗教学术造诣、教学能力与实践经验，直接决定着政治认同教育的质量与效果。当前，部分宗教院校师资队伍存在政治素养参差不齐、宗教专业功底不深、教学方法相对单一等问题，尤其缺乏兼具政治理论水平、宗教专业能力与教学实践能力的“双师通”型教师，难以满足政治认同教育与宗教专业教育深度融合的教学需求。为此，应加强师资培训体系建设，着力培养“双师”型师资队伍，建立高校与佛学院的合作机制，全面提升教师政治素养与教学能力。</w:t>
      </w:r>
    </w:p>
    <w:p>
      <w:r>
        <w:rPr>
          <w:rFonts w:ascii="宋体" w:hAnsi="宋体"/>
          <w:sz w:val="24"/>
        </w:rPr>
        <w:t>一、明确“双师”型教师培养标准，筑牢师资建设根基</w:t>
      </w:r>
    </w:p>
    <w:p>
      <w:r>
        <w:rPr>
          <w:rFonts w:ascii="宋体" w:hAnsi="宋体"/>
          <w:sz w:val="24"/>
        </w:rPr>
        <w:t>““双师”型”教师是指兼具政治理论素养、宗教专业造诣和教学实践能力，能够胜任政治认同与宗教融合类课程教学、指导学生实践活动的教师。其培养标准应包括三个方面：其一，政治素养标准，坚定拥护中国共产党领导，拥护社会主义制度，认同中国特色社会主义道路，树立正确的马克思主义宗教观，熟悉国家宗教法律法规和政策，具有强烈的爱国主义情感和责任意识；其二，专业素养标准，具备深厚的佛教教义教规造诣，熟悉佛教史、佛教哲学、佛教伦理学等宗教专业知识，同时掌握马克思主义基本原理、中国特色社会主义理论体系、中华优秀传统文化等相关知识，能够实现政治理论与宗教专业知识的深度融合；其三，教学实践标准，具备良好的教学能力，能够运用多样化的教学方法开展教学活动，具备较强的实践指导能力，能够指导学生开展政治认同实践活动，具备一定的学术研究能力，能够开展政治认同与宗教融合相关的专题研究。</w:t>
      </w:r>
    </w:p>
    <w:p>
      <w:r>
        <w:rPr>
          <w:rFonts w:ascii="宋体" w:hAnsi="宋体"/>
          <w:sz w:val="24"/>
        </w:rPr>
        <w:t>二、构建多元化师资培训体系，提升"双师"型教师素质</w:t>
      </w:r>
    </w:p>
    <w:p>
      <w:r>
        <w:rPr>
          <w:rFonts w:ascii="宋体" w:hAnsi="宋体"/>
          <w:sz w:val="24"/>
        </w:rPr>
        <w:t>建立“校内培训+校外研修+实践锻炼+学术交流”的多元化师资培训体系，定期组织教师开展培训，不断提升教师的政治素养、专业能力和教学水平。</w:t>
      </w:r>
    </w:p>
    <w:p>
      <w:r>
        <w:rPr>
          <w:rFonts w:ascii="宋体" w:hAnsi="宋体"/>
          <w:sz w:val="24"/>
        </w:rPr>
        <w:t>一是加强校内培训，定期组织教师学习马克思主义基本原理、中国特色社会主义理论体系、国家宗教法律法规和政策、“两个结合”相关要求等，邀请党校、高校的专家学者开展专题讲座，提升教师的政治理论水平；组织教师开展教学研讨、教案交流、教学技能培训等活动，提升教师的教学能力；组织教师开展佛教教义教规研讨、宗教中国化专题研究等，提升教师的宗教专业造诣。</w:t>
      </w:r>
    </w:p>
    <w:p>
      <w:r>
        <w:rPr>
          <w:rFonts w:ascii="宋体" w:hAnsi="宋体"/>
          <w:sz w:val="24"/>
        </w:rPr>
        <w:t>二是开展校外研修，与高校、党校建立合作关系，选派教师前往研修学习，重点学习政治理论、中华优秀传统文化、宗教研究等相关知识，拓宽教师的视野，提升教师的专业能力；选派教师前往规范化的宗教活动场所、爱国主义教育基地开展研修调研，学习其在政治认同教育、宗教实践、社会服务等方面的经验，提升教师的实践能力。</w:t>
      </w:r>
    </w:p>
    <w:p>
      <w:r>
        <w:rPr>
          <w:rFonts w:ascii="宋体" w:hAnsi="宋体"/>
          <w:sz w:val="24"/>
        </w:rPr>
        <w:t>三是加强实践锻炼，组织教师参加社会服务、公益活动、乡村振兴等实践，在活动中感受国家发展成就，增强政治认同，积累实践经验；组织教师参与宗教事务管理实践，了解管理流程和要求，增强法治意识和责任意识。</w:t>
      </w:r>
    </w:p>
    <w:p>
      <w:r>
        <w:rPr>
          <w:rFonts w:ascii="宋体" w:hAnsi="宋体"/>
          <w:sz w:val="24"/>
        </w:rPr>
        <w:t>四是加强学术交流，定期组织教师参加国内省内宗教研究、政治认同教育相关的学术会议、研讨会等，与国内专家学者开展交流合作，分享研究成果，学习先进经验；鼓励教师发表关于政治认同与宗教融合的论文或著作，把学术研究和教学实践结合起来。</w:t>
      </w:r>
    </w:p>
    <w:p>
      <w:r>
        <w:rPr>
          <w:rFonts w:ascii="宋体" w:hAnsi="宋体"/>
          <w:sz w:val="24"/>
        </w:rPr>
        <w:t>三、建立高校与佛学院合作机制，实现师资资源共享</w:t>
      </w:r>
    </w:p>
    <w:p>
      <w:r>
        <w:rPr>
          <w:rFonts w:ascii="宋体" w:hAnsi="宋体"/>
          <w:sz w:val="24"/>
        </w:rPr>
        <w:t>高校具备雄厚的政治理论师资、中华优秀传统文化师资和学术研究资源，佛学院具备深厚的宗教专业师资和宗教实践资源，建立高校与佛学院的合作机制，能够实现优势互补、资源共享，有效提升师资队伍的整体素质。</w:t>
      </w:r>
    </w:p>
    <w:p>
      <w:r>
        <w:rPr>
          <w:rFonts w:ascii="宋体" w:hAnsi="宋体"/>
          <w:sz w:val="24"/>
        </w:rPr>
        <w:t>其一，建立师资互聘机制，邀请高校的政治理论、中华优秀传统文化、法学等相关专业的专家学者前往佛学院担任兼职教师，承担融合类课程的教学任务，提升融合课程的教学质量；选派佛学院的教师前往高校短期培训，分享佛教文化等相关知识，促进高校与佛学院的学术交流。</w:t>
      </w:r>
    </w:p>
    <w:p>
      <w:r>
        <w:rPr>
          <w:rFonts w:ascii="宋体" w:hAnsi="宋体"/>
          <w:sz w:val="24"/>
        </w:rPr>
        <w:t>其二，建立联合培养机制，高校与佛学院联合开展"双师型"教师培养项目，共同制定培养方案、课程体系，共同开展教学培训、实践锻炼等活动，提升教师的政治素养、专业能力和实践能力；联合培养研究生，高校的政治理论、宗教研究等专业与佛学院的宗教专业联合招生、联合培养，培养兼具政治理论水平和宗教专业造诣的高层次人才，为师资队伍建设储备力量。</w:t>
      </w:r>
    </w:p>
    <w:p>
      <w:r>
        <w:rPr>
          <w:rFonts w:ascii="宋体" w:hAnsi="宋体"/>
          <w:sz w:val="24"/>
        </w:rPr>
        <w:t>其三，建立学术合作机制，高校与佛学院联合开展政治认同与宗教融合、佛教中国化、中华优秀传统文化与佛教融合等相关专题研究，共同申报科研项目、发表学术成果，推动学术研究与教学实践深度融合；共建学术研究平台，如宗教中国化研究中心、政治认同教育研究中心等，集聚双方的学术资源，开展前沿问题研究，为政治认同教育提供理论支撑。</w:t>
      </w:r>
    </w:p>
    <w:p>
      <w:r>
        <w:rPr>
          <w:rFonts w:ascii="宋体" w:hAnsi="宋体"/>
          <w:sz w:val="24"/>
        </w:rPr>
        <w:t>其四，建立资源共享机制，高校与佛学院共享教学资源、科研资源、实践资源等，高校向佛学院开放图书馆、数据库、实验室等资源，为佛学院的教学科研提供支撑；佛学院向高校开放宗教活动场所、实践基地等资源，为高校的教学实践、学术研究提供便利。</w:t>
      </w:r>
    </w:p>
    <w:p>
      <w:r>
        <w:rPr>
          <w:rFonts w:ascii="宋体" w:hAnsi="宋体"/>
          <w:sz w:val="24"/>
        </w:rPr>
        <w:t>四、完善师资激励机制，激发师资队伍活力</w:t>
      </w:r>
    </w:p>
    <w:p>
      <w:r>
        <w:rPr>
          <w:rFonts w:ascii="宋体" w:hAnsi="宋体"/>
          <w:sz w:val="24"/>
        </w:rPr>
        <w:t>建立健全师资考核、评价、激励机制，将政治认同教育教学业绩、实践指导能力、学术研究成果等纳入教师考核评价体系，打破“唯学历、唯职称、唯论文”的考核导向，突出教学实绩和实践成效。对在政治认同教育教学、实践指导、学术研究等方面表现突出的教师，给予表彰奖励、职称晋升倾斜、培训优先等激励；鼓励教师开展教学改革和创新，对创新教学方法、提升教学效果的教师，给予专项奖励；建立教师成长档案，跟踪教师的培训、研修、实践和学术研究情况，为教师的成长提供指导和支持。同时，优化师资队伍结构，引进一批兼具政治理论水平、宗教专业造诣和实践能力的高层次人才，充实师资队伍；加强青年教师培养，建立青年教师导师制，由经验丰富的"双师型"教师对青年教师进行指导，帮助青年教师提升政治素养、专业能力和教学水平，打造一支老中青相结合、结构合理、素质优良的师资队伍。</w:t>
      </w:r>
    </w:p>
    <w:p>
      <w:r>
        <w:rPr>
          <w:rFonts w:ascii="宋体" w:hAnsi="宋体"/>
          <w:sz w:val="24"/>
        </w:rPr>
        <w:t>通过上述措施，着力培养一批政治坚定、作风优良、兼具政治理论水平和宗教专业能力的"双师"型教师，建立高校与佛学院良性互动的合作机制，推动师资队伍整体素质提升，为政治认同教育落地见效提供人才保障。</w:t>
      </w:r>
    </w:p>
    <w:p>
      <w:r>
        <w:rPr>
          <w:rFonts w:ascii="宋体" w:hAnsi="宋体"/>
          <w:sz w:val="24"/>
        </w:rPr>
        <w:t>第四节 多维评价体系构建</w:t>
      </w:r>
    </w:p>
    <w:p>
      <w:r>
        <w:rPr>
          <w:rFonts w:ascii="宋体" w:hAnsi="宋体"/>
          <w:sz w:val="24"/>
        </w:rPr>
        <w:t>科学的评价体系是保障教育质量的重要手段，也是促进教育改进的重要依据。政治认同教育的效果如何评估，一直是佛教院校面临的难题。传统的以考试成绩为主要指标的评价方式，难以全面反映学生政治认同的真实状况。因此，构建多维度的评价体系，采用多元化的评价方法，对于准确评估教育实效、持续改进教育工作具有重要意义。</w:t>
      </w:r>
    </w:p>
    <w:p>
      <w:r>
        <w:rPr>
          <w:rFonts w:ascii="宋体" w:hAnsi="宋体"/>
          <w:sz w:val="24"/>
        </w:rPr>
        <w:t>一、过程性评价与结果性评价相结合的评价原则</w:t>
      </w:r>
    </w:p>
    <w:p>
      <w:r>
        <w:rPr>
          <w:rFonts w:ascii="宋体" w:hAnsi="宋体"/>
          <w:sz w:val="24"/>
        </w:rPr>
        <w:t>评价原则是构建评价体系的指导思想，决定着评价体系的科学性和实效性。提升学员政治认同实践能力的评价体系，必须坚持“立德树人”的根本目标，立足宗教院校的办学特色和政治认同教育的需求，坚持过程性评价与结果性评价相结合、定性评价与定量评价相结合、全面评价与重点评价相结合、自我评价与他人评价相结合的原则，确保评价工作的全面性、客观性、准确性和实效性。</w:t>
      </w:r>
    </w:p>
    <w:p>
      <w:r>
        <w:rPr>
          <w:rFonts w:ascii="宋体" w:hAnsi="宋体"/>
          <w:sz w:val="24"/>
        </w:rPr>
        <w:t>（一）坚持过程性评价与结果性评价相结合的核心原则</w:t>
      </w:r>
    </w:p>
    <w:p>
      <w:r>
        <w:rPr>
          <w:rFonts w:ascii="宋体" w:hAnsi="宋体"/>
          <w:sz w:val="24"/>
        </w:rPr>
        <w:t>政治认同的形成和实践能力的提升是一个长期、渐进的过程，不是一蹴而就的，因此，评价工作必须注重过程性评价，全面跟踪学员在学习、实践、生活中的表现，记录学员政治认同的形成过程和实践能力的提升过程，避免只关注最终的评价结果，忽视学员的成长和进步。“过程性评价”，主要关注学员在课堂学习、线上学习、研讨交流、实践活动、日常行为等方面的表现。例如，学员在融合课程中的参与度、发言情况、作业完成情况；在实践活动中的表现、服务成效；在日常行为中的法治意识、爱国情怀、宗教责任等。“结果性评价”，主要关注学员的最终学习成果和实践成效。例如，课程考试成绩、实践报告、学术论文、教义教规阐释成果等。“过程性评价”与“结果性评价”相互补充、相互促进，“过程性评价”为“结果性评价”提供依据，“结果性评价”为“过程性评价”提供总结，只有将二者有机结合，才能全面、客观地评估学员的政治认同水平和实践能力，也才能引导学员注重日常学习和实践，实现政治认同的持续提升。</w:t>
      </w:r>
    </w:p>
    <w:p>
      <w:r>
        <w:rPr>
          <w:rFonts w:ascii="宋体" w:hAnsi="宋体"/>
          <w:sz w:val="24"/>
        </w:rPr>
        <w:t>（二）坚持定性评价与定量评价相结合的原则</w:t>
      </w:r>
    </w:p>
    <w:p>
      <w:r>
        <w:rPr>
          <w:rFonts w:ascii="宋体" w:hAnsi="宋体"/>
          <w:sz w:val="24"/>
        </w:rPr>
        <w:t>政治认同是一种主观的思想认同和情感认同，其水平和程度难以完全用定量的指标来衡量；而学员的实践能力、学习成绩等方面可以通过定量的指标来评估。因此，评价体系必须坚持定性评价与定量评价相结合，既要通过定量评价，用具体的数据指标来衡量学员的学习成绩、实践成效等客观表现；也要通过定性评价，对学员的政治态度、情感认同、价值取向、行为表现等主观方面进行全面评估，确保评价结果的全面性和客观性。定量评价主要采用笔试、测试、量化打分等方式，设置具体的量化指标，对学员的课程成绩、实践成果、作业完成情况等进行打分。定性评价主要采用访谈、观察、评语、案例分析等方式，对学员的政治态度、爱国情怀、法治意识、宗教责任、道德品质等进行全面评价。比如，在评价学员的政治认同水平时，既可以通过笔试测试学员对政治理论、法律法规等知识的掌握程度（定量评价），也可以通过访谈、观察，了解学员的政治态度、情感认同和行为表现（定性评价）；在评价学员的实践能力时，既可以通过实践报告、服务时长等量化指标进行评估（定量评价），也可以通过观察、反馈，了解学员的实践表现、服务成效和创新能力（定性评价）。</w:t>
      </w:r>
    </w:p>
    <w:p>
      <w:r>
        <w:rPr>
          <w:rFonts w:ascii="宋体" w:hAnsi="宋体"/>
          <w:sz w:val="24"/>
        </w:rPr>
        <w:t>（三）坚持自我评价与他人评价相结合的原则</w:t>
      </w:r>
    </w:p>
    <w:p>
      <w:r>
        <w:rPr>
          <w:rFonts w:ascii="宋体" w:hAnsi="宋体"/>
          <w:sz w:val="24"/>
        </w:rPr>
        <w:t>自我评价是指学员对自身的政治认同水平、实践能力、学习态度、行为表现等方面进行自我反思、自我评估，提升学员的自我认知能力和自我改进意识。他人评价是指教师、同学、宗教界人士、实践单位负责人等对学员的表现进行评价，确保评价结果的客观性和全面性。在评价过程中，既要引导学员开展自我评价，让学员主动反思自身的优点和不足，明确努力方向；也要组织他人评价，充分听取各方意见，全面了解学员的表现。例如，在评价学员的实践能力时，既让学员对自身的实践表现、服务成效进行自我评价，撰写实践总结和心得体会；也让实践单位负责人、指导教师、同学对学员的实践表现进行评价，提出意见和建议；将自我评价与他人评价相结合，形成全面、客观的评价结果。</w:t>
      </w:r>
    </w:p>
    <w:p>
      <w:r>
        <w:rPr>
          <w:rFonts w:ascii="宋体" w:hAnsi="宋体"/>
          <w:sz w:val="24"/>
        </w:rPr>
        <w:t>上述三项评价原则相互联系、相互支撑，共同构成了政治认同教育评价体系。这些原则犹如建筑之基石，决定了评价体系如何构建、用什么标准、选什么方法。这样做出来的评价才能真实反映学生的思想水平和实践能力，让政治教育真正落到实处。</w:t>
      </w:r>
    </w:p>
    <w:p>
      <w:r>
        <w:rPr>
          <w:rFonts w:ascii="宋体" w:hAnsi="宋体"/>
          <w:sz w:val="24"/>
        </w:rPr>
        <w:t>二、认知、情感、行为三维度评价指标</w:t>
      </w:r>
    </w:p>
    <w:p>
      <w:r>
        <w:rPr>
          <w:rFonts w:ascii="宋体" w:hAnsi="宋体"/>
          <w:sz w:val="24"/>
        </w:rPr>
        <w:t>结合宗教院校学员的培养目标和“两个结合”育人要求，打破传统评价指标模糊、针对性不强的局限，构建“认知+情感+行为”三维度具体评价指标体系，每个维度明确具体指标、评价标准和权重分配，确保评价指标可落地、可检验、可量化（部分定性指标可通过等级评分实现量化），全面覆盖学员政治认同的形成过程和实践能力的提升情况，总权重为100分，其中认知维度占30%、情感维度占30%、行为维度占40%，突出实践导向，契合政治认同“知行合一”的核心要求。</w:t>
      </w:r>
    </w:p>
    <w:p>
      <w:r>
        <w:rPr>
          <w:rFonts w:ascii="宋体" w:hAnsi="宋体"/>
          <w:sz w:val="24"/>
        </w:rPr>
        <w:t>（一）认知维度——筑牢政治认同的理论根基（权重30分）</w:t>
      </w:r>
    </w:p>
    <w:p>
      <w:r>
        <w:rPr>
          <w:rFonts w:ascii="宋体" w:hAnsi="宋体"/>
          <w:sz w:val="24"/>
        </w:rPr>
        <w:t>认知维度聚焦学员对政治理论、宗教政策、法律法规、中华优秀传统文化、佛教教义教规的掌握程度，重点评价学员对“两个结合”、宗教中国化、政治认同核心内涵的理解水平，是政治认同形成的基础，具体指标及评价标准如下：</w:t>
      </w:r>
    </w:p>
    <w:p>
      <w:r>
        <w:rPr>
          <w:rFonts w:ascii="宋体" w:hAnsi="宋体"/>
          <w:sz w:val="24"/>
        </w:rPr>
        <w:t>首先，政治理论掌握（10分）。具体如下：熟练掌握马克思主义基本原理、中国特色社会主义理论体系、习近平总书记关于宗教工作的重要论述，能够准确阐释马克思主义宗教观的核心观点；了解中国共产党的百年奋斗历程、国家发展成就，能够清晰地表述中国特色社会主义道路的内涵和优势。评价标准：优秀（8—10分）：能够熟练、准确阐释相关理论，结合佛教语境进行合理解读；良好（6—7分）：能够掌握核心理论，表述基本准确，具备初步解读能力；合格（4—5分）：了解基本理论，表述不够准确，解读能力较弱；不合格（0-3分）：不了解核心理论，表述错误，无解读能力。</w:t>
      </w:r>
    </w:p>
    <w:p>
      <w:r>
        <w:rPr>
          <w:rFonts w:ascii="宋体" w:hAnsi="宋体"/>
          <w:sz w:val="24"/>
        </w:rPr>
        <w:t>其次，宗教政策与法律法规掌握（8分）。具体如下：熟练掌握《宗教事务条例》等相关法律法规，熟悉国家宗教政策，明确宗教信仰自由与法治底线的关系；了解佛教院校办学相关规定，掌握宗教活动规范化开展的要求。评价标准：优秀（7—8分）：熟练掌握法律法规和政策，能够结合佛教实践案例准确解读，明确法治底线；良好（5—6分）：掌握核心法律法规和政策，表述基本准确，能够区分合法与违规行为；合格（3—4分）：了解基本法律法规和政策，表述不够清晰，对法治底线认知模糊；不合格（0-2分）：不了解相关法律法规和政策，存在错误认知。</w:t>
      </w:r>
    </w:p>
    <w:p>
      <w:r>
        <w:rPr>
          <w:rFonts w:ascii="宋体" w:hAnsi="宋体"/>
          <w:sz w:val="24"/>
        </w:rPr>
        <w:t>再次，中华优秀传统文化与佛教教义融合认知（7分）。深入了解中华优秀传统文化的核心内涵，尤其是“家国情怀”“和合共生”“慈悲济世”等理念；能够准确挖掘佛教教义教规与中华优秀传统文化的契合点，理解佛教中国化的历史逻辑和时代要求。评价标准：优秀（6—7分）：能够深入阐释二者的契合点，结合历史与当代案例说明融合路径；良好（4—5分）：了解二者的核心契合点，能够进行基本阐释；合格（2—3分）：初步了解二者的相关内容，难以准确阐释契合点；不合格（0-1分）：不了解相关内容，无法阐释二者的关系。</w:t>
      </w:r>
    </w:p>
    <w:p>
      <w:r>
        <w:rPr>
          <w:rFonts w:ascii="宋体" w:hAnsi="宋体"/>
          <w:sz w:val="24"/>
        </w:rPr>
        <w:t>最后，政治认同核心内涵认知（5分）。明确政治认同的核心是拥护中国共产党领导、拥护社会主义制度、认同中国特色社会主义道路；理解宗教界人士的政治责任与宗教责任的内在统一，明确自身在佛教中国化进程中的使命。评价标准：优秀（4—5分）：能够清晰、准确表述政治认同核心内涵，明确自身使命与责任；良好（3分）：能够表述核心内涵，对自身使命有初步认知；合格（2分）：了解基本内涵，对自身使命认知模糊；不合格（0-1分）：不了解政治认同核心内涵，存在错误认知。</w:t>
      </w:r>
    </w:p>
    <w:p>
      <w:r>
        <w:rPr>
          <w:rFonts w:ascii="宋体" w:hAnsi="宋体"/>
          <w:sz w:val="24"/>
        </w:rPr>
        <w:t>（二）情感维度——厚植政治认同的情感根基（权重30分）</w:t>
      </w:r>
    </w:p>
    <w:p>
      <w:r>
        <w:rPr>
          <w:rFonts w:ascii="宋体" w:hAnsi="宋体"/>
          <w:sz w:val="24"/>
        </w:rPr>
        <w:t>情感维度聚焦学员的政治情感、民族情感、文化情感和宗教情感，重点评价学员对国家、民族、中国共产党的情感认同，对中华优秀传统文化和佛教优秀文化的归属感，是政治认同转化为行动的动力，具体指标及评价标准如下：</w:t>
      </w:r>
    </w:p>
    <w:p>
      <w:r>
        <w:rPr>
          <w:rFonts w:ascii="宋体" w:hAnsi="宋体"/>
          <w:sz w:val="24"/>
        </w:rPr>
        <w:t>1.爱国主义情感（10分）：具有强烈的民族自豪感和国家荣誉感，关注国家发展和民族复兴，能够主动维护国家主权、安全和发展利益；在宗教实践和日常生活中，自觉践行爱国主义精神。评价标准：优秀（8—10分）：爱国主义情感强烈，主动关注国家发展，积极维护国家利益，践行爱国主义行动；良好（6—7分）：具有较强的爱国主义情感，关注国家发展，能够维护国家利益；合格（4—5分）：具有基本的爱国主义情感，能够被动维护国家利益；不合格（0-3分）：缺乏爱国主义情感，不关注国家发展，存在损害国家利益的倾向。</w:t>
      </w:r>
    </w:p>
    <w:p>
      <w:r>
        <w:rPr>
          <w:rFonts w:ascii="宋体" w:hAnsi="宋体"/>
          <w:sz w:val="24"/>
        </w:rPr>
        <w:t>2.政治情感认同（8分）：拥护中国共产党领导，认同中国特色社会主义制度，对国家的发展道路、发展成就具有认同感和归属感；能够自觉抵制错误思潮，坚定政治立场。评价标准：优秀（7—8分）：政治立场坚定，主动拥护中国共产党领导和社会主义制度，积极抵制错误思潮；良好（5—6分）：政治立场明确，拥护中国共产党领导和社会主义制度，能够抵制错误思潮；合格（3—4分）：政治立场基本明确，对党的领导和社会主义制度有初步认同；不合格（0-2分）：政治立场模糊，对党的领导和社会主义制度缺乏认同，易受错误思潮影响。</w:t>
      </w:r>
    </w:p>
    <w:p>
      <w:r>
        <w:rPr>
          <w:rFonts w:ascii="宋体" w:hAnsi="宋体"/>
          <w:sz w:val="24"/>
        </w:rPr>
        <w:t>3.文化情感归属（7分）：热爱中华优秀传统文化，具有强烈的文化自信；认同佛教优秀文化，能够自觉传承佛教优秀教义教规，推动佛教文化与中华优秀传统文化深度融合。评价标准：优秀（6—7分）：文化自信强烈，主动传承中华优秀传统文化和佛教优秀文化，积极推动二者融合；良好（4—5分）：具有文化自信，能够传承相关文化，认同二者融合的重要性；合格（2—3分）：具有基本的文化认同，能够被动接受相关文化；不合格（0-1分）：缺乏文化自信，不认同中华优秀传统文化，对佛教优秀文化传承意识薄弱。</w:t>
      </w:r>
    </w:p>
    <w:p>
      <w:r>
        <w:rPr>
          <w:rFonts w:ascii="宋体" w:hAnsi="宋体"/>
          <w:sz w:val="24"/>
        </w:rPr>
        <w:t>4.责任情感担当（5分）：具有强烈的责任意识，明确自身作为宗教界人士（或后备力量）的政治责任和宗教责任；能够主动关注信教群众的需求，树立“慈悲济世、服务社会”的责任理念。评价标准：优秀（4—5分）：责任意识强烈，主动践行政治责任和宗教责任，关注信教群众需求；良好（3分）：具有较强的责任意识，能够践行相关责任；合格（2分）：具有基本的责任意识，对自身责任有初步认知；不合格（0-1分）：缺乏责任意识，不明确自身责任，不愿承担相关义务。</w:t>
      </w:r>
    </w:p>
    <w:p>
      <w:r>
        <w:rPr>
          <w:rFonts w:ascii="宋体" w:hAnsi="宋体"/>
          <w:sz w:val="24"/>
        </w:rPr>
        <w:t>（三）行为维度——彰显政治认同的实践成效（权重40分）</w:t>
      </w:r>
    </w:p>
    <w:p>
      <w:r>
        <w:rPr>
          <w:rFonts w:ascii="宋体" w:hAnsi="宋体"/>
          <w:sz w:val="24"/>
        </w:rPr>
        <w:t>行为维度聚焦学员将政治认同、情感认同转化为实际行动的能力，重点评价学员的课堂表现、实践行为、日常行为和宗教实践行为，是检验政治认同教育成效的核心指标，具体指标及评价标准如下：</w:t>
      </w:r>
    </w:p>
    <w:p>
      <w:r>
        <w:rPr>
          <w:rFonts w:ascii="宋体" w:hAnsi="宋体"/>
          <w:sz w:val="24"/>
        </w:rPr>
        <w:t>1.课堂与线上学习行为（8分）：积极参与融合课程课堂学习、研讨交流，主动发言、表达观点；认真完成线上课程学习、作业提交和在线研讨，主动利用线上资源提升自身能力。评价标准：优秀（7—8分）：全程积极参与，发言主动且有深度，按时高质量完成各项学习任务；良好（5—6分）：能够参与学习和研讨，发言积极，按时完成学习任务；合格（3—4分）：能够参与基本学习，发言较少，基本完成学习任务；不合格（0-2分）：不参与学习和研讨，不完成学习任务。</w:t>
      </w:r>
    </w:p>
    <w:p>
      <w:r>
        <w:rPr>
          <w:rFonts w:ascii="宋体" w:hAnsi="宋体"/>
          <w:sz w:val="24"/>
        </w:rPr>
        <w:t>2.爱国主义实践行为（7分）：积极参与爱国主义教育基地参访、红色主题活动、国情调研等实践活动；主动宣传国家发展成就、宗教政策和法律法规，引导身边信教群众增强爱国主义情感。评价标准：优秀（6—7分）：主动参与各类爱国主义实践活动，积极开展宣传引导，成效显著；良好（4—5分）：能够参与爱国主义实践活动，配合开展宣传引导；合格（2—3分）：参与部分爱国主义实践活动，缺乏宣传引导意识；不合格（0-1分）：不参与爱国主义实践活动，不愿宣传国家相关政策和成就。</w:t>
      </w:r>
    </w:p>
    <w:p>
      <w:r>
        <w:rPr>
          <w:rFonts w:ascii="宋体" w:hAnsi="宋体"/>
          <w:sz w:val="24"/>
        </w:rPr>
        <w:t>3.社会服务行为（8分）：积极参与乡村振兴、扶贫济困、养老助老、支教助学等社会服务实践活动；践行佛教“慈悲济世”教义，主动服务群众、奉献社会，积累一定的服务时长和成效。评价标准：优秀（7—8分）：主动参与各类社会服务活动，服务时长充足，成效显著，得到服务对象认可；良好（5—6分）：能够参与社会服务活动，服务时长达标，有一定成效；合格（3—4分）：参与部分社会服务活动，服务时长不足，成效一般；不合格（0-2分）：不参与社会服务活动，缺乏服务意识。</w:t>
      </w:r>
    </w:p>
    <w:p>
      <w:r>
        <w:rPr>
          <w:rFonts w:ascii="宋体" w:hAnsi="宋体"/>
          <w:sz w:val="24"/>
        </w:rPr>
        <w:t>4.宗教实践行为（8分）：自觉在法律范围内开展宗教实践活动，践行佛教中国化要求；能够准确阐释佛教教义教规，引导信教群众树立正确的宗教观，自觉抵制非法宗教活动。评价标准：优秀（7—8分）：宗教实践规范，教义阐释准确，主动引导信教群众，积极抵制非法宗教活动；良好（5—6分）：宗教实践规范，能够基本阐释教义，配合抵制非法宗教活动；合格（3—4分）：宗教实践基本规范，对教义阐释不够准确，缺乏引导意识；不合格（0-2分）：宗教实践不规范，教义阐释错误，参与或纵容非法宗教活动。</w:t>
      </w:r>
    </w:p>
    <w:p>
      <w:r>
        <w:rPr>
          <w:rFonts w:ascii="宋体" w:hAnsi="宋体"/>
          <w:sz w:val="24"/>
        </w:rPr>
        <w:t>5.日常行为表现（9分）：自觉遵守国家法律法规、宗教院校规章制度和社会公德；团结同学、尊重师长、关爱群众，在日常相处中践行社会主义核心价值观和佛教伦理；自觉维护宗教院校和宗教界的良好形象。评价标准：优秀（8—9分）：严格遵守各项规章制度，言行一致，主动关爱他人，树立良好形象；良好（6—7分）：遵守规章制度，言行文明，能够关爱他人；合格（4—5分）：基本遵守规章制度，言行基本文明，无明显不当行为；不合格（0-3分）：违反规章制度，言行不当，存在损害宗教院校或宗教界形象的行为。</w:t>
      </w:r>
    </w:p>
    <w:p>
      <w:r>
        <w:rPr>
          <w:rFonts w:ascii="宋体" w:hAnsi="宋体"/>
          <w:sz w:val="24"/>
        </w:rPr>
        <w:t>三维度评价指标可根据不同学历层次、宗教身份的学员特点，适当调整指标权重和评价标准，例如，对研究生层次学员，可提高认知维度中理论研究、教义阐释相关指标的权重；对出家僧尼学员，可提高行为维度中宗教实践、社会服务相关指标的权重，确保评价指标的针对性和精准性。</w:t>
      </w:r>
    </w:p>
    <w:p>
      <w:r>
        <w:rPr>
          <w:rFonts w:ascii="宋体" w:hAnsi="宋体"/>
          <w:sz w:val="24"/>
        </w:rPr>
        <w:t>三、笔试、访谈、观察、行为记录等综合的评价方法</w:t>
      </w:r>
    </w:p>
    <w:p>
      <w:r>
        <w:rPr>
          <w:rFonts w:ascii="宋体" w:hAnsi="宋体"/>
          <w:sz w:val="24"/>
        </w:rPr>
        <w:t>评价方法的选择会直接影响得到的信息和最后的结果。政治认同教育的评价应该用多种不同的方法，从各个角度和层面收集信息，这样才能保证评价既全面又准确。</w:t>
      </w:r>
    </w:p>
    <w:p>
      <w:r>
        <w:rPr>
          <w:rFonts w:ascii="宋体" w:hAnsi="宋体"/>
          <w:sz w:val="24"/>
        </w:rPr>
        <w:t>本评价体系为了提升评价工作的科学性、全面性和客观性，严格遵循把定性评价和定量评价结合起来，把过程评价和结果评价结合起来”的原则，主要是为了避免只用单一方法的缺点。体系里面包含了“笔试、访谈、观察、行为记录、成果评审、多主体评价”这六种主要方法，用来全面测量学员在政治认同、文化情感、行为实践这些方面的表现，形成一个动态的反馈系统。每种方法均针对特定的评价维度与指标进行适配设计，明确了其在整体评价中的权重占比、标准的使用步骤和打分规则，这样评价结果既能用数字说明关键能力，也能深入反映学员的真实状态和发展过程。</w:t>
      </w:r>
    </w:p>
    <w:p>
      <w:r>
        <w:rPr>
          <w:rFonts w:ascii="宋体" w:hAnsi="宋体"/>
          <w:sz w:val="24"/>
        </w:rPr>
        <w:t>具体来说，“笔试法（占比30%）”是定量评价的主要方法，主要用来评价“认知方面”。它用的题目是由高校老师、有实践经验的教师和宗教界专业人士一起设计的，包括选择题和需要分析的应用题，标准地考查学员对政治理论、宗教政策、传统文化和佛教知识等内容的掌握程度。其实施流程严谨，包括共同命题、标准化组织考试、实行“双人阅卷、交叉复核”制度以确保评分公平，最后成绩直接算进认知部分的总分，还能帮助老师发现教学中的问题。</w:t>
      </w:r>
    </w:p>
    <w:p>
      <w:r>
        <w:rPr>
          <w:rFonts w:ascii="宋体" w:hAnsi="宋体"/>
          <w:sz w:val="24"/>
        </w:rPr>
        <w:t>“访谈法（占比15%）”主要是定性评价，用来评价“情感方面”和部分深层“认知维度”。该方法通过有固定问题或者半固定问题的个人谈话和小组讨论</w:t>
      </w:r>
    </w:p>
    <w:p>
      <w:r>
        <w:rPr>
          <w:rFonts w:ascii="宋体" w:hAnsi="宋体"/>
          <w:sz w:val="24"/>
        </w:rPr>
        <w:t>（谈话对象包括老师、宗教人士、同学和服务对象），围绕政治情感、文化情感、</w:t>
      </w:r>
    </w:p>
    <w:p>
      <w:r>
        <w:rPr>
          <w:rFonts w:ascii="宋体" w:hAnsi="宋体"/>
          <w:sz w:val="24"/>
        </w:rPr>
        <w:t>责任感还有对理论的理解深度这些方面提问，让学员能充分表达自己的想法。谈话内容会被完整记下来，然后由评价小组进行分析和定性打分，这样就能补充笔试很难了解到的学员真实情感和深层想法。</w:t>
      </w:r>
    </w:p>
    <w:p>
      <w:r>
        <w:rPr>
          <w:rFonts w:ascii="宋体" w:hAnsi="宋体"/>
          <w:sz w:val="24"/>
        </w:rPr>
        <w:t>对于“行为维度”的评价，体系用了“观察法（占比25%）”与“行为记录法（占比15%）”进行协同聚焦。观察法作为过程性评价的核心，由教师、班主任等组成观察小组，利用《学员行为观察记录表》，在课堂教学、社会服务、宗教活动、日常相处等场景中，对学员的实时表现进行“文字描述+等级评分”式的跟踪记录。行为记录法则作为其标准化补充，系统记录学员课堂发言、线上学习、实践活动参与等可量化的行为数据，实行“周记录、月汇总、学期归档”。两者结合，实现了对学员行为表现从质性描述到量化追踪的全过程覆盖。</w:t>
      </w:r>
    </w:p>
    <w:p>
      <w:r>
        <w:rPr>
          <w:rFonts w:ascii="宋体" w:hAnsi="宋体"/>
          <w:sz w:val="24"/>
        </w:rPr>
        <w:t>“成果评审法（占比10%）”用来评价“认知和行为方面”，重点是看最终结果。它通过评审学员提交的实践报告、小论文、解释文章、服务总结这些成果，由评审团队按标准打分并给出评语，重点看学员能不能把知识用到行动上，还有理论联系实际的能力，成绩按成果类型分别加到相关部分的总分里。</w:t>
      </w:r>
    </w:p>
    <w:p>
      <w:r>
        <w:rPr>
          <w:rFonts w:ascii="宋体" w:hAnsi="宋体"/>
          <w:sz w:val="24"/>
        </w:rPr>
        <w:t>最后，“多主体评价法（占比5%）”是重要补充，适用于所有三个方面。该方法整合了学员自评、教师评价、同学互评、宗教界人士评价及社会服务对象评价的多元视角，通过设计规范的评价量表进行信息收集与汇总分析，有效避免了只让一个人评价可能带来的偏见，让最后结论更全面更客观。</w:t>
      </w:r>
    </w:p>
    <w:p>
      <w:r>
        <w:rPr>
          <w:rFonts w:ascii="宋体" w:hAnsi="宋体"/>
          <w:sz w:val="24"/>
        </w:rPr>
        <w:t>综上来看，这六种方法并非孤立运用，而是互相配合，形成了一个完整的评价体系。具体来说，这个体系由“过程跟踪”和“结果检验”两部分组成。过程跟踪包括观察、记录行为和谈话交流，加起来占了评价的60%。结果检验主要是</w:t>
      </w:r>
    </w:p>
    <w:p>
      <w:r>
        <w:rPr>
          <w:rFonts w:ascii="宋体" w:hAnsi="宋体"/>
          <w:sz w:val="24"/>
        </w:rPr>
        <w:t>考试和作品评审，这两项合起来占40%。这样就把学习过程和最终成果、数字数据和文字描述、内部看法和外部看法都结合起来了。这个综合体系不仅能全面准确地看出学生在政治态度、文化认同和实际行动这些方面的进步过程和学习效果，还有一个重要作用。它能够帮助老师调整教学方法，给学生个人提供学习反馈，同时推动整个培养体系的改进。这些都为做决定提供了详细可靠的依据。</w:t>
      </w:r>
    </w:p>
    <w:p>
      <w:r>
        <w:rPr>
          <w:rFonts w:ascii="宋体" w:hAnsi="宋体"/>
          <w:sz w:val="24"/>
        </w:rPr>
        <w:t>四、评价反馈与持续改进机制</w:t>
      </w:r>
    </w:p>
    <w:p>
      <w:r>
        <w:rPr>
          <w:rFonts w:ascii="宋体" w:hAnsi="宋体"/>
          <w:sz w:val="24"/>
        </w:rPr>
        <w:t>评价不仅是为了判断教育的效果，更是促进教育改进的重要途径。因此，建立</w:t>
      </w:r>
    </w:p>
    <w:p>
      <w:r>
        <w:rPr>
          <w:rFonts w:ascii="宋体" w:hAnsi="宋体"/>
          <w:sz w:val="24"/>
        </w:rPr>
        <w:t>有效的评价反馈与持续改进机制，是整个评价体系不可或缺的重要组成部分。</w:t>
      </w:r>
    </w:p>
    <w:p>
      <w:r>
        <w:rPr>
          <w:rFonts w:ascii="宋体" w:hAnsi="宋体"/>
          <w:sz w:val="24"/>
        </w:rPr>
        <w:t>评价反馈包括两个方面：一个是把评价结果告诉学生，让学生明白自己的学习情况，知道该往哪里努力；另一个是把评价信息告诉老师和管理的人，为改进教学和作决定提供参考。跟学生反馈的时候，可以通过单独聊天、写评语等方式，既要表扬好的地方和进步，也要指出问题和缺点，并且给出具体的改进意见。跟老师反馈时，可以用教学质量报告、学习情况分析这些形式，帮助老师看清教学效果，发现教学中的不足，调整教学方法。给管理人员反馈时，可以通过年度教育质量报告、专门评估报告等形式，为学校决策提供帮助。</w:t>
      </w:r>
    </w:p>
    <w:p>
      <w:r>
        <w:rPr>
          <w:rFonts w:ascii="宋体" w:hAnsi="宋体"/>
          <w:sz w:val="24"/>
        </w:rPr>
        <w:t>“持续改进机制”是指根据评价反馈信息，不断优化教育教学工作的机制。具体而言，可以从以下几个层面推进持续改进：在课程层面，根据评价反馈调整课程内容和教学方法，淘汰不受欢迎或效果不佳的课程，开发新的优质课程；在教学层面，教师根据评价反馈改进教学设计，优化教学过程，提升教学效果；在管理层面，院校根据评价反馈完善管理制度，改进教育服务，优化育人环境。持续改进应当形成制度化、常态化的工作机制，定期召开教学质量分析会、学情分析会等，系统分析评价信息，制定改进措施，跟踪改进效果。</w:t>
      </w:r>
    </w:p>
    <w:p>
      <w:r>
        <w:rPr>
          <w:rFonts w:ascii="宋体" w:hAnsi="宋体"/>
          <w:sz w:val="24"/>
        </w:rPr>
        <w:t>此外，还应当建立评价体系的自我完善机制。评价体系本身也需要随着教育实践的发展而不断完善。应当定期对评价体系的科学性、有效性进行反思和评估，根据实践反馈调整评价指标、改进评价方法、优化评价流程。可以组织教师、学者、专家等开展评价体系的研讨论证，广泛听取各方意见，不断提升评价体系的科学性和适用性。通过评价体系的持续完善，推动政治认同教育质量的不断提升。</w:t>
      </w:r>
    </w:p>
    <w:p>
      <w:r>
        <w:rPr>
          <w:rFonts w:ascii="宋体" w:hAnsi="宋体"/>
          <w:sz w:val="24"/>
        </w:rPr>
        <w:t>五、本章小结</w:t>
      </w:r>
    </w:p>
    <w:p>
      <w:r>
        <w:rPr>
          <w:rFonts w:ascii="宋体" w:hAnsi="宋体"/>
          <w:sz w:val="24"/>
        </w:rPr>
        <w:t>本章立足“两个结合”的理论指引，从教学内容转化、课程体系优化、教学方法创新、师资队伍建设、评价机制改革五个维度，系统构建了佛教院校思政教育的融合路径与实施保障。其中，教学内容转化对应“第二个结合”的文化资源挖掘，通过深度挖掘佛教教义与社会主义核心价值观的内在契合点，设计“佛法+思政”融合型教学案例，实现价值引领的有机融合；课程体系优化与教学方法创新对应“第一个结合”的实践要求，通过构建“基础理论+专题研讨+实践体验”三位一体课程模式和开发交叉课程，打破思政课与佛学课“两张皮”的格局，推行研讨式、体验式、情景式多元化教学；师资队伍建设贯穿两个结合的全过程，通过明确“双师”型教师培养标准、构建多元化师资培训体系、建立高校与佛学院合作机制，破解“双师”型教师匮乏的瓶颈；评价机制改革对应两个结合的综合要求，通过构建三维度评价指标体系和多元评价主体参与机制，破解“重知识轻行为”的评价困境。这五个维度相互关联、相互支撑，共同构成一个完整的融合路径框架，旨在为佛教院校乃至全国宗教院校思政教育的改革创新提供可操作的实践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