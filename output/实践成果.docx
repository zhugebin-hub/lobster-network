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课题结题报告——实践成果</w:t>
      </w:r>
    </w:p>
    <w:p>
      <w:pPr>
        <w:spacing w:line="480" w:lineRule="exact" w:after="120"/>
        <w:ind w:firstLine="420"/>
        <w:jc w:val="both"/>
      </w:pPr>
      <w:r>
        <w:rPr>
          <w:rFonts w:ascii="宋体" w:hAnsi="宋体" w:eastAsia="宋体"/>
          <w:b w:val="0"/>
        </w:rPr>
        <w:t>本课题在研究实施阶段，将理论建构的学习路径模型应用于真实课堂教学实践，通过"蔬菜大棚自动控温装置的设计""熬胶锅设计""自制生态瓶净水装置"等多个典型案例，系统验证并完善了四个学习环节的实践操作策略。以下从四个学习环节分别归纳实践成果。</w:t>
      </w:r>
    </w:p>
    <w:p>
      <w:pPr>
        <w:pStyle w:val="Heading2"/>
      </w:pPr>
      <w:r>
        <w:t>一、主动发现、合理规划——发展规则性思维的实践成果</w:t>
      </w:r>
    </w:p>
    <w:p>
      <w:pPr>
        <w:spacing w:line="480" w:lineRule="exact" w:after="120"/>
        <w:ind w:firstLine="420"/>
        <w:jc w:val="both"/>
      </w:pPr>
      <w:r>
        <w:rPr>
          <w:rFonts w:ascii="宋体" w:hAnsi="宋体" w:eastAsia="宋体"/>
          <w:b w:val="0"/>
        </w:rPr>
        <w:t>在传统初中科学教学中，学生长期处于被动接受的学习状态，习惯于在教师创设的问题情境中进行"假性"探究。学生对真实问题的发现能力、评价标准的制定能力以及学习规划的自主性普遍较弱，导致规则性思维发展不足。本课题通过"主动发现、合理规划"环节的实践探索，成功实现了从"教师设问"到"学生发现问题"、从"教师定标"到"师生共建标准"的教学转变。以下结合"蔬菜大棚自动控温装置的设计"和"自制生态瓶净水装置"两个典型案例，详细呈现该环节的实践成果。</w:t>
      </w:r>
    </w:p>
    <w:p>
      <w:pPr>
        <w:pStyle w:val="Heading3"/>
      </w:pPr>
      <w:r>
        <w:t>（一）主动发现问题：从课程延伸、社会热点、个人兴趣三个维度构建问题发现机制</w:t>
      </w:r>
    </w:p>
    <w:p>
      <w:pPr>
        <w:spacing w:line="480" w:lineRule="exact" w:after="120"/>
        <w:ind w:firstLine="420"/>
        <w:jc w:val="both"/>
      </w:pPr>
      <w:r>
        <w:rPr>
          <w:rFonts w:ascii="宋体" w:hAnsi="宋体" w:eastAsia="宋体"/>
          <w:b w:val="0"/>
        </w:rPr>
        <w:t>在"蔬菜大棚自动控温装置的设计"项目中，教师没有直接给出设计任务，而是通过多层次情境创设引导学生主动发现问题。首先，教师播放了中央电视台关于寒潮来袭的视频，展示大棚种植的黄瓜受到低温影响而受损的真实场景，同时展示了南方夏季植物被晒死的照片，让学生直观感受到温度控制对农业生产的重要性。这种真实情境的创设，使学生从新闻媒体的角度关注到了社会热点问题——极端天气对农业生产的影响，激发了学生对这一问题的关注度和探究欲望。其次，教师安排了家里有蔬菜大棚的学生对父母进行实地访谈，学生们了解到父母基本采用人工方式进行控温，劳动强度大、效率低、响应慢。通过这一环节，学生从身边人的实际困难出发，感受到设计"蔬菜大棚自动控温装置"的现实意义和迫切需求。有学生在访谈汇报中动情地说道："我爸妈每天凌晨就要起来给大棚加温，冬天手都冻僵了，如果能有一个自动控温的装置就好了。"这种基于真实生活体验的问题发现，远比教师直接布置任务更能激发学生的内在动机。</w:t>
      </w:r>
    </w:p>
    <w:p>
      <w:pPr>
        <w:spacing w:line="480" w:lineRule="exact" w:after="120"/>
        <w:ind w:firstLine="420"/>
        <w:jc w:val="both"/>
      </w:pPr>
      <w:r>
        <w:rPr>
          <w:rFonts w:ascii="宋体" w:hAnsi="宋体" w:eastAsia="宋体"/>
          <w:b w:val="0"/>
        </w:rPr>
        <w:t>在"自制生态瓶净水装置"项目中，问题发现的机制同样得到了有效实践。教师创设了贴近学生生活的真实情境：很多教室和办公室都放有生态鱼缸，但生态鱼缸中的水很快就会变浑浊，影响生物的生存。教师引导学生思考"我们如何通过人工净化的方式来改善生态瓶的水质？"这一开放性问题，激发了学生"净化生态鱼缸水质"的探究动机。随后，教师取来鱼缸水样供学生观察，引导学生明确污染水中的杂质成分，并提出解决水质问题需要了解水质变差的原因。学生通过制定访谈记录表、明确分工和访谈对象，开展实地访谈和查阅资料，从不同角度寻找解决方案。在这一过程中，学生不仅发现了净水装置需要解决的核心问题——如何有效去除水中的杂质，还进一步发现了需要考虑的约束条件，如装置的体积限制、材料成本、对鱼的安全性等。这种从生活观察出发、通过实地调查和资料查阅逐步明确问题的过程，有效培养了学生的问题发现能力。</w:t>
      </w:r>
    </w:p>
    <w:p>
      <w:pPr>
        <w:spacing w:line="480" w:lineRule="exact" w:after="120"/>
        <w:ind w:firstLine="420"/>
        <w:jc w:val="both"/>
      </w:pPr>
      <w:r>
        <w:rPr>
          <w:rFonts w:ascii="宋体" w:hAnsi="宋体" w:eastAsia="宋体"/>
          <w:b w:val="0"/>
        </w:rPr>
        <w:t>此外，在"熬胶锅"设计项目中，学生从课程内容延伸的角度发现了问题。劳技课上需要使用一种水胶来粘木料，这种胶需要在100℃的温度下熬化后才能使用，温度过高就会熬焦、失去粘性。学生回顾课程中关于沸腾的知识点，联想到"一标准大气压下水的沸点为100℃且保持不变"这一科学原理，提出了设计"熬胶锅"的挑战性任务。这个项目将课程知识与实际应用紧密结合，学生在回顾课程难点、挖掘延伸问题的过程中，主动发现了具有探究价值的设计任务。</w:t>
      </w:r>
    </w:p>
    <w:p>
      <w:pPr>
        <w:spacing w:line="480" w:lineRule="exact" w:after="120"/>
        <w:ind w:firstLine="420"/>
        <w:jc w:val="both"/>
      </w:pPr>
      <w:r>
        <w:rPr>
          <w:rFonts w:ascii="宋体" w:hAnsi="宋体" w:eastAsia="宋体"/>
          <w:b w:val="0"/>
        </w:rPr>
        <w:t>通过这三个案例的实践，课题组总结出了学生主动发现问题的三条有效路径：一是关注社会热点，从新闻报道、社交媒体等渠道了解当前社会问题和实际需求，如环境污染、能源危机、农业生产等；二是结合实际生活，从自己的生活经验出发，发现身边的问题，如教室生态鱼缸水质变差、父母大棚控温困难等；三是拓展兴趣领域，回顾课程内容中的重点和难点问题，思考延伸和拓展的可能性。这三条路径相互补充，为学生提供了多维度的问题发现视角，有效克服了传统教学中学生被动接受问题的弊端。</w:t>
      </w:r>
    </w:p>
    <w:p>
      <w:pPr>
        <w:pStyle w:val="Heading3"/>
      </w:pPr>
      <w:r>
        <w:t>（二）调查研究明确任务：理论基础、先行实践、物化材料三维调查</w:t>
      </w:r>
    </w:p>
    <w:p>
      <w:pPr>
        <w:spacing w:line="480" w:lineRule="exact" w:after="120"/>
        <w:ind w:firstLine="420"/>
        <w:jc w:val="both"/>
      </w:pPr>
      <w:r>
        <w:rPr>
          <w:rFonts w:ascii="宋体" w:hAnsi="宋体" w:eastAsia="宋体"/>
          <w:b w:val="0"/>
        </w:rPr>
        <w:t>在明确挑战性任务后，学生需要开展系统的调查研究，为后续的设计和实施奠定基础。课题组在实践中总结出了三维调查模式：理论基础研究、先行实践调查和物化材料调查。</w:t>
      </w:r>
    </w:p>
    <w:p>
      <w:pPr>
        <w:spacing w:line="480" w:lineRule="exact" w:after="120"/>
        <w:ind w:firstLine="420"/>
        <w:jc w:val="both"/>
      </w:pPr>
      <w:r>
        <w:rPr>
          <w:rFonts w:ascii="宋体" w:hAnsi="宋体" w:eastAsia="宋体"/>
          <w:b w:val="0"/>
        </w:rPr>
        <w:t>在"蔬菜大棚自动控温装置"项目中，理论基础研究阶段，学生在教师引导下复习了电磁继电器的工作原理，学习了热敏电阻（NTC和PTC）的温度特性曲线，了解了低压控制高压的安全设计思路。这些理论知识为后续的电路设计提供了科学依据。先行实践调查阶段，学生查阅了现有大棚控温设备的相关资料，了解了不同类型的温控装置的工作原理和优缺点，为自主设计提供了借鉴。物化材料调查阶段，学生对电路中需要用到的材料进行了详细调查，包括电磁继电器的型号选择、热敏电阻的类型选择、导线的规格要求等，确保设计方案的可实施性。</w:t>
      </w:r>
    </w:p>
    <w:p>
      <w:pPr>
        <w:spacing w:line="480" w:lineRule="exact" w:after="120"/>
        <w:ind w:firstLine="420"/>
        <w:jc w:val="both"/>
      </w:pPr>
      <w:r>
        <w:rPr>
          <w:rFonts w:ascii="宋体" w:hAnsi="宋体" w:eastAsia="宋体"/>
          <w:b w:val="0"/>
        </w:rPr>
        <w:t>在"自制生态瓶净水装置"项目中，三维调查模式同样得到了有效应用。理论基础研究阶段，学生通过阅读教材和课外资料，了解了水的净化原理，包括沉淀、过滤、吸附等基本方法，以及不同材料的过滤特性。先行实践调查阶段，学生通过上网查找资料和阅读书籍，了解了市面上常见的净水装置的结构和工作原理，为自主设计提供了参考。物化材料调查阶段，学生调研了各种可用于净水的材料，如石英砂、活性炭、鹅卵石、棉花等，了解了它们的过滤性能、成本和获取渠道，为后续的材料选择和装置设计奠定了基础。</w:t>
      </w:r>
    </w:p>
    <w:p>
      <w:pPr>
        <w:spacing w:line="480" w:lineRule="exact" w:after="120"/>
        <w:ind w:firstLine="420"/>
        <w:jc w:val="both"/>
      </w:pPr>
      <w:r>
        <w:rPr>
          <w:rFonts w:ascii="宋体" w:hAnsi="宋体" w:eastAsia="宋体"/>
          <w:b w:val="0"/>
        </w:rPr>
        <w:t>在"熬胶锅"设计项目中，学生明确了设计的理论基础——利用水在一标准大气压下沸点为100℃且保持不变的特性，以及水沸腾的条件。学生调查了生活中各种锅的类型和材料，思考了设计要点：如何控温、设计安全性、材料选择等。这种基于理论基础的调查研究，使学生在设计之初就建立了科学的设计思路，避免了盲目尝试。</w:t>
      </w:r>
    </w:p>
    <w:p>
      <w:pPr>
        <w:pStyle w:val="Heading3"/>
      </w:pPr>
      <w:r>
        <w:t>（三）合理计划制定标准：小组规范、任务目标、逆向评价的系统规划</w:t>
      </w:r>
    </w:p>
    <w:p>
      <w:pPr>
        <w:spacing w:line="480" w:lineRule="exact" w:after="120"/>
        <w:ind w:firstLine="420"/>
        <w:jc w:val="both"/>
      </w:pPr>
      <w:r>
        <w:rPr>
          <w:rFonts w:ascii="宋体" w:hAnsi="宋体" w:eastAsia="宋体"/>
          <w:b w:val="0"/>
        </w:rPr>
        <w:t>在完成调查研究后，学生进入合理计划阶段。课题组在实践中总结出了"三步规划法"：组建小组制定规范、小组讨论制定目标、逆向设计制定标准。</w:t>
      </w:r>
    </w:p>
    <w:p>
      <w:pPr>
        <w:spacing w:line="480" w:lineRule="exact" w:after="120"/>
        <w:ind w:firstLine="420"/>
        <w:jc w:val="both"/>
      </w:pPr>
      <w:r>
        <w:rPr>
          <w:rFonts w:ascii="宋体" w:hAnsi="宋体" w:eastAsia="宋体"/>
          <w:b w:val="0"/>
        </w:rPr>
        <w:t>第一步，组建小组制定规范。在"蔬菜大棚自动控温装置"项目中，学生在教师引导下组建了4-5人的合作小组。各小组在共同协商下，根据成员的特点明确了各自的任务，制定了合作制度和规范。例如，有的小组设立了"技术组长""材料组长""展示组长""评价组长"等角色，确保每个成员都有明确的职责。这种基于成员特性合理分工的做法，不仅提高了小组合作的效率，也培养了学生的团队协作能力和规则意识。</w:t>
      </w:r>
    </w:p>
    <w:p>
      <w:pPr>
        <w:spacing w:line="480" w:lineRule="exact" w:after="120"/>
        <w:ind w:firstLine="420"/>
        <w:jc w:val="both"/>
      </w:pPr>
      <w:r>
        <w:rPr>
          <w:rFonts w:ascii="宋体" w:hAnsi="宋体" w:eastAsia="宋体"/>
          <w:b w:val="0"/>
        </w:rPr>
        <w:t>第二步，小组讨论制定目标。在明确挑战性任务之后，各小组围绕任务目标展开深入讨论。以"蔬菜大棚自动控温装置"为例，学生从科学性、安全性、实用性、经济性等多个角度分解了设计总目标，确定了"高温时自动红灯报警同时排风扇打开通风降温""低温时自动绿灯报警同时加热板加热升温""根据不同植物对温度需求不同准确调温"等具体子目标。在"熬胶锅"设计中，学生基于评价量表，从科学性、安全性、节能性、创新性四个维度进行了任务分解，确定了重点任务为控制温度在100摄氏度左右。这种从总目标到子目标的分解过程，帮助学生建立了系统化的规划思维。</w:t>
      </w:r>
    </w:p>
    <w:p>
      <w:pPr>
        <w:spacing w:line="480" w:lineRule="exact" w:after="120"/>
        <w:ind w:firstLine="420"/>
        <w:jc w:val="both"/>
      </w:pPr>
      <w:r>
        <w:rPr>
          <w:rFonts w:ascii="宋体" w:hAnsi="宋体" w:eastAsia="宋体"/>
          <w:b w:val="0"/>
        </w:rPr>
        <w:t>第三步，逆向设计制定标准。这是本环节的核心创新点。在"蔬菜大棚自动控温装置"项目中，学生在教师指导下通过头脑风暴，制定了一套进阶式的表现性评价量表，涵盖了"自动性""灵敏性""可调节性""创新性"四个评价维度，每个维度设置了不同的层级表现。例如，"自动性"维度分为三个层级：初级——需要手动启动温控装置；中级——能在温度变化时自动启动但反应较慢；高级——能灵敏地自动启动且反应迅速。这套评价量表在设计之初就已确定，起到了"以评促学、以评促进"的作用，学生在后续的设计和实施过程中始终以评价标准为导向，不断优化和完善自己的作品。</w:t>
      </w:r>
    </w:p>
    <w:p>
      <w:pPr>
        <w:spacing w:line="480" w:lineRule="exact" w:after="120"/>
        <w:ind w:firstLine="420"/>
        <w:jc w:val="both"/>
      </w:pPr>
      <w:r>
        <w:rPr>
          <w:rFonts w:ascii="宋体" w:hAnsi="宋体" w:eastAsia="宋体"/>
          <w:b w:val="0"/>
        </w:rPr>
        <w:t>在"自制生态瓶净水装置"项目中，学生同样通过小组讨论制定了统一的评价量规，涵盖了净水效果、装置稳定性、美观度、材料经济性等多个维度。各小组分享设计思路后，其他小组提出改进建议，最终全班共同确定了评价标准。这种逆向设计评价标准的做法，使学生在学习之初就明确了"好作品"的标准，为后续的设计和制作提供了清晰的方向。</w:t>
      </w:r>
    </w:p>
    <w:p>
      <w:pPr>
        <w:pStyle w:val="Heading3"/>
      </w:pPr>
      <w:r>
        <w:t>（四）实践成效总结</w:t>
      </w:r>
    </w:p>
    <w:p>
      <w:pPr>
        <w:spacing w:line="480" w:lineRule="exact" w:after="120"/>
        <w:ind w:firstLine="420"/>
        <w:jc w:val="both"/>
      </w:pPr>
      <w:r>
        <w:rPr>
          <w:rFonts w:ascii="宋体" w:hAnsi="宋体" w:eastAsia="宋体"/>
          <w:b w:val="0"/>
        </w:rPr>
        <w:t>通过"主动发现、合理规划"环节的实践探索，课题组取得了以下显著成效：第一，学生的问题发现能力明显提升。从最初的"等教师布置任务"到后来的"主动从生活中发现问题"，学生的问题意识和探究动机得到了显著增强。第二，学生的规划性思维逐步建立。通过调查研究、任务分解、标准制定等系统化的规划活动，学生学会了在动手之前先动脑、先规划，形成了良好的工程决策习惯。第三，学生的合作能力和规则意识显著提高。小组合作中的角色分工、规范制定、目标协商等活动，培养了学生的团队协作能力和规则意识。第四，评价先行的理念得到有效落实。通过逆向设计评价标准，学生学会了以终为始地规划学习过程，评价从"事后判断"转变为"过程引导"，真正发挥了以评促学的功能。</w:t>
      </w:r>
    </w:p>
    <w:p>
      <w:pPr>
        <w:pStyle w:val="Heading2"/>
      </w:pPr>
      <w:r>
        <w:t>二、深度探究、系统设计——发展创造性思维的实践成果</w:t>
      </w:r>
    </w:p>
    <w:p>
      <w:pPr>
        <w:spacing w:line="480" w:lineRule="exact" w:after="120"/>
        <w:ind w:firstLine="420"/>
        <w:jc w:val="both"/>
      </w:pPr>
      <w:r>
        <w:rPr>
          <w:rFonts w:ascii="宋体" w:hAnsi="宋体" w:eastAsia="宋体"/>
          <w:b w:val="0"/>
        </w:rPr>
        <w:t>在工程实践中，设计是连接问题与解决方案的关键桥梁。然而，传统教学中学生的设计往往缺乏深度和创意，多停留在对教材案例的简单模仿层面。本课题通过"深度探究、系统设计"环节的实践探索，成功实现了从"简单模仿"到"创新设计"的转变，有效发展了学生的创造性思维。以下结合"蔬菜大棚自动控温装置""熬胶锅设计"和"自制生态瓶净水装置"三个典型案例，详细呈现该环节的实践成果。</w:t>
      </w:r>
    </w:p>
    <w:p>
      <w:pPr>
        <w:pStyle w:val="Heading3"/>
      </w:pPr>
      <w:r>
        <w:t>（一）任务分解与分工：基于任务支架的结构化探究</w:t>
      </w:r>
    </w:p>
    <w:p>
      <w:pPr>
        <w:spacing w:line="480" w:lineRule="exact" w:after="120"/>
        <w:ind w:firstLine="420"/>
        <w:jc w:val="both"/>
      </w:pPr>
      <w:r>
        <w:rPr>
          <w:rFonts w:ascii="宋体" w:hAnsi="宋体" w:eastAsia="宋体"/>
          <w:b w:val="0"/>
        </w:rPr>
        <w:t>在"蔬菜大棚自动控温装置"项目中，教师为学生搭建了任务支架，引导学生将"设计一个能自动调控大棚温度的装置"这一大任务分解为多个具体的子任务。学生通过小组讨论分析，将任务分解为以下几个主要模块：温度检测模块（选择温度传感器、确定检测范围）、控制逻辑模块（设计电磁继电器的控制电路）、降温执行模块（排风扇的控制与安装）、升温执行模块（加热板的控制与安装）、报警指示模块（红绿灯报警装置）。每个模块又进一步细分为更具体的步骤，例如温度检测模块细分为"选择热敏电阻类型""绘制温度特性曲线""确定检测电路连接方式"等步骤。这种层层分解的方法，使复杂的设计任务变得清晰可操作。</w:t>
      </w:r>
    </w:p>
    <w:p>
      <w:pPr>
        <w:spacing w:line="480" w:lineRule="exact" w:after="120"/>
        <w:ind w:firstLine="420"/>
        <w:jc w:val="both"/>
      </w:pPr>
      <w:r>
        <w:rPr>
          <w:rFonts w:ascii="宋体" w:hAnsi="宋体" w:eastAsia="宋体"/>
          <w:b w:val="0"/>
        </w:rPr>
        <w:t>在任务分工方面，各小组根据成员的性格、学习能力和特长进行了合理分配。在"蔬菜大棚自动控温装置"项目中，有的小组安排了"电路连接专员"负责电路的搭建和调试，"材料采购专员"负责材料的准备和管理，"方案设计专员"负责设计草图的绘制和原理说明，"展示汇报专员"负责最终的成果展示。在"熬胶锅"设计项目中，学生根据科学性、安全性、节能性、创新性四个维度进行了任务分解，确定了重点任务为控制温度在100摄氏度左右，并据此安排了专人负责温度控制方案的设计、锅体材料的选择、安全性措施的落实和创新性方案的开发。这种基于成员特性的任务分工，既保证了合作探究的整体性，又发挥了每个成员的特长，提高了探究效率。</w:t>
      </w:r>
    </w:p>
    <w:p>
      <w:pPr>
        <w:spacing w:line="480" w:lineRule="exact" w:after="120"/>
        <w:ind w:firstLine="420"/>
        <w:jc w:val="both"/>
      </w:pPr>
      <w:r>
        <w:rPr>
          <w:rFonts w:ascii="宋体" w:hAnsi="宋体" w:eastAsia="宋体"/>
          <w:b w:val="0"/>
        </w:rPr>
        <w:t>在"自制生态瓶净水装置"项目中，任务分解同样体现了结构化的特点。学生将净水装置的设计分解为"材料调研与选择""材料特性测试""装置结构设计""模型制作与测试"四个主要阶段，每个阶段又包含若干具体任务。例如，材料调研与选择阶段包含"查阅净水材料资料""了解各种材料的过滤特性""结合预算选择合适材料"等具体任务。学生根据分工，有的负责材料调研，有的负责设计图纸绘制，有的负责材料测试实验，各司其职又相互协作。</w:t>
      </w:r>
    </w:p>
    <w:p>
      <w:pPr>
        <w:pStyle w:val="Heading3"/>
      </w:pPr>
      <w:r>
        <w:t>（二）深度探究：合作讨论、实验检验、质疑辩论的三层探究模式</w:t>
      </w:r>
    </w:p>
    <w:p>
      <w:pPr>
        <w:spacing w:line="480" w:lineRule="exact" w:after="120"/>
        <w:ind w:firstLine="420"/>
        <w:jc w:val="both"/>
      </w:pPr>
      <w:r>
        <w:rPr>
          <w:rFonts w:ascii="宋体" w:hAnsi="宋体" w:eastAsia="宋体"/>
          <w:b w:val="0"/>
        </w:rPr>
        <w:t>在任务分解的基础上，课题组构建了"合作讨论—实验检验—质疑辩论"三层探究模式，引导学生逐步深入理解问题本质，形成科学的设计方案。</w:t>
      </w:r>
    </w:p>
    <w:p>
      <w:pPr>
        <w:spacing w:line="480" w:lineRule="exact" w:after="120"/>
        <w:ind w:firstLine="420"/>
        <w:jc w:val="both"/>
      </w:pPr>
      <w:r>
        <w:rPr>
          <w:rFonts w:ascii="宋体" w:hAnsi="宋体" w:eastAsia="宋体"/>
          <w:b w:val="0"/>
        </w:rPr>
        <w:t>第一层：合作讨论形成初步结论。在"蔬菜大棚自动控温装置"项目中，教师搭建了问题支架，通过启发和追问设定了层层渐进的讨论主题。例如，教师追问："自动控温系统应该选择NTC还是PTC热敏电阻，为什么？""加热片要和哪个触点连接，为什么？""高温时的绿灯和排风扇的连接方式应该是怎样的？"学生在小组内自由发表意见，记录所有想法，最终共同总结出讨论的要点和结论。有小组通过讨论达成共识：NTC热敏电阻的阻值随温度升高而降低，适合用于高温检测触发降温装置；PTC热敏电阻的阻值随温度升高而增大，适合用于低温检测触发升温装置。这种基于讨论形成的初步结论，为后续的电路设计提供了科学依据。</w:t>
      </w:r>
    </w:p>
    <w:p>
      <w:pPr>
        <w:spacing w:line="480" w:lineRule="exact" w:after="120"/>
        <w:ind w:firstLine="420"/>
        <w:jc w:val="both"/>
      </w:pPr>
      <w:r>
        <w:rPr>
          <w:rFonts w:ascii="宋体" w:hAnsi="宋体" w:eastAsia="宋体"/>
          <w:b w:val="0"/>
        </w:rPr>
        <w:t>在"熬胶锅"设计项目中，学生基于问题支架进行了深度探究，达成了多项共识。科学性方面，学生利用水在一标准大气压下沸点为100℃且保持不变的特性，以及受到家用炖锅的启发，大多数小组将"熬胶锅"设计成双层锅结构。安全性方面，学生考虑了锅手柄的隔热性问题，设计了防烫手柄。创新性方面，学生重点考虑了所加水量的控制和防干烧过程的设计。节能性方面，学生重点考虑了水沸腾之后通过减小火力来进行节能的方案。这些共识的形成，是学生深度探究的重要成果。</w:t>
      </w:r>
    </w:p>
    <w:p>
      <w:pPr>
        <w:spacing w:line="480" w:lineRule="exact" w:after="120"/>
        <w:ind w:firstLine="420"/>
        <w:jc w:val="both"/>
      </w:pPr>
      <w:r>
        <w:rPr>
          <w:rFonts w:ascii="宋体" w:hAnsi="宋体" w:eastAsia="宋体"/>
          <w:b w:val="0"/>
        </w:rPr>
        <w:t>第二层：实验探究检验结论。对于较难理解和解决的问题，教师搭建了实验支架，通过小组实验和现象观察来检验结论。在"蔬菜大棚自动控温装置"项目中，教师演示了电磁继电器的工作实验：当控制电路启动，给线圈通低压电，学生观察衔铁吸合现象；断电后，观察衔铁复位现象。通过实验演示，学生深刻理解了电磁继电器"通电吸合、断电释放"的工作特性，明确了"低压控制电路控制高压工作电路"的安全设计思路。在"自制生态瓶净水装置"项目中，各小组领取材料样本后，设计了简单实验来测试材料的过滤特性，详细记录了数据和材料表现。例如，有的小组测试了不同粒径石英砂的过滤速度和过滤效果，发现粒径越小过滤效果越好但速度越慢，据此调整了装置中过滤材料的层次结构。</w:t>
      </w:r>
    </w:p>
    <w:p>
      <w:pPr>
        <w:spacing w:line="480" w:lineRule="exact" w:after="120"/>
        <w:ind w:firstLine="420"/>
        <w:jc w:val="both"/>
      </w:pPr>
      <w:r>
        <w:rPr>
          <w:rFonts w:ascii="宋体" w:hAnsi="宋体" w:eastAsia="宋体"/>
          <w:b w:val="0"/>
        </w:rPr>
        <w:t>第三层：质疑辩论实现创新突破。对于超过大部分学生理解范围的难点问题，教师搭建了共享支架，组织组间讨论和师生讨论，通过质疑辩论加深理解。在"熬胶锅"设计的多元评价环节，师生围绕共性问题进行了深入讨论。共性问题一：双层锅之间是否需要封闭？整个装置是否需要加盖？讨论后形成共识：封闭和加盖行为会造成气压改变，随着气压增大，水的沸点会升高，容易出现熬焦现象。共性问题二：传统加热、电加热、电磁转化加热技术哪个更好？讨论后形成共识：传统加热成本较低但受热不均匀，电加热和电磁转化加热受热均匀但对材料要求高、成本高。共性问题三：水沸腾之后，火力减小会影响熬胶效果吗？讨论后形成共识：水沸腾后温度保持不变，火力减小可以减少能源浪费，因此设计中要考虑有无火力大小调档功能。这些通过质疑辩论形成的共识，体现了学生在创造性思维层面的深度发展。</w:t>
      </w:r>
    </w:p>
    <w:p>
      <w:pPr>
        <w:pStyle w:val="Heading3"/>
      </w:pPr>
      <w:r>
        <w:t>（三）系统设计：科学性、创新性、系统性的三维设计实践</w:t>
      </w:r>
    </w:p>
    <w:p>
      <w:pPr>
        <w:spacing w:line="480" w:lineRule="exact" w:after="120"/>
        <w:ind w:firstLine="420"/>
        <w:jc w:val="both"/>
      </w:pPr>
      <w:r>
        <w:rPr>
          <w:rFonts w:ascii="宋体" w:hAnsi="宋体" w:eastAsia="宋体"/>
          <w:b w:val="0"/>
        </w:rPr>
        <w:t>在深度探究的基础上，学生进入系统设计阶段。课题组在实践中总结出了"三维设计法"：基于科学性描述设计原理、基于创新性标注设计创新、基于系统性描画设计草图。</w:t>
      </w:r>
    </w:p>
    <w:p>
      <w:pPr>
        <w:spacing w:line="480" w:lineRule="exact" w:after="120"/>
        <w:ind w:firstLine="420"/>
        <w:jc w:val="both"/>
      </w:pPr>
      <w:r>
        <w:rPr>
          <w:rFonts w:ascii="宋体" w:hAnsi="宋体" w:eastAsia="宋体"/>
          <w:b w:val="0"/>
        </w:rPr>
        <w:t>在"蔬菜大棚自动控温装置"项目中，学生依据探究结论，从三个维度进行了系统设计。科学性维度：学生简要说明了设计的意图和目标——实现大棚温度的自动调控，注明了关键问题的设计原理——利用热敏电阻的温度特性、电磁继电器的控制特性和电路的连接原理。创新性维度：学生在设计草图旁重点标注了创新之处，如增加节能措施（温度达到设定值后自动减小功率）、远程监控功能（通过传感器实时传输温度数据）等。系统性维度：学生系统地考虑了各项影响物化的因素，在草图中标明了主要组件和元素（热敏电阻、电磁继电器、排风扇、加热板、红绿灯等）、尺寸及比例关系，并添加了详细注释解释设计的关键点和特殊要求。</w:t>
      </w:r>
    </w:p>
    <w:p>
      <w:pPr>
        <w:spacing w:line="480" w:lineRule="exact" w:after="120"/>
        <w:ind w:firstLine="420"/>
        <w:jc w:val="both"/>
      </w:pPr>
      <w:r>
        <w:rPr>
          <w:rFonts w:ascii="宋体" w:hAnsi="宋体" w:eastAsia="宋体"/>
          <w:b w:val="0"/>
        </w:rPr>
        <w:t>在"熬胶锅"设计项目中，学生汇总探究结果后，描画了设计草图，描述了设计原理，重点标注了设计创新点。不同小组的设计方案各有特色：有的小组设计了带有温度刻度线的双层锅，方便控制水量；有的小组设计了可调节火力的底座，实现节能功能；有的小组设计了防干烧自动断电装置，提高安全性。这些设计方案既体现了科学性（基于水的沸点原理），又体现了创新性（各种独特的设计构思），还体现了系统性（综合考虑了温度控制、安全性、节能性等多个因素）。</w:t>
      </w:r>
    </w:p>
    <w:p>
      <w:pPr>
        <w:spacing w:line="480" w:lineRule="exact" w:after="120"/>
        <w:ind w:firstLine="420"/>
        <w:jc w:val="both"/>
      </w:pPr>
      <w:r>
        <w:rPr>
          <w:rFonts w:ascii="宋体" w:hAnsi="宋体" w:eastAsia="宋体"/>
          <w:b w:val="0"/>
        </w:rPr>
        <w:t>在"自制生态瓶净水装置"项目中，学生根据前期调研设计了初步方案，用简洁的线条和文字画出设计图，标注了材料，明确了结构和水流走向，并列出了详细制作步骤。各小组通过展示设计图纸向全班介绍设计思路，其他小组和教师从方案的可行性、创新性以及是否符合量规标准等角度提出疑问和改进建议。学生参考反馈意见对设计方案进行了优化完善，确定了最终用于制作的方案。例如，有小组根据反馈调整了过滤材料的层次顺序，将大颗粒材料放在上层进行粗滤，小颗粒材料放在下层进行精滤，提高了过滤效率。</w:t>
      </w:r>
    </w:p>
    <w:p>
      <w:pPr>
        <w:pStyle w:val="Heading3"/>
      </w:pPr>
      <w:r>
        <w:t>（四）实践成效总结</w:t>
      </w:r>
    </w:p>
    <w:p>
      <w:pPr>
        <w:spacing w:line="480" w:lineRule="exact" w:after="120"/>
        <w:ind w:firstLine="420"/>
        <w:jc w:val="both"/>
      </w:pPr>
      <w:r>
        <w:rPr>
          <w:rFonts w:ascii="宋体" w:hAnsi="宋体" w:eastAsia="宋体"/>
          <w:b w:val="0"/>
        </w:rPr>
        <w:t>通过"深度探究、系统设计"环节的实践探索，课题组取得了以下显著成效：第一，学生的创造性思维明显激活。从最初的设计思路单一、依赖教材案例，到后来的能够自主提出创新方案、整合跨学科知识，学生的创新意识和创新能力得到了显著提升。第二，学生的深度探究能力显著增强。通过合作讨论、实验检验、质疑辩论三层探究模式，学生学会了从多个角度分析问题、通过实验验证假设、在辩论中完善方案，探究的深度和广度都明显拓展。第三，学生的系统设计能力初步形成。通过科学性、创新性、系统性三维设计实践，学生学会了在设计中综合考虑多种因素，形成了系统化的设计思维。第四，跨学科整合能力得到发展。在"蔬菜大棚自动控温装置"项目中，学生融合了物理学（电磁学）、化学（热敏电阻特性）、信息技术（传感器技术）等多学科知识，展现了良好的跨学科整合能力。</w:t>
      </w:r>
    </w:p>
    <w:p>
      <w:pPr>
        <w:pStyle w:val="Heading2"/>
      </w:pPr>
      <w:r>
        <w:t>三、创意物化、实践检验——发展系统性思维的实践成果</w:t>
      </w:r>
    </w:p>
    <w:p>
      <w:pPr>
        <w:spacing w:line="480" w:lineRule="exact" w:after="120"/>
        <w:ind w:firstLine="420"/>
        <w:jc w:val="both"/>
      </w:pPr>
      <w:r>
        <w:rPr>
          <w:rFonts w:ascii="宋体" w:hAnsi="宋体" w:eastAsia="宋体"/>
          <w:b w:val="0"/>
        </w:rPr>
        <w:t>工程设计最终需要转化为实物或模型，在物化过程中，学生才能发现图纸设计中无法暴露的实际问题。然而，在传统教学中，由于物化材料不足、教师意识薄弱等原因，学生将设计转化为物化的过程往往被忽略，导致系统性思维发展受限。本课题通过"创意物化、实践检验"环节的实践探索，成功实现了从"纸上设计"到"动手实践"的跨越，有效发展了学生的系统性思维。以下结合三个典型案例，详细呈现该环节的实践成果。</w:t>
      </w:r>
    </w:p>
    <w:p>
      <w:pPr>
        <w:pStyle w:val="Heading3"/>
      </w:pPr>
      <w:r>
        <w:t>（一）多样物化：实物、模型、导图的三维转化策略</w:t>
      </w:r>
    </w:p>
    <w:p>
      <w:pPr>
        <w:spacing w:line="480" w:lineRule="exact" w:after="120"/>
        <w:ind w:firstLine="420"/>
        <w:jc w:val="both"/>
      </w:pPr>
      <w:r>
        <w:rPr>
          <w:rFonts w:ascii="宋体" w:hAnsi="宋体" w:eastAsia="宋体"/>
          <w:b w:val="0"/>
        </w:rPr>
        <w:t>在工程实践中，由于条件和资源的限制，并非所有设计方案都能完全转化为实物。课题组在实践中总结出了"三维转化策略"：设计转化为实物检验技术可行性、设计转化为模型检验原理合理性、设计转化为导图检验思维严密性。</w:t>
      </w:r>
    </w:p>
    <w:p>
      <w:pPr>
        <w:spacing w:line="480" w:lineRule="exact" w:after="120"/>
        <w:ind w:firstLine="420"/>
        <w:jc w:val="both"/>
      </w:pPr>
      <w:r>
        <w:rPr>
          <w:rFonts w:ascii="宋体" w:hAnsi="宋体" w:eastAsia="宋体"/>
          <w:b w:val="0"/>
        </w:rPr>
        <w:t>在"蔬菜大棚自动控温装置"项目中，大多数小组成功将设计方案转化为了实物。学生利用电磁继电器、热敏电阻、排风扇、加热板、红绿灯等元件，按照设计草图搭建了完整的温控电路。在实物制作过程中，学生发现了诸多图纸设计中无法预见的问题。例如，有的小组发现导线连接不够稳定，导致电路接触不良，影响了温控装置的可靠性；有的小组发现热敏电阻的响应速度不够快，温度变化后需要较长时间才能触发继电器动作；有的小组发现排风扇的功率不够，降温效果不理想。这些在实践操作过程中暴露出来的问题，为学生提供了重新探究和完善设计的机会。通过重新调查材料、调整电路连接方式、更换更合适的元件，学生逐步解决了这些问题，最终完成了温控装置的实物制作。</w:t>
      </w:r>
    </w:p>
    <w:p>
      <w:pPr>
        <w:spacing w:line="480" w:lineRule="exact" w:after="120"/>
        <w:ind w:firstLine="420"/>
        <w:jc w:val="both"/>
      </w:pPr>
      <w:r>
        <w:rPr>
          <w:rFonts w:ascii="宋体" w:hAnsi="宋体" w:eastAsia="宋体"/>
          <w:b w:val="0"/>
        </w:rPr>
        <w:t>在"自制生态瓶净水装置"项目中，学生同样经历了从设计到实物的转化过程。各小组按照最终方案分组制作了生态瓶净水装置，小组成员分工协作，裁剪材料、组装部件，每完成关键步骤后对照方案检查，确保制作与设计一致。在制作过程中，学生发现了材料之间的匹配问题：有的小组发现鹅卵石和石英砂之间的过渡不够平滑，导致水流不畅；有的小组发现活性炭的颗粒过小，容易随水流流失；有的小组发现装置的密封性不够好，存在漏水现象。针对这些问题，学生及时调整了设计方案，例如在鹅卵石和石英砂之间增加了一层细网作为过渡，在活性炭下方增加了棉花层防止流失，在接口处增加了密封圈防止漏水。这些调整都是在实践操作中发现和解决的，体现了学生在物化过程中发展系统性思维的过程。</w:t>
      </w:r>
    </w:p>
    <w:p>
      <w:pPr>
        <w:spacing w:line="480" w:lineRule="exact" w:after="120"/>
        <w:ind w:firstLine="420"/>
        <w:jc w:val="both"/>
      </w:pPr>
      <w:r>
        <w:rPr>
          <w:rFonts w:ascii="宋体" w:hAnsi="宋体" w:eastAsia="宋体"/>
          <w:b w:val="0"/>
        </w:rPr>
        <w:t>在"熬胶锅"设计项目中，由于"造水杯"无法真正物化成产品，学生通过建模画好设计图的形式展现，要求明确设计原理及设计创新点。这种将设计转化为模型和导图的方式，虽然不如实物制作直观，但同样帮助学生检验了设计原理的合理性和思维的严密性。例如，有小组通过绘制流程图，清晰地展示了双层锅的加热过程和温度控制逻辑，发现原有的设计中缺少防干烧的考虑，及时补充了相关设计。</w:t>
      </w:r>
    </w:p>
    <w:p>
      <w:pPr>
        <w:pStyle w:val="Heading3"/>
      </w:pPr>
      <w:r>
        <w:t>（二）需求新知：类比联想、求助教师、线上自学的知识获取路径</w:t>
      </w:r>
    </w:p>
    <w:p>
      <w:pPr>
        <w:spacing w:line="480" w:lineRule="exact" w:after="120"/>
        <w:ind w:firstLine="420"/>
        <w:jc w:val="both"/>
      </w:pPr>
      <w:r>
        <w:rPr>
          <w:rFonts w:ascii="宋体" w:hAnsi="宋体" w:eastAsia="宋体"/>
          <w:b w:val="0"/>
        </w:rPr>
        <w:t>在物化实践中发现新问题后，学生需要获取新知识来解决问题。课题组在实践中总结出了三条有效的知识获取路径。</w:t>
      </w:r>
    </w:p>
    <w:p>
      <w:pPr>
        <w:spacing w:line="480" w:lineRule="exact" w:after="120"/>
        <w:ind w:firstLine="420"/>
        <w:jc w:val="both"/>
      </w:pPr>
      <w:r>
        <w:rPr>
          <w:rFonts w:ascii="宋体" w:hAnsi="宋体" w:eastAsia="宋体"/>
          <w:b w:val="0"/>
        </w:rPr>
        <w:t>第一条路径是类比联想。在"蔬菜大棚自动控温装置"项目中，当学生遇到热敏电阻响应速度慢的问题时，有小组联想到了体温计的工作原理，提出可以在电路中加入电容来平滑温度信号的变化，减少误触发。这种通过联想已有知识寻找解决方案的方法，有效激发了学生的创新思路。在"自制生态瓶净水装置"项目中，当学生发现净水速度过慢时，有小组联想到了自来水厂的净水工艺，提出可以采用多层梯度过滤结构，上层使用大颗粒材料初步拦截杂质，下层逐步替换为小颗粒和高吸附性材料，通过优化材料比例来控制流速，提升净化效率。</w:t>
      </w:r>
    </w:p>
    <w:p>
      <w:pPr>
        <w:spacing w:line="480" w:lineRule="exact" w:after="120"/>
        <w:ind w:firstLine="420"/>
        <w:jc w:val="both"/>
      </w:pPr>
      <w:r>
        <w:rPr>
          <w:rFonts w:ascii="宋体" w:hAnsi="宋体" w:eastAsia="宋体"/>
          <w:b w:val="0"/>
        </w:rPr>
        <w:t>第二条路径是求助教师。在实践过程中发现新的问题后，学生通过向教师求助来获取新知识。在"蔬菜大棚自动控温装置"项目中，当学生对电磁继电器的触点容量存在疑问时，教师通过查阅资料、视频展示等方式向学生传授了继电器触点容量的选择方法。在"熬胶锅"设计项目中，当学生对不同加热方式的优劣存在困惑时，教师组织了难点问题探讨，提供了适切的指导。在"自制生态瓶净水装置"项目中，当学生对各种材料的优缺点不确定时，教师帮助学生搜集了相关资料，组织学生进行了材料对比实验。</w:t>
      </w:r>
    </w:p>
    <w:p>
      <w:pPr>
        <w:spacing w:line="480" w:lineRule="exact" w:after="120"/>
        <w:ind w:firstLine="420"/>
        <w:jc w:val="both"/>
      </w:pPr>
      <w:r>
        <w:rPr>
          <w:rFonts w:ascii="宋体" w:hAnsi="宋体" w:eastAsia="宋体"/>
          <w:b w:val="0"/>
        </w:rPr>
        <w:t>第三条路径是线上自学。在"蔬菜大棚自动控温装置"项目中，学生通过网络视频学习了电磁继电器的接线方法和热敏电阻的使用技巧，解决了电路连接中的技术难题。在"自制生态瓶净水装置"项目中，学生通过网上自学了解了活性炭的吸附原理和使用方法，以及水泵的选型和安装技巧。线上自学不仅帮助学生解决了实践中的具体问题，也培养了学生自主学习的能力和终身学习的意识。</w:t>
      </w:r>
    </w:p>
    <w:p>
      <w:pPr>
        <w:pStyle w:val="Heading3"/>
      </w:pPr>
      <w:r>
        <w:t>（三）自评总结：成功经验、不足之处、未解之谜的系统反思</w:t>
      </w:r>
    </w:p>
    <w:p>
      <w:pPr>
        <w:spacing w:line="480" w:lineRule="exact" w:after="120"/>
        <w:ind w:firstLine="420"/>
        <w:jc w:val="both"/>
      </w:pPr>
      <w:r>
        <w:rPr>
          <w:rFonts w:ascii="宋体" w:hAnsi="宋体" w:eastAsia="宋体"/>
          <w:b w:val="0"/>
        </w:rPr>
        <w:t>在创意物化和实践检验之后，课题组引导学生进行了系统的自评反思，从三个维度总结经验：自评成功经验、自评不足之处、自评未解之谜。</w:t>
      </w:r>
    </w:p>
    <w:p>
      <w:pPr>
        <w:spacing w:line="480" w:lineRule="exact" w:after="120"/>
        <w:ind w:firstLine="420"/>
        <w:jc w:val="both"/>
      </w:pPr>
      <w:r>
        <w:rPr>
          <w:rFonts w:ascii="宋体" w:hAnsi="宋体" w:eastAsia="宋体"/>
          <w:b w:val="0"/>
        </w:rPr>
        <w:t>在自评成功经验方面，在"蔬菜大棚自动控温装置"项目中，各小组利用评价量表，从科学性、创新性、可行性、安全性等维度进行了自我评估。有的小组总结道："我们在热敏电阻的选择上做了充分的调查研究，最终选择了NTC热敏电阻，并通过实验验证了其适用性，这是我们的成功经验。"有的小组认为："我们的电路连接采用了颜色编码的方法，使接线过程更加清晰，减少了接线错误，这是我们团队协作的成功之处。"在"熬胶锅"设计项目中，小组长牵头，对照评价量表，组织同学从科学性、安全性、创新性、节能性角度进行自评，明晰了设计原理，总结了成功经验。</w:t>
      </w:r>
    </w:p>
    <w:p>
      <w:pPr>
        <w:spacing w:line="480" w:lineRule="exact" w:after="120"/>
        <w:ind w:firstLine="420"/>
        <w:jc w:val="both"/>
      </w:pPr>
      <w:r>
        <w:rPr>
          <w:rFonts w:ascii="宋体" w:hAnsi="宋体" w:eastAsia="宋体"/>
          <w:b w:val="0"/>
        </w:rPr>
        <w:t>在自评不足之处方面，学生们深入思考了在探究、设计和物化过程中的不足。在"自制生态瓶净水装置"项目中，学生通过测试发现净水速度与水泵抽水速度不匹配，导致水流出来；净水装置上层材料容易达到饱和，导致净水效果变差；长时间使用产生异味；供电方式单一。针对这些问题，学生进行了深度分析，确定了优化方向：调整过滤材料顺序、加入活性炭吸附异味、使用太阳能供电等。在"蔬菜大棚自动控温装置"项目中，有的小组认识到电路连接还不够规范，存在一定的安全隐患；有的小组发现温控精度不够高，需要进一步优化传感器的选择。</w:t>
      </w:r>
    </w:p>
    <w:p>
      <w:pPr>
        <w:spacing w:line="480" w:lineRule="exact" w:after="120"/>
        <w:ind w:firstLine="420"/>
        <w:jc w:val="both"/>
      </w:pPr>
      <w:r>
        <w:rPr>
          <w:rFonts w:ascii="宋体" w:hAnsi="宋体" w:eastAsia="宋体"/>
          <w:b w:val="0"/>
        </w:rPr>
        <w:t>在自评未解之谜方面，学生提出了许多值得后续探究的问题。在"蔬菜大棚自动控温装置"项目中，有小组提出："如何将温控装置与手机APP连接，实现远程监控和控制？""如何降低整个装置的成本，使其更适合普通农户使用？"在"自制生态瓶净水装置"项目中，学生思考："如何将净水装置与生态鱼缸的循环系统结合起来，实现自动循环净化？""如何利用太阳能为净水装置供电，实现节能环保？"这些未解之谜作为后续探究的切入点，向课后延伸了学生的自主学习，提升了学生的学习品质。</w:t>
      </w:r>
    </w:p>
    <w:p>
      <w:pPr>
        <w:pStyle w:val="Heading3"/>
      </w:pPr>
      <w:r>
        <w:t>（四）实践成效总结</w:t>
      </w:r>
    </w:p>
    <w:p>
      <w:pPr>
        <w:spacing w:line="480" w:lineRule="exact" w:after="120"/>
        <w:ind w:firstLine="420"/>
        <w:jc w:val="both"/>
      </w:pPr>
      <w:r>
        <w:rPr>
          <w:rFonts w:ascii="宋体" w:hAnsi="宋体" w:eastAsia="宋体"/>
          <w:b w:val="0"/>
        </w:rPr>
        <w:t>通过"创意物化、实践检验"环节的实践探索，课题组取得了以下显著成效：第一，学生的系统性思维显著发展。通过将设计转化为实物、模型或导图，学生在实践操作中发现了图纸设计中无法暴露的问题，理解了各要素之间的相互关系，形成了整体性、动态性的系统思考能力。第二，学生的动手实践能力明显提升。通过实物制作、材料测试、电路连接等实践操作，学生的精细动作能力、工具使用能力和故障排除能力都得到了显著提高。第三，学生的自主学习能力得到发展。通过类比联想、求助教师、线上自学三条知识获取路径，学生学会了在实践中主动获取新知、不断完善作品。第四，学生的反思能力逐步建立。通过成功经验总结、不足之处分析和未解之谜思考，学生形成了系统的反思习惯，为后续的学习和改进奠定了基础。</w:t>
      </w:r>
    </w:p>
    <w:p>
      <w:pPr>
        <w:pStyle w:val="Heading2"/>
      </w:pPr>
      <w:r>
        <w:t>四、多元评价、优化迭代——发展权衡性思维的实践成果</w:t>
      </w:r>
    </w:p>
    <w:p>
      <w:pPr>
        <w:spacing w:line="480" w:lineRule="exact" w:after="120"/>
        <w:ind w:firstLine="420"/>
        <w:jc w:val="both"/>
      </w:pPr>
      <w:r>
        <w:rPr>
          <w:rFonts w:ascii="宋体" w:hAnsi="宋体" w:eastAsia="宋体"/>
          <w:b w:val="0"/>
        </w:rPr>
        <w:t>在工程实践中，评价不是终点而是新的起点。传统教学中，评价往往以教师评价为主，维度单一，缺乏思维碰撞，学生的权衡性思维发展受限。本课题通过"多元评价、优化迭代"环节的实践探索，成功实现了从"单一评价"到"多元评价"、从"终结性判断"到"迭代性优化"的转变，有效发展了学生的权衡性思维。以下结合三个典型案例，详细呈现该环节的实践成果。</w:t>
      </w:r>
    </w:p>
    <w:p>
      <w:pPr>
        <w:pStyle w:val="Heading3"/>
      </w:pPr>
      <w:r>
        <w:t>（一）作品展示：阐述方案、分享成效、回应质疑的交流反馈机制</w:t>
      </w:r>
    </w:p>
    <w:p>
      <w:pPr>
        <w:spacing w:line="480" w:lineRule="exact" w:after="120"/>
        <w:ind w:firstLine="420"/>
        <w:jc w:val="both"/>
      </w:pPr>
      <w:r>
        <w:rPr>
          <w:rFonts w:ascii="宋体" w:hAnsi="宋体" w:eastAsia="宋体"/>
          <w:b w:val="0"/>
        </w:rPr>
        <w:t>在"蔬菜大棚自动控温装置"项目中，各小组通过实物演示的方式向全班展示了设计成果。展示过程中，学生详细说明了设计的目标、原理、关键方法、预期效果及创新之处。例如，有的小组在展示中重点介绍了他们如何通过NTC热敏电阻实现高温检测和降温控制，如何通过PTC热敏电阻实现低温检测和升温控制，以及如何通过红绿灯实现温度状态的可视化指示。在分享设计成效环节，学生分享了在探究、设计及物化过程中的成功之处、不足之处和未解之谜。有的小组分享了他们在电路连接中的成功经验，有的小组坦诚地指出了温控精度不够的问题，并期待通过后续的评价和讨论得到帮助。在回应师生质疑环节，展示小组认真回答了同学和老师提出的各种问题。有同学质疑："你们的温控装置在室外大风环境下是否还能正常工作？"展示小组从实用性角度进行了回应，提出了增加防护外壳的改进方案。有老师追问："如果热敏电阻损坏了，装置是否会有安全保护措施？"展示小组从安全性角度进行了回应，表示需要在后续设计中增加冗余保护机制。这些质疑和回应，促使学生从实用性、美观性、科学性等多角度思考设计的合理性，有效发展了权衡性思维。</w:t>
      </w:r>
    </w:p>
    <w:p>
      <w:pPr>
        <w:spacing w:line="480" w:lineRule="exact" w:after="120"/>
        <w:ind w:firstLine="420"/>
        <w:jc w:val="both"/>
      </w:pPr>
      <w:r>
        <w:rPr>
          <w:rFonts w:ascii="宋体" w:hAnsi="宋体" w:eastAsia="宋体"/>
          <w:b w:val="0"/>
        </w:rPr>
        <w:t>在"熬胶锅"设计项目中，各小组根据评价量表，依次从科学性、安全性、创新性、环保性等角度向班级内的其他小组介绍了作品，并接受了班级师生的质疑和追问。在展示过程中，学生不仅介绍了自己的设计思路和制作过程，还分享了在探究和实践中遇到的困难以及解决这些困难的经验。通过作品展示，学生不仅锻炼了自己的表达能力，也在回应质疑的过程中检验了思维的缜密性，进一步理解了设计中的权衡关系。</w:t>
      </w:r>
    </w:p>
    <w:p>
      <w:pPr>
        <w:spacing w:line="480" w:lineRule="exact" w:after="120"/>
        <w:ind w:firstLine="420"/>
        <w:jc w:val="both"/>
      </w:pPr>
      <w:r>
        <w:rPr>
          <w:rFonts w:ascii="宋体" w:hAnsi="宋体" w:eastAsia="宋体"/>
          <w:b w:val="0"/>
        </w:rPr>
        <w:t>在"自制生态瓶净水装置"项目中，学生在制作完成后，用简易生态瓶进行了测试，持续记录了时间、水质、pH值、鱼的情况等数据，并在展示中分享了这些测试数据和分析结果。通过数据支撑的展示，学生更加客观地评价了自己的设计成果，也为其他小组提供了有价值的参考信息。</w:t>
      </w:r>
    </w:p>
    <w:p>
      <w:pPr>
        <w:pStyle w:val="Heading3"/>
      </w:pPr>
      <w:r>
        <w:t>（二）互评共研：多角度分析、对比长处、提供建议的多元评价实践</w:t>
      </w:r>
    </w:p>
    <w:p>
      <w:pPr>
        <w:spacing w:line="480" w:lineRule="exact" w:after="120"/>
        <w:ind w:firstLine="420"/>
        <w:jc w:val="both"/>
      </w:pPr>
      <w:r>
        <w:rPr>
          <w:rFonts w:ascii="宋体" w:hAnsi="宋体" w:eastAsia="宋体"/>
          <w:b w:val="0"/>
        </w:rPr>
        <w:t>在作品展示的基础上，课题组组织了系统的互评共研活动，通过多角度分析、对比多组作品和提供改进建议，为学生提供多元视角的评价反馈。</w:t>
      </w:r>
    </w:p>
    <w:p>
      <w:pPr>
        <w:spacing w:line="480" w:lineRule="exact" w:after="120"/>
        <w:ind w:firstLine="420"/>
        <w:jc w:val="both"/>
      </w:pPr>
      <w:r>
        <w:rPr>
          <w:rFonts w:ascii="宋体" w:hAnsi="宋体" w:eastAsia="宋体"/>
          <w:b w:val="0"/>
        </w:rPr>
        <w:t>在多角度分析方面，学生结合评价量表，从科学性、创新性、可行性、实用性、美观性等多个角度分析了作品，评价该设计能否达成评价目标，完成挑战性任务。在"蔬菜大棚自动控温装置"项目中，评价小组从科学性角度分析了各小组的电路设计是否合理，从创新性角度评价了各小组的独特设计思路，从可行性角度评估了各小组方案的实施难度，从实用性角度判断了装置在实际大棚环境中的适用性，从美观性角度评价了装置的外观设计。这种多维度的评价，使被评价小组获得了全面的反馈意见，为后续的优化改进提供了方向。</w:t>
      </w:r>
    </w:p>
    <w:p>
      <w:pPr>
        <w:spacing w:line="480" w:lineRule="exact" w:after="120"/>
        <w:ind w:firstLine="420"/>
        <w:jc w:val="both"/>
      </w:pPr>
      <w:r>
        <w:rPr>
          <w:rFonts w:ascii="宋体" w:hAnsi="宋体" w:eastAsia="宋体"/>
          <w:b w:val="0"/>
        </w:rPr>
        <w:t>在对比多组作品方面，学生将各小组的作品进行了比较分析，找出了各组作品的独到之处和值得借鉴的地方。在"熬胶锅"设计项目中，学生对比了多个小组的设计方案，发现不同方案各有优势：有的方案侧重于节约成本和熬胶时长，放弃了自动化功能；有的方案则更多地考虑了自动化和智能化，但成本较高。通过对比分析，学生理解了不同设计方案之间的权衡关系，认识到在工程设计中不存在"完美"的方案，只有在特定约束条件下的"最优"方案。这种对比分析的过程，有效培养了学生的权衡性思维。</w:t>
      </w:r>
    </w:p>
    <w:p>
      <w:pPr>
        <w:spacing w:line="480" w:lineRule="exact" w:after="120"/>
        <w:ind w:firstLine="420"/>
        <w:jc w:val="both"/>
      </w:pPr>
      <w:r>
        <w:rPr>
          <w:rFonts w:ascii="宋体" w:hAnsi="宋体" w:eastAsia="宋体"/>
          <w:b w:val="0"/>
        </w:rPr>
        <w:t>在提供改进建议方面，学生在评价过程中提出了具体的优化建议。在"自制生态瓶净水装置"项目中，评价小组针对各组作品存在的问题提出了改进建议：针对净水速度与水泵抽水速度不匹配的问题，建议调整水泵功率或增加缓冲装置；针对上层材料容易饱和的问题，建议增加预过滤层或定期更换材料；针对长时间使用产生异味的问题，建议增加活性炭吸附层；针对供电方式单一的问题，建议探索太阳能供电等替代方案。这些具体而针对性的改进建议，为各组后续的方案优化提供了有价值的参考。</w:t>
      </w:r>
    </w:p>
    <w:p>
      <w:pPr>
        <w:pStyle w:val="Heading3"/>
      </w:pPr>
      <w:r>
        <w:t>（三）优化迭代：科学性、实用性、可行性的权衡优化实践</w:t>
      </w:r>
    </w:p>
    <w:p>
      <w:pPr>
        <w:spacing w:line="480" w:lineRule="exact" w:after="120"/>
        <w:ind w:firstLine="420"/>
        <w:jc w:val="both"/>
      </w:pPr>
      <w:r>
        <w:rPr>
          <w:rFonts w:ascii="宋体" w:hAnsi="宋体" w:eastAsia="宋体"/>
          <w:b w:val="0"/>
        </w:rPr>
        <w:t>在评价反馈的基础上，各小组对现有设计进行了优化迭代。课题组在实践中总结出了"三维度优化法"：基于科学性优化设计不足、基于实用性优化材料选择、基于可行性优化工艺流程。</w:t>
      </w:r>
    </w:p>
    <w:p>
      <w:pPr>
        <w:spacing w:line="480" w:lineRule="exact" w:after="120"/>
        <w:ind w:firstLine="420"/>
        <w:jc w:val="both"/>
      </w:pPr>
      <w:r>
        <w:rPr>
          <w:rFonts w:ascii="宋体" w:hAnsi="宋体" w:eastAsia="宋体"/>
          <w:b w:val="0"/>
        </w:rPr>
        <w:t>在"熬胶锅"设计项目中，教师组织学生就共性问题进行了研讨，形成了共识。各小组基于这些共识对设计进行了优化。优化方案一：学生从节约成本、熬胶时长不长等角度考虑，放弃了自动化功能，设计了简洁实用的手动控温双层锅。优化方案二：学生更多地考虑了自动化和智能化，设计了带有温度自动控制和防干烧保护功能的智能熬胶锅。两种方案各有可取之处，体现了学生在权衡性思维层面的成熟发展——他们理解了不同方案之间的利弊关系，能够根据具体需求和使用场景做出合理的选择。</w:t>
      </w:r>
    </w:p>
    <w:p>
      <w:pPr>
        <w:spacing w:line="480" w:lineRule="exact" w:after="120"/>
        <w:ind w:firstLine="420"/>
        <w:jc w:val="both"/>
      </w:pPr>
      <w:r>
        <w:rPr>
          <w:rFonts w:ascii="宋体" w:hAnsi="宋体" w:eastAsia="宋体"/>
          <w:b w:val="0"/>
        </w:rPr>
        <w:t>在"自制生态瓶净水装置"项目中，学生根据评价反馈进行了系统的优化迭代。针对净水速度问题，学生采用了多层梯度过滤结构，上层使用大颗粒材料初步拦截杂质，下层逐步替换为小颗粒和高吸附性材料，优化了材料比例以控制流速，提升了净化效率。针对异味问题，学生在过滤层中加入了活性炭层，有效吸附了水中的异味物质。针对供电问题，有小组提出了使用太阳能供电的优化方案，实现了节能环保的目标。在二次实验验证中，学生发现优化后的净水装置在净水速度、净化效果和运行稳定性方面都有了明显改善，验证了优化迭代的有效性。</w:t>
      </w:r>
    </w:p>
    <w:p>
      <w:pPr>
        <w:spacing w:line="480" w:lineRule="exact" w:after="120"/>
        <w:ind w:firstLine="420"/>
        <w:jc w:val="both"/>
      </w:pPr>
      <w:r>
        <w:rPr>
          <w:rFonts w:ascii="宋体" w:hAnsi="宋体" w:eastAsia="宋体"/>
          <w:b w:val="0"/>
        </w:rPr>
        <w:t>在"蔬菜大棚自动控温装置"项目中，学生借鉴其他组别作品的优点，结合师生提供的修改意见，从工艺的安全性、环保性、美观性、节能性等角度进行了权衡考虑，优化了工艺流程。有的小组增加了防护外壳，提高了装置的防水防尘能力；有的小组优化了电路布线，提高了装置的可靠性和安全性；有的小组增加了远程监控功能，使装置更加智能化。这些优化改进，都是学生在多元评价的基础上，综合考虑多种因素后做出的权衡决策，体现了权衡性思维的发展。</w:t>
      </w:r>
    </w:p>
    <w:p>
      <w:pPr>
        <w:pStyle w:val="Heading3"/>
      </w:pPr>
      <w:r>
        <w:t>（四）实践成效总结</w:t>
      </w:r>
    </w:p>
    <w:p>
      <w:pPr>
        <w:spacing w:line="480" w:lineRule="exact" w:after="120"/>
        <w:ind w:firstLine="420"/>
        <w:jc w:val="both"/>
      </w:pPr>
      <w:r>
        <w:rPr>
          <w:rFonts w:ascii="宋体" w:hAnsi="宋体" w:eastAsia="宋体"/>
          <w:b w:val="0"/>
        </w:rPr>
        <w:t>通过"多元评价、优化迭代"环节的实践探索，课题组取得了以下显著成效：第一，学生的权衡性思维显著发展。通过在多主体参与、多维度分析的评价实践中体验权衡利弊、综合决策的过程，学生学会了在有限资源和约束条件下做出最优选择。第二，学生的评价能力明显提升。从最初的"不知道怎么评、评什么"到后来的能够从多个角度进行分析和评价，学生的评价能力和批判性思维得到了显著增强。第三，学生的迭代优化能力初步形成。通过基于科学性、实用性、可行性的三维度优化实践，学生学会了在评价反馈的基础上不断优化和完善设计方案，形成了持续改进的意识和能力。第四，学生的沟通表达和团队协作能力得到发展。在作品展示、互评共研和讨论交流的过程中，学生的表达能力、倾听能力、质疑能力和协作能力都得到了全面提升。</w:t>
      </w:r>
    </w:p>
    <w:p>
      <w:pPr>
        <w:spacing w:line="480" w:lineRule="exact" w:after="120"/>
        <w:ind w:firstLine="420"/>
        <w:jc w:val="both"/>
      </w:pPr>
      <w:r>
        <w:rPr>
          <w:rFonts w:ascii="宋体" w:hAnsi="宋体" w:eastAsia="宋体"/>
          <w:b w:val="0"/>
        </w:rPr>
        <w:t>综上所述，四个学习环节的实践成果相互支撑、相互促进，共同构成了完整的工程思维培养实践体系。"主动发现、合理规划"为后续的深度探究奠定了基础，"深度探究、系统设计"为创意物化提供了科学方案，"创意物化、实践检验"为多元评价提供了真实作品，"多元评价、优化迭代"又推动了新一轮的主动发现和深度探究。这种螺旋递进的实践路径，使学生的规则性思维、创造性思维、系统性思维和权衡性思维得到了全面而持续的发展，有效实现了课题研究的预期目标。</w:t>
      </w:r>
    </w:p>
    <w:sectPr w:rsidR="00FC693F" w:rsidRPr="0006063C" w:rsidSect="00034616">
      <w:pgSz w:w="11906" w:h="16838"/>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exact" w:after="120"/>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000000"/>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黑体" w:hAnsi="黑体" w:eastAsia="黑体"/>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