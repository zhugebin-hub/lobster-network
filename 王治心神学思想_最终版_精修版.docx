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b/>
          <w:sz w:val="32"/>
        </w:rPr>
        <w:t>浙江省宗教界"双通"人才研修班</w:t>
      </w:r>
    </w:p>
    <w:p>
      <w:pPr>
        <w:jc w:val="center"/>
      </w:pPr>
      <w:r>
        <w:rPr>
          <w:rFonts w:ascii="宋体" w:hAnsi="宋体"/>
          <w:b/>
          <w:sz w:val="32"/>
        </w:rPr>
        <w:t>毕业论文</w:t>
      </w:r>
    </w:p>
    <w:p/>
    <w:p>
      <w:pPr>
        <w:jc w:val="center"/>
      </w:pPr>
      <w:r>
        <w:rPr>
          <w:rFonts w:ascii="宋体" w:hAnsi="宋体"/>
          <w:b/>
          <w:sz w:val="36"/>
        </w:rPr>
        <w:t>王治心神学思想与基督教中国化实践的当代价值探析</w:t>
      </w:r>
    </w:p>
    <w:p>
      <w:pPr>
        <w:jc w:val="center"/>
      </w:pPr>
      <w:r>
        <w:rPr>
          <w:rFonts w:ascii="宋体" w:hAnsi="宋体"/>
          <w:sz w:val="28"/>
        </w:rPr>
        <w:t>——基于民国时期本色化运动的历史考察</w:t>
      </w:r>
    </w:p>
    <w:p/>
    <w:tbl>
      <w:tblPr>
        <w:tblStyle w:val="TableGrid"/>
        <w:tblW w:type="auto" w:w="0"/>
        <w:tblLook w:firstColumn="1" w:firstRow="1" w:lastColumn="0" w:lastRow="0" w:noHBand="0" w:noVBand="1" w:val="04A0"/>
      </w:tblPr>
      <w:tblGrid>
        <w:gridCol w:w="4323"/>
        <w:gridCol w:w="4323"/>
      </w:tblGrid>
      <w:tr>
        <w:tc>
          <w:tcPr>
            <w:tcW w:type="dxa" w:w="4323"/>
          </w:tcPr>
          <w:p>
            <w:r>
              <w:t>作    者：</w:t>
            </w:r>
          </w:p>
        </w:tc>
        <w:tc>
          <w:tcPr>
            <w:tcW w:type="dxa" w:w="4323"/>
          </w:tcPr>
          <w:p>
            <w:r>
              <w:t>邱春华</w:t>
            </w:r>
          </w:p>
        </w:tc>
      </w:tr>
      <w:tr>
        <w:tc>
          <w:tcPr>
            <w:tcW w:type="dxa" w:w="4323"/>
          </w:tcPr>
          <w:p>
            <w:r>
              <w:t>宗    教：</w:t>
            </w:r>
          </w:p>
        </w:tc>
        <w:tc>
          <w:tcPr>
            <w:tcW w:type="dxa" w:w="4323"/>
          </w:tcPr>
          <w:p>
            <w:r>
              <w:t>基督教</w:t>
            </w:r>
          </w:p>
        </w:tc>
      </w:tr>
      <w:tr>
        <w:tc>
          <w:tcPr>
            <w:tcW w:type="dxa" w:w="4323"/>
          </w:tcPr>
          <w:p>
            <w:r>
              <w:t>指导教师：</w:t>
            </w:r>
          </w:p>
        </w:tc>
        <w:tc>
          <w:tcPr>
            <w:tcW w:type="dxa" w:w="4323"/>
          </w:tcPr>
          <w:p>
            <w:r/>
          </w:p>
        </w:tc>
      </w:tr>
      <w:tr>
        <w:tc>
          <w:tcPr>
            <w:tcW w:type="dxa" w:w="4323"/>
          </w:tcPr>
          <w:p>
            <w:r>
              <w:t>研究方向：</w:t>
            </w:r>
          </w:p>
        </w:tc>
        <w:tc>
          <w:tcPr>
            <w:tcW w:type="dxa" w:w="4323"/>
          </w:tcPr>
          <w:p>
            <w:r>
              <w:t>基督教中国化</w:t>
            </w:r>
          </w:p>
        </w:tc>
      </w:tr>
    </w:tbl>
    <w:p/>
    <w:p>
      <w:pPr>
        <w:jc w:val="center"/>
      </w:pPr>
      <w:r>
        <w:rPr>
          <w:rFonts w:ascii="宋体" w:hAnsi="宋体"/>
          <w:sz w:val="24"/>
        </w:rPr>
        <w:t>2026 年 5 月</w:t>
      </w:r>
    </w:p>
    <w:p>
      <w:r>
        <w:br w:type="page"/>
      </w:r>
    </w:p>
    <w:p>
      <w:pPr>
        <w:pStyle w:val="Heading1"/>
      </w:pPr>
      <w:r>
        <w:t>摘  要</w:t>
      </w:r>
    </w:p>
    <w:p>
      <w:pPr>
        <w:spacing w:line="360" w:lineRule="exact"/>
        <w:ind w:firstLine="420"/>
      </w:pPr>
      <w:r>
        <w:rPr>
          <w:rFonts w:ascii="宋体" w:hAnsi="宋体"/>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line="360" w:lineRule="exact"/>
        <w:ind w:firstLine="0"/>
      </w:pPr>
      <w:r>
        <w:rPr>
          <w:rFonts w:ascii="宋体" w:hAnsi="宋体"/>
          <w:b/>
          <w:sz w:val="24"/>
        </w:rPr>
        <w:t>关键词：</w:t>
      </w:r>
      <w:r>
        <w:rPr>
          <w:rFonts w:ascii="宋体" w:hAnsi="宋体"/>
          <w:sz w:val="24"/>
        </w:rPr>
        <w:t>王治心；基督教中国化；本色化；以儒释耶；本土上帝观；爱国爱教；浙江基督教</w:t>
      </w:r>
    </w:p>
    <w:p>
      <w:pPr>
        <w:pStyle w:val="Heading1"/>
      </w:pPr>
      <w:r>
        <w:t>引  言</w:t>
      </w:r>
    </w:p>
    <w:p>
      <w:pPr>
        <w:spacing w:line="360" w:lineRule="exact"/>
        <w:ind w:firstLine="420"/>
      </w:pPr>
      <w:r>
        <w:rPr>
          <w:rFonts w:ascii="宋体" w:hAnsi="宋体"/>
          <w:sz w:val="24"/>
        </w:rPr>
        <w:t>邱春华</w:t>
      </w:r>
    </w:p>
    <w:p>
      <w:pPr>
        <w:spacing w:line="360" w:lineRule="exact"/>
        <w:ind w:firstLine="420"/>
      </w:pPr>
      <w:r>
        <w:rPr>
          <w:rFonts w:ascii="宋体" w:hAnsi="宋体"/>
          <w:sz w:val="24"/>
        </w:rPr>
        <w:t>（湖州市基督教协会；浙江工商大学第二届"双通班"）</w:t>
      </w:r>
    </w:p>
    <w:p>
      <w:pPr>
        <w:pStyle w:val="Heading2"/>
      </w:pPr>
      <w:r>
        <w:t>第一节 选题背景与研究意义</w:t>
      </w:r>
    </w:p>
    <w:p>
      <w:pPr>
        <w:pStyle w:val="Heading3"/>
      </w:pPr>
      <w:r>
        <w:t>一、选题背景</w:t>
      </w:r>
    </w:p>
    <w:p>
      <w:pPr>
        <w:spacing w:line="360" w:lineRule="exact"/>
        <w:ind w:firstLine="420"/>
      </w:pPr>
      <w:r>
        <w:rPr>
          <w:rFonts w:ascii="宋体" w:hAnsi="宋体"/>
          <w:sz w:val="24"/>
        </w:rP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在此背景下，基督教作为具有鲜明"洋教"色彩的宗教，其中国化进程尤为迫切，也最为复杂。基督教在华传播的历史始终伴随着"中西文化冲突"与"本土化适应"的双重主题，如何在保持信仰核心的前提下实现与中华文化的深度融合，依然是当代中国基督教面临的核心命题。[1]</w:t>
      </w:r>
    </w:p>
    <w:p>
      <w:pPr>
        <w:spacing w:line="360" w:lineRule="exact"/>
        <w:ind w:firstLine="420"/>
      </w:pPr>
      <w:r>
        <w:rPr>
          <w:rFonts w:ascii="宋体" w:hAnsi="宋体"/>
          <w:sz w:val="24"/>
        </w:rPr>
        <w:t>回溯历史，20世纪二三十年代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pPr>
        <w:spacing w:line="360" w:lineRule="exact"/>
        <w:ind w:firstLine="420"/>
      </w:pPr>
      <w:r>
        <w:t>尤为重要的是，王治心是浙江湖州人，其一生思想的形成与发展与浙江地域文化有着深层的内在关联。湖州作为江南文化重镇，自古人文荟萃，儒学传统深厚，这种地域文化氛围对王治心"以儒释耶"思想路径的形成产生了潜移默化的影响。然而，学界对王治心的研究长期集中于其神学思想本身，对其与浙江地域文化的关联缺乏关注，这不能不说是一个学术缺憾。从浙江地域视角研究王治心，不仅有助于理解其思想形成的地域文化根源，更能为当前浙江基督教中国化的实践提供历史镜鉴。</w:t>
      </w:r>
    </w:p>
    <w:p>
      <w:pPr>
        <w:pStyle w:val="Heading3"/>
      </w:pPr>
      <w:r>
        <w:t>二、研究意义</w:t>
      </w:r>
    </w:p>
    <w:p>
      <w:pPr>
        <w:pStyle w:val="Heading4"/>
      </w:pPr>
      <w:r>
        <w:t>（一）理论意义</w:t>
      </w:r>
    </w:p>
    <w:p>
      <w:pPr>
        <w:spacing w:line="360" w:lineRule="exact"/>
        <w:ind w:firstLine="420"/>
      </w:pPr>
      <w:r>
        <w:rPr>
          <w:rFonts w:ascii="宋体" w:hAnsi="宋体"/>
          <w:sz w:val="24"/>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w:t>
      </w:r>
    </w:p>
    <w:p>
      <w:pPr>
        <w:spacing w:line="360" w:lineRule="exact"/>
        <w:ind w:firstLine="420"/>
      </w:pPr>
      <w:r>
        <w:rPr>
          <w:rFonts w:ascii="宋体" w:hAnsi="宋体"/>
          <w:sz w:val="24"/>
        </w:rPr>
        <w:t>第二，深化跨文化宗教融合理论认知。王治心的"以儒释耶""耶墨互补""耶佛对话"等跨文化宗教互补思想，为理解不同文明传统之间的对话与融合机制提供了丰富的理论资源，对当前构建中国特色宗教对话理论具有重要的借鉴价值。[2]</w:t>
      </w:r>
    </w:p>
    <w:p>
      <w:pPr>
        <w:spacing w:line="360" w:lineRule="exact"/>
        <w:ind w:firstLine="420"/>
      </w:pPr>
      <w:r>
        <w:rPr>
          <w:rFonts w:ascii="宋体" w:hAnsi="宋体"/>
          <w:sz w:val="24"/>
        </w:rPr>
        <w:t>第三，拓展宗教与社会适应研究视野。王治心在抗日救亡中的社会参与，以及其"爱国爱教"的神学论证，为理解宗教与国家、宗教与社会之间的互动关系提供了独特的历史经验，有助于深化宗教与社会适应的理论研究。</w:t>
      </w:r>
    </w:p>
    <w:p>
      <w:pPr>
        <w:pStyle w:val="Heading4"/>
      </w:pPr>
      <w:r>
        <w:t>（二）实践意义</w:t>
      </w:r>
    </w:p>
    <w:p>
      <w:pPr>
        <w:spacing w:line="360" w:lineRule="exact"/>
        <w:ind w:firstLine="420"/>
      </w:pPr>
      <w:r>
        <w:t>第一，为基督教去"洋教"化提供历史参考。王治心关于基督教必须融入中国文化血脉、实现从"外在接触"到"内在融合"转变的深刻论断，对当前基督教摆脱"洋教"困境具有直接的启示意义。</w:t>
      </w:r>
    </w:p>
    <w:p>
      <w:pPr>
        <w:spacing w:line="360" w:lineRule="exact"/>
        <w:ind w:firstLine="420"/>
      </w:pPr>
      <w:r>
        <w:rPr>
          <w:rFonts w:ascii="宋体" w:hAnsi="宋体"/>
          <w:sz w:val="24"/>
        </w:rPr>
        <w:t>第二，为培养本土教牧人才提供思路。王治心提出的"添加国学老师，加强国学课程"的主张，以及其自身"国学+神学"的知识结构，为当前基督教本土人才培养提供了可资借鉴的思路。</w:t>
      </w:r>
    </w:p>
    <w:p>
      <w:pPr>
        <w:spacing w:line="360" w:lineRule="exact"/>
        <w:ind w:firstLine="420"/>
      </w:pPr>
      <w:r>
        <w:rPr>
          <w:rFonts w:ascii="宋体" w:hAnsi="宋体"/>
          <w:sz w:val="24"/>
        </w:rPr>
        <w:t>第三，为引导基督教与社会主义核心价值观融合提供启示。王治心将基督教"博爱"精神与民族复兴事业相结合的实践，为当前引导基督教与社会主义核心价值观相融合提供了历史先例和理论参考。</w:t>
      </w:r>
    </w:p>
    <w:p>
      <w:pPr>
        <w:pStyle w:val="Heading2"/>
      </w:pPr>
      <w:r>
        <w:t>第二节 国内外研究现状述评</w:t>
      </w:r>
    </w:p>
    <w:p>
      <w:pPr>
        <w:pStyle w:val="Heading3"/>
      </w:pPr>
      <w:r>
        <w:t>一、国内研究现状</w:t>
      </w:r>
    </w:p>
    <w:p>
      <w:pPr>
        <w:pStyle w:val="Heading4"/>
      </w:pPr>
      <w:r>
        <w:t>（一）生平史料研究。包兆会在《天风》2016年第6期发表的纪念文章《历史文化名人信仰系列之三十：王治心》，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p>
    <w:p>
      <w:pPr>
        <w:pStyle w:val="Heading4"/>
      </w:pPr>
      <w:r>
        <w:t>（二）思想研究。李向平在《伦理化基督论与中国现代性》（《世界宗教研究》2009年第4期）中，从"伦理化基督论"的视角对王治心的神学思想进行了分析，认为其以儒家伦理诠释基督教教义的路径，代表了中国基督教"伦理化"取向的重要形态。张贤勇在《本土神学的早期形态——以民国时期为中心》（《金陵神学志》2017年第2期）中，将王治心的神学思想置于民国本土神学的整体脉络中加以考察，揭示了其在本土神学形态谱系中的独特地位。</w:t>
      </w:r>
    </w:p>
    <w:p>
      <w:pPr>
        <w:pStyle w:val="Heading4"/>
      </w:pPr>
      <w:r>
        <w:t>（三）实践研究。刘家峰在《礼仪改革与空间政治——以金陵神学院为例》（《宗教学研究》2021年第3期）中，对王治心在金陵神学院推行的礼仪改革进行了专题研究。谢子卿在《基督教中国化指标体系研究》（2022年）中，将王治心的节期中国化方案作为基督教中国化的重要案例加以分析。</w:t>
      </w:r>
    </w:p>
    <w:p>
      <w:pPr>
        <w:pStyle w:val="Heading4"/>
      </w:pPr>
      <w:r>
        <w:t>（四）国内研究的不足。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[4]</w:t>
      </w:r>
    </w:p>
    <w:p>
      <w:pPr>
        <w:pStyle w:val="Heading3"/>
      </w:pPr>
      <w:r>
        <w:t>二、国外研究现状</w:t>
      </w:r>
    </w:p>
    <w:p>
      <w:pPr>
        <w:pStyle w:val="Heading4"/>
      </w:pPr>
      <w:r>
        <w:t>（一）综合性研究。林荣洪的《中华神学五十年（1900—1950）》（1998年）将王治心置于20世纪上半叶中国神学发展的整体脉络中，对其"以儒释耶"的神学路径进行了评述。Daniel Bays在《A New History of Christianity in China》（2011年）中，对王治心的本色化实践有所提及，但篇幅有限。</w:t>
      </w:r>
    </w:p>
    <w:p>
      <w:pPr>
        <w:pStyle w:val="Heading4"/>
      </w:pPr>
      <w:r>
        <w:t>（二）专题研究。Ryan Dunch的《Fuzhou Protestants and the Making of a Modern China》（2001年）虽以福州为研究区域，但对理解王治心所处时代的基督教本土化运动提供了重要的历史语境。香港大学博士论文《A study of Wang Zhixin and the Christian indigenization campaign》是目前已知唯一以王治心为专题的英文学术研究，但该论文主要从西方宗教学的视角出发，对王治心思想与中国传统文化的深层关联缺乏充分理解。</w:t>
      </w:r>
    </w:p>
    <w:p>
      <w:pPr>
        <w:pStyle w:val="Heading4"/>
      </w:pPr>
      <w:r>
        <w:t>（三）国外研究的不足。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[5]</w:t>
      </w:r>
    </w:p>
    <w:p>
      <w:pPr>
        <w:pStyle w:val="Heading3"/>
      </w:pPr>
      <w:r>
        <w:t>三、总体评述</w:t>
      </w:r>
    </w:p>
    <w:p>
      <w:pPr>
        <w:spacing w:line="360" w:lineRule="exact"/>
        <w:ind w:firstLine="420"/>
      </w:pPr>
      <w:r>
        <w:rPr>
          <w:rFonts w:ascii="宋体" w:hAnsi="宋体"/>
          <w:sz w:val="24"/>
        </w:rPr>
        <w:t>综上所述，当前王治心研究存在三个方面的系统性缺口：一是系统性缺口，现有研究多集中于某一侧面，缺乏对王治心"思想—实践—价值"整体框架的系统建构；二是当代性缺口，历史研究与当代实践之间缺乏有效衔接，王治心思想的当代价值未能得到充分发掘；三是地域性缺口，王治心作为浙江籍基督教思想家的地域文化维度长期被忽视，浙江基督教中国化的历史资源未能得到有效整合。本文正是针对上述三重缺口而展开的系统研究。</w:t>
      </w:r>
    </w:p>
    <w:p>
      <w:pPr>
        <w:pStyle w:val="Heading2"/>
      </w:pPr>
      <w:r>
        <w:t>第三节 研究思路与研究方法</w:t>
      </w:r>
    </w:p>
    <w:p>
      <w:pPr>
        <w:pStyle w:val="Heading3"/>
      </w:pPr>
      <w:r>
        <w:t>一、研究思路</w:t>
      </w:r>
    </w:p>
    <w:p>
      <w:pPr>
        <w:spacing w:line="360" w:lineRule="exact"/>
        <w:ind w:firstLine="420"/>
      </w:pPr>
      <w:r>
        <w:rPr>
          <w:rFonts w:ascii="宋体" w:hAnsi="宋体"/>
          <w:sz w:val="24"/>
        </w:rPr>
        <w:t>本文遵循"历史语境—思想建构—实践路径—当代启示"的主线展开研究。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再次，系统考察其在神学教育、教会礼仪、宗教著作编撰和社会参与四个层面的本色化实践路径；最后，从文化融合、教会建设、人才培养和社会适应四个层面，阐发其思想与实践的当代价值与现实启示。</w:t>
      </w:r>
    </w:p>
    <w:p>
      <w:pPr>
        <w:pStyle w:val="Heading3"/>
      </w:pPr>
      <w:r>
        <w:t>二、研究方法</w:t>
      </w:r>
    </w:p>
    <w:p>
      <w:pPr>
        <w:pStyle w:val="Heading4"/>
      </w:pPr>
      <w:r>
        <w:t>（一）历史文献研究法。本文以王治心的原著为核心文献，包括《中国基督教史纲》《基督徒之佛学研究》《墨子哲学》《中国宗教思想史大纲》《战时教会讲话》等，结合《文社月刊》等民国时期基督教期刊的相关文献，通过文本细读与历史语境还原，对王治心的思想与实践进行深入解读。</w:t>
      </w:r>
    </w:p>
    <w:p>
      <w:pPr>
        <w:pStyle w:val="Heading4"/>
      </w:pPr>
      <w:r>
        <w:t>（二）比较研究法。本文将王治心与同时期其他基督教中国化代表人物进行比较——与赵紫宸的"学院派"神学建构、诚静怡的教会组织路线、吴雷川的"儒化基督教"激进立场进行对比，以凸显王治心"本土实践派"的独特品格与理论定位。[6]</w:t>
      </w:r>
    </w:p>
    <w:p>
      <w:pPr>
        <w:pStyle w:val="Heading4"/>
      </w:pPr>
      <w:r>
        <w:t>（三）跨文化诠释学方法。鉴于王治心的思想核心在于基督教与中国传统文化之间的跨文化对话与融通，本文借鉴诠释学的方法论资源，对其"以儒释耶""耶墨互补""耶佛对话"等跨文化诠释实践进行方法论层面的反思与评价。</w:t>
      </w:r>
    </w:p>
    <w:p>
      <w:pPr>
        <w:pStyle w:val="Heading4"/>
      </w:pPr>
      <w:r>
        <w:t>（四）理论与实践相结合方法。本文注重将王治心的理论建构与其具体实践相互对照、相互印证，避免孤立地讨论思想而脱离实践，也避免罗列实践而缺乏理论分析，力求在理论与实践的辩证关系中完整呈现王治心基督教中国化探索的全貌。</w:t>
      </w:r>
    </w:p>
    <w:p>
      <w:pPr>
        <w:pStyle w:val="Heading2"/>
      </w:pPr>
      <w:r>
        <w:t>第四节 研究创新点与不足</w:t>
      </w:r>
    </w:p>
    <w:p>
      <w:pPr>
        <w:pStyle w:val="Heading3"/>
      </w:pPr>
      <w:r>
        <w:t>一、研究创新点</w:t>
      </w:r>
    </w:p>
    <w:p>
      <w:pPr>
        <w:spacing w:line="360" w:lineRule="exact"/>
        <w:ind w:firstLine="420"/>
      </w:pPr>
      <w:r>
        <w:rPr>
          <w:rFonts w:ascii="宋体" w:hAnsi="宋体"/>
          <w:sz w:val="24"/>
        </w:rPr>
        <w:t>第一，研究视角创新。本文首次构建"思想—实践—价值"的系统性研究框架，将王治心的神学思想、本色化实践与当代价值置于统一的学术视野中进行考察，突破了以往研究中思想与实践分离、历史与当代脱节的局限。</w:t>
      </w:r>
    </w:p>
    <w:p>
      <w:pPr>
        <w:spacing w:line="360" w:lineRule="exact"/>
        <w:ind w:firstLine="420"/>
      </w:pPr>
      <w:r>
        <w:rPr>
          <w:rFonts w:ascii="宋体" w:hAnsi="宋体"/>
          <w:sz w:val="24"/>
        </w:rPr>
        <w:t>第二，研究维度创新。本文在历史研究与当代启示之间建立了有效的衔接机制，不仅深入考察王治心思想的历史语境与内在逻辑，更将其思想资源与当前基督教中国化的现实命题进行对话，实现了历史经验与当代实践的双向贯通。</w:t>
      </w:r>
    </w:p>
    <w:p>
      <w:pPr>
        <w:spacing w:line="360" w:lineRule="exact"/>
        <w:ind w:firstLine="420"/>
      </w:pPr>
      <w:r>
        <w:rPr>
          <w:rFonts w:ascii="宋体" w:hAnsi="宋体"/>
          <w:sz w:val="24"/>
        </w:rPr>
        <w:t>第三，研究内容创新。本文深入挖掘王治心"精神融合"核心思想的具体内涵及其在礼仪改革、节日设计、祭祖问题等领域的实践细节，弥补了以往研究中对这些具体实践关注不足的缺陷。</w:t>
      </w:r>
    </w:p>
    <w:p>
      <w:pPr>
        <w:spacing w:line="360" w:lineRule="exact"/>
        <w:ind w:firstLine="420"/>
      </w:pPr>
      <w:r>
        <w:rPr>
          <w:rFonts w:ascii="宋体" w:hAnsi="宋体"/>
          <w:sz w:val="24"/>
        </w:rPr>
        <w:t>第四，地域创新。本文首次从浙江地域视角系统研究王治心，将其思想形成与浙江地域文化传统相关联，为浙江基督教中国化提供历史镜鉴，填补了浙江基督教人物研究的学术空白。</w:t>
      </w:r>
    </w:p>
    <w:p>
      <w:pPr>
        <w:pStyle w:val="Heading3"/>
      </w:pPr>
      <w:r>
        <w:t>二、研究不足</w:t>
      </w:r>
    </w:p>
    <w:p>
      <w:pPr>
        <w:spacing w:line="360" w:lineRule="exact"/>
        <w:ind w:firstLine="420"/>
      </w:pPr>
      <w:r>
        <w:rPr>
          <w:rFonts w:ascii="宋体" w:hAnsi="宋体"/>
          <w:sz w:val="24"/>
        </w:rPr>
        <w:t>第一，史料获取限制。王治心部分著作（如《中国历史上的上帝观》《孔子哲学》《孟子研究》《道家哲学》等金陵神学院讲义）目前尚未公开出版或仅有馆藏手稿，难以全面获取，这在一定程度上限制了对其思想全貌的把握。</w:t>
      </w:r>
    </w:p>
    <w:p>
      <w:pPr>
        <w:spacing w:line="360" w:lineRule="exact"/>
        <w:ind w:firstLine="420"/>
      </w:pPr>
      <w:r>
        <w:rPr>
          <w:rFonts w:ascii="宋体" w:hAnsi="宋体"/>
          <w:sz w:val="24"/>
        </w:rPr>
        <w:t>第二，思想解读难度。王治心兼通儒、释、道、墨、耶多家思想，其论述涉及哲学、史学、宗教学、神学等多个学科领域，对其进行全面而准确的思想解读存在较大难度。</w:t>
      </w:r>
    </w:p>
    <w:p>
      <w:pPr>
        <w:spacing w:line="360" w:lineRule="exact"/>
        <w:ind w:firstLine="420"/>
      </w:pPr>
      <w:r>
        <w:rPr>
          <w:rFonts w:ascii="宋体" w:hAnsi="宋体"/>
          <w:sz w:val="24"/>
        </w:rPr>
        <w:t>第三，历史与现实结合难度。如何将民国时期的本色化思想资源与当代基督教中国化的现实命题进行有效对接，避免简单比附或过度诠释，是本文面临的方法论挑战。[7]</w:t>
      </w:r>
    </w:p>
    <w:p>
      <w:pPr>
        <w:pStyle w:val="Heading1"/>
      </w:pPr>
      <w:r>
        <w:t>第一章 王治心生平与二十世纪基督教中国化的历史语境</w:t>
      </w:r>
    </w:p>
    <w:p>
      <w:pPr>
        <w:pStyle w:val="Heading2"/>
      </w:pPr>
      <w:r>
        <w:t>第一节 从儒家秀才到基督徒知识分子：双重文化身份的形成</w:t>
      </w:r>
    </w:p>
    <w:p>
      <w:pPr>
        <w:pStyle w:val="Heading3"/>
      </w:pPr>
      <w:r>
        <w:t>一、早年儒学熏陶</w:t>
      </w:r>
    </w:p>
    <w:p>
      <w:pPr>
        <w:spacing w:line="360" w:lineRule="exact"/>
        <w:ind w:firstLine="420"/>
      </w:pPr>
      <w:r>
        <w:t>王治心，原名王允中，后改名树声，字治心，号隐庐，1881年（清光绪七年）出生于浙江湖州一个贫寒的塾师家庭。湖州地处太湖南岸，自古为江南文化重镇，"苏湖熟，天下足"的谚语既道出了其农业富庶，也暗示了其深厚的耕读传统。湖州更是人文荟萃之地，湖州书香之称。王治心生长于这样的文化土壤中，自幼便沐浴在浓郁的儒学氛围里。[8]湖州地处太湖南岸，自古为江南文化重镇，素有"苏湖熟，天下足"的美誉，这种深厚的地域文化底蕴为王治心日后的学术成就奠定了坚实基础。</w:t>
      </w:r>
    </w:p>
    <w:p>
      <w:pPr>
        <w:spacing w:line="360" w:lineRule="exact"/>
        <w:ind w:firstLine="420"/>
      </w:pPr>
      <w:r>
        <w:rPr>
          <w:rFonts w:ascii="宋体" w:hAnsi="宋体"/>
          <w:sz w:val="24"/>
        </w:rPr>
        <w:t>王治心7岁入私塾，习《四书》《五经》，接受系统的儒学启蒙教育。其父虽家境贫寒，但以塾师为业，对子弟的学业要求甚严。少年王治心在父亲督导下，勤习书法时文，打下扎实的国学基础。13岁时，因家贫难以为继，他被迫辍学，随父伴读，一面协助父亲教授蒙童，一面继续自学经史。尽管生活困顿，他始终未放弃对学问的追求，这种在困境中坚持求知的精神，深刻地影响了他日后的学术品格。</w:t>
      </w:r>
    </w:p>
    <w:p>
      <w:pPr>
        <w:spacing w:line="360" w:lineRule="exact"/>
        <w:ind w:firstLine="420"/>
      </w:pPr>
      <w:r>
        <w:rPr>
          <w:rFonts w:ascii="宋体" w:hAnsi="宋体"/>
          <w:sz w:val="24"/>
        </w:rPr>
        <w:t>经过刻苦攻读，王治心顺利通过童生试，入庠成为秀才（庠生），后又入贡生。这一功名虽不算显赫，但足以证明其儒学素养已达到相当水平。需要特别指出的是，王治心的秀才身份并非仅仅是一个功名标签，它意味着他系统地接受了中国传统经学教育，对儒家经典有着深入的研读与体认，这种国学根柢构成了他日后"以儒释耶"神学路径的深层知识基础。[9]</w:t>
      </w:r>
    </w:p>
    <w:p>
      <w:pPr>
        <w:pStyle w:val="Heading3"/>
      </w:pPr>
      <w:r>
        <w:t>二、基督教信仰的皈依</w:t>
      </w:r>
    </w:p>
    <w:p>
      <w:pPr>
        <w:spacing w:line="360" w:lineRule="exact"/>
        <w:ind w:firstLine="420"/>
      </w:pPr>
      <w:r>
        <w:rPr>
          <w:rFonts w:ascii="宋体" w:hAnsi="宋体"/>
          <w:sz w:val="24"/>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pPr>
        <w:spacing w:line="360" w:lineRule="exact"/>
        <w:ind w:firstLine="420"/>
      </w:pPr>
      <w:r>
        <w:rPr>
          <w:rFonts w:ascii="宋体" w:hAnsi="宋体"/>
          <w:sz w:val="24"/>
        </w:rPr>
        <w:t>1899年，王治心在上海参加福音聚会，深受感动，决志信主。1900年，他正式受洗加入上海监理会，成为一名基督徒。从儒学秀才到基督徒的转变，对王治心而言并非简单的信仰更替，而是一次深刻的精神洗礼。他在接受基督教信仰的同时，并未抛弃儒学修养，反而开始了一种独特的"双重文化身份"——既是受过系统儒学教育的传统知识分子，又是虔诚的基督教信徒。这种双重身份成为他日后所有神学思考与实践探索的出发点。[10]</w:t>
      </w:r>
    </w:p>
    <w:p>
      <w:pPr>
        <w:spacing w:line="360" w:lineRule="exact"/>
        <w:ind w:firstLine="420"/>
      </w:pPr>
      <w:r>
        <w:t>受洗后，王治心入圣书学院攻读神学，系统学习基督教教义与神学知识。1905年毕业，被按立为牧师，正式开始了他的基督教事工生涯。1907年，他在家乡创办自立福音堂——这是他本色化实践的原点。一个秀才出身的基督徒，在家乡创办自立教会，这本身就蕴含着深刻的文化意义：它标志着基督教信仰在中国本土社会的自觉扎根，也预示了王治心一生致力于基督教中国化的实践方向。</w:t>
      </w:r>
    </w:p>
    <w:p>
      <w:pPr>
        <w:pStyle w:val="Heading3"/>
      </w:pPr>
      <w:r>
        <w:t>三、双重身份的融合与"三位一体"事工路径</w:t>
      </w:r>
    </w:p>
    <w:p>
      <w:pPr>
        <w:spacing w:line="360" w:lineRule="exact"/>
        <w:ind w:firstLine="420"/>
      </w:pPr>
      <w:r>
        <w:rPr>
          <w:rFonts w:ascii="宋体" w:hAnsi="宋体"/>
          <w:sz w:val="24"/>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等基督教著作，形成了一种罕见的"国学+神学"的知识结构。这种双重学养使他在基督教中国化的理论建构上具有其他同时代学者难以企及的文化深度。[11]</w:t>
      </w:r>
    </w:p>
    <w:p>
      <w:pPr>
        <w:spacing w:line="360" w:lineRule="exact"/>
        <w:ind w:firstLine="420"/>
      </w:pPr>
      <w:r>
        <w:rPr>
          <w:rFonts w:ascii="宋体" w:hAnsi="宋体"/>
          <w:sz w:val="24"/>
        </w:rPr>
        <w:t>在事工路径上，王治心形成了教育、出版与教会的"三位一体"格局。在教育方面，他先后在金陵神学院、福建协和大学、沪江大学等多所院校任教，将国学教育融入神学培养体系；在出版方面，他编辑《文社月刊》等重要期刊，推动本色化思想的传播；在教会方面，他参与教会自立运动，倡导礼仪改革与节期中国化。这三条路径相互支撑、彼此呼应，构成了其本色化实践的完整框架。</w:t>
      </w:r>
    </w:p>
    <w:p>
      <w:pPr>
        <w:pStyle w:val="Heading2"/>
      </w:pPr>
      <w:r>
        <w:t>第二节 20世纪基督教中国化的历史动因与时代背景</w:t>
      </w:r>
    </w:p>
    <w:p>
      <w:pPr>
        <w:pStyle w:val="Heading3"/>
      </w:pPr>
      <w:r>
        <w:t>一、非基督教运动（1922—1927）的冲击</w:t>
      </w:r>
    </w:p>
    <w:p>
      <w:pPr>
        <w:spacing w:line="360" w:lineRule="exact"/>
        <w:ind w:firstLine="420"/>
      </w:pPr>
      <w:r>
        <w:rPr>
          <w:rFonts w:ascii="宋体" w:hAnsi="宋体"/>
          <w:sz w:val="24"/>
        </w:rPr>
        <w:t>1922年，世界基督教学生同盟在北京清华学校召开第十一届大会，引发了以上海为起点的非基督教运动。这场运动迅速席卷全国，至1925年五卅运动期间达到高潮。非基督教运动的核心诉求在于反对基督教作为"帝国主义文化侵略工具"的地位，其理论依据则是科学主义与民族主义的结合——以科学理性批判宗教迷信，以民族主义反对文化侵略。[12]</w:t>
      </w:r>
    </w:p>
    <w:p>
      <w:pPr>
        <w:spacing w:line="360" w:lineRule="exact"/>
        <w:ind w:firstLine="420"/>
      </w:pPr>
      <w:r>
        <w:rPr>
          <w:rFonts w:ascii="宋体" w:hAnsi="宋体"/>
          <w:sz w:val="24"/>
        </w:rPr>
        <w:t>非基督教运动对中国基督教界产生了巨大的冲击与深刻的刺激。许多中国基督徒知识分子开始反思：基督教为何被国人视为"洋教"？基督教与帝国主义之间究竟是什么关系？中国基督教如何才能摆脱"洋教"的困境？这些追问直接催生了基督教本色化运动的自觉意识。正如王治心后来所总结的，非基督教运动虽给基督教带来了"极大的困难"，但也迫使中国基督徒"不得不自己起来，做一番本色化的工夫"。[13]</w:t>
      </w:r>
    </w:p>
    <w:p>
      <w:r>
        <w:t>这场运动还促使中国基督徒知识分子重新思考基督教在中国社会中的地位和角色。他们开始意识到，基督教不能仅仅依靠传教条约的保护和西方差会的支持在华传播，而必须在中国社会中找到自身的文化根基和社会基础。这种认识上的转变，为后来的本色化运动奠定了重要的思想基础。</w:t>
      </w:r>
    </w:p>
    <w:p>
      <w:pPr>
        <w:pStyle w:val="Heading3"/>
      </w:pPr>
      <w:r>
        <w:t>二、民族主义浪潮与基督教"洋教"困境</w:t>
      </w:r>
    </w:p>
    <w:p>
      <w:pPr>
        <w:spacing w:line="360" w:lineRule="exact"/>
        <w:ind w:firstLine="420"/>
      </w:pPr>
      <w:r>
        <w:rPr>
          <w:rFonts w:ascii="宋体" w:hAnsi="宋体"/>
          <w:sz w:val="24"/>
        </w:rPr>
        <w:t>20世纪20年代是中国民族主义高涨的时期。五四运动以后，反帝爱国思潮席卷全国，"打倒列强""废除不平等条约"成为时代最强音。在这一历史语境中，基督教因其与西方列强的复杂关联——传教条约的保护、差会制度的控制、教会财产的西方所有权——而陷入了"洋教"困境。社会舆论普遍将基督教视为西方文化侵略的先锋，这种认知使得基督教在中国的传播面临前所未有的合法性危机。</w:t>
      </w:r>
    </w:p>
    <w:p>
      <w:pPr>
        <w:spacing w:line="360" w:lineRule="exact"/>
        <w:ind w:firstLine="420"/>
      </w:pPr>
      <w:r>
        <w:rPr>
          <w:rFonts w:ascii="宋体" w:hAnsi="宋体"/>
          <w:sz w:val="24"/>
        </w:rPr>
        <w:t>王治心深刻地意识到了这一困境。他指出："若基督教的生命里没有中国文化的血液，那么基督教中与中国社会虽日趋密切，仍不过是友谊的握手，而不是血肉的融合。"[14]这一判断准确地抓住了问题的核心：基督教之所以被视为"洋教"，根源在于其与中国文化的隔阂，而非基督教教义本身与中国社会的根本冲突。因此，解决"洋教"困境的根本出路在于本色化——使基督教真正融入中国文化的血液，实现从"友谊的握手"到"血肉的融合"的根本转变。</w:t>
      </w:r>
    </w:p>
    <w:p>
      <w:r>
        <w:t>王治心对"洋教"困境的诊断，触及了基督教在华传播的根本问题。他认识到，基督教在中国遭遇的文化阻力，并非源于教义本身与中国社会的不可调和，而是源于其传播方式和文化表达的西化特征。这一诊断的深刻之处在于，它将基督教中国化的问题从政治层面（反帝爱国）提升到了文化层面（精神融合），为本色化运动提供了更为深层次的理论依据。</w:t>
      </w:r>
    </w:p>
    <w:p>
      <w:pPr>
        <w:pStyle w:val="Heading3"/>
      </w:pPr>
      <w:r>
        <w:t>三、教会内部本色化思潮的兴起</w:t>
      </w:r>
    </w:p>
    <w:p>
      <w:pPr>
        <w:spacing w:line="360" w:lineRule="exact"/>
        <w:ind w:firstLine="420"/>
      </w:pPr>
      <w:r>
        <w:rPr>
          <w:rFonts w:ascii="宋体" w:hAnsi="宋体"/>
          <w:sz w:val="24"/>
        </w:rPr>
        <w:t>面对外部压力与内部反思，中国基督教界自20世纪20年代初开始，逐渐形成了一股自觉的本色化思潮。1922年在上海召开的全国基督教大会，正式提出了"本色教会"的口号，标志着中国基督教本色化运动进入有组织、有纲领的阶段。大会宣言指出："我们希望今后中国基督教会，能合乎中国本国国情，随时随地发生中国本色的基督教会。"[15]</w:t>
      </w:r>
    </w:p>
    <w:p>
      <w:pPr>
        <w:spacing w:line="360" w:lineRule="exact"/>
        <w:ind w:firstLine="420"/>
      </w:pPr>
      <w:r>
        <w:rPr>
          <w:rFonts w:ascii="宋体" w:hAnsi="宋体"/>
          <w:sz w:val="24"/>
        </w:rPr>
        <w:t>在这一潮流中，王治心以其独特的"本土实践派"立场脱颖而出。与赵紫宸偏重形上学的基督论建构不同，王治心更注重从中国文化传统中发掘与基督教教义相通的思想资源，并将其转化为具体的教会实践方案；与诚静怡侧重教会组织层面的自立不同，王治心更关注文化层面的融合与礼仪层面的创新；与吴雷川将基督教完全纳入儒家框架的激进立场不同，王治心始终保持着对基督教信仰独特性的坚守。[16]</w:t>
      </w:r>
    </w:p>
    <w:p>
      <w:pPr>
        <w:pStyle w:val="Heading3"/>
      </w:pPr>
      <w:r>
        <w:t>四、佛教中国化的成功先例对王治心的启示</w:t>
      </w:r>
    </w:p>
    <w:p>
      <w:pPr>
        <w:spacing w:line="360" w:lineRule="exact"/>
        <w:ind w:firstLine="420"/>
      </w:pPr>
      <w:r>
        <w:rPr>
          <w:rFonts w:ascii="宋体" w:hAnsi="宋体"/>
          <w:sz w:val="24"/>
        </w:rPr>
        <w:t>在王治心的思想形成过程中，佛教中国化的成功经验是一个重要的参照系。佛教自汉代传入中国，经过数百年的融合改造，已经成功实现了本土化——从"洋教"转化为中国文化的有机组成部分。王治心对此有着深刻的观察：佛教在中国"很少有人骂它是洋教"，而基督教则"还带着西洋的文化与风俗"，这一对比促使他认真思考佛教中国化的经验对基督教的借鉴意义。[17]</w:t>
      </w:r>
    </w:p>
    <w:p/>
    <w:p>
      <w:pPr>
        <w:spacing w:line="360" w:lineRule="exact"/>
        <w:ind w:firstLine="420"/>
      </w:pPr>
      <w:r>
        <w:rPr>
          <w:rFonts w:ascii="宋体" w:hAnsi="宋体"/>
          <w:sz w:val="24"/>
        </w:rPr>
        <w:t>他特别强调，佛教中国化的成功关键在于"生命里有了中国文化的血液"——佛教不仅吸收了中国的语言形式，更在思想层面与中国儒道传统进行了深层融通，形成了天台、华严、禅宗等具有鲜明中国特色的佛教宗派。这种"血肉的融合"而非"友谊的握手"，正是王治心为基督教中国化所设定的理想目标。</w:t>
      </w:r>
    </w:p>
    <w:p>
      <w:r>
        <w:t>王治心对佛教中国化经验的关注，不仅停留在理论层面的比较分析，更深入到具体的方法论借鉴。他注意到，佛教在中国化过程中采取了"格义"的方法——用中国固有的概念来解释佛教术语，使中国民众能够以熟悉的文化框架理解外来宗教。王治心将这一方法创造性地运用于基督教本色化实践，以儒家概念诠释基督教教义、以中国传统节期对应基督教节期、以中国礼仪形式改造基督教礼仪，形成了系统的本色化方法论。这种从佛教中国化经验中汲取方法论资源的做法，体现了王治心作为宗教比较学者的开阔视野。</w:t>
      </w:r>
    </w:p>
    <w:p>
      <w:pPr>
        <w:pStyle w:val="Heading2"/>
      </w:pPr>
      <w:r>
        <w:t>第三节 时代文化思潮对王治心思想的影响</w:t>
      </w:r>
    </w:p>
    <w:p/>
    <w:p>
      <w:pPr>
        <w:pStyle w:val="Heading3"/>
      </w:pPr>
      <w:r>
        <w:t>一、新文化运动与中西文化论战</w:t>
      </w:r>
    </w:p>
    <w:p>
      <w:r>
        <w:t>新文化运动对传统文化的激烈批判，也促使王治心深入思考儒学的现代价值。他既看到了新文化运动在推动思想解放方面的积极意义，也敏锐地察觉到全盘否定传统文化可能带来的文化断裂危机。在这种文化自觉的基础上，王治心提出了一种"批判地继承"的文化态度——既不盲目固守传统，也不轻易抛弃传统，而是在批判与继承的辩证统一中实现文化的创造性转化。这种文化态度不仅体现在他对儒学的理解上，也贯穿于他对基督教与中国文化关系的整体思考中。</w:t>
      </w:r>
    </w:p>
    <w:p>
      <w:pPr>
        <w:spacing w:line="360" w:lineRule="exact"/>
        <w:ind w:firstLine="420"/>
      </w:pPr>
      <w:r>
        <w:rPr>
          <w:rFonts w:ascii="宋体" w:hAnsi="宋体"/>
          <w:sz w:val="24"/>
        </w:rPr>
        <w:t>新文化运动所引发的中西文化论战，对王治心的思想形成产生了深远影响。一方面，新文化运动对传统文化的批判态度，迫使王治心重新审视儒学在现代社会的价值与局限，他既不赞同全盘否定传统文化的激进立场，也不认同固守国粹的保守态度，而是主张在"批判地继承"中实现中西文化的创造性融合。另一方面，新文化运动所确立的"民主"与"科学"两大价值，也深刻地影响了王治心对基督教的诠释——他试图证明基督教不仅不与民主科学相悖，反而是推动民主科学发展的精神动力。[18]</w:t>
      </w:r>
    </w:p>
    <w:p>
      <w:pPr>
        <w:pStyle w:val="Heading3"/>
      </w:pPr>
      <w:r>
        <w:t>二、五四运动与爱国思潮</w:t>
      </w:r>
    </w:p>
    <w:p>
      <w:r>
        <w:t>值得注意的是，王治心在五四运动时期的爱国立场，并非简单的政治表态，而是有着深层的神学思考。他试图在基督教的世界主义理想与民族的爱国主义之间找到平衡点——既坚持基督教"四海之内皆兄弟"的普世情怀，又承认基督徒作为国民对民族国家的责任与义务。这种平衡后来成为他"爱国爱教"神学立场的重要思想基础，也为当代基督教处理信仰与国家关系提供了重要的历史经验。</w:t>
      </w:r>
    </w:p>
    <w:p>
      <w:pPr>
        <w:spacing w:line="360" w:lineRule="exact"/>
        <w:ind w:firstLine="420"/>
      </w:pPr>
      <w:r>
        <w:rPr>
          <w:rFonts w:ascii="宋体" w:hAnsi="宋体"/>
          <w:sz w:val="24"/>
        </w:rPr>
        <w:t>五四运动的爆发，将反帝爱国思潮推向了新的高潮。王治心作为基督徒知识分子，面临着信仰认同与民族认同的双重考验。他在五卅惨案发生后公开表明爱国立场，撰文呼吁中国基督徒"当以国民的资格来参加爱国运动"，强调"爱国的热忱，不因宗教的信仰而消灭"。[19]这一立场既回应了时代的爱国诉求，又维护了基督徒的社会责任，为其后来"爱国爱教"的神学立场奠定了实践基础。</w:t>
      </w:r>
    </w:p>
    <w:p>
      <w:pPr>
        <w:pStyle w:val="Heading3"/>
      </w:pPr>
      <w:r>
        <w:t>三、基督教新神学运动</w:t>
      </w:r>
    </w:p>
    <w:p>
      <w:r>
        <w:t>王治心对新神学运动的接受是选择性的而非全盘性的。他吸收了新神学对社会关怀和伦理实践的重视，但拒绝了其对超自然教义的淡化甚至否定。这种选择性接受的态度，使他的神学思想既具有开放性和时代性，又保持了基督教信仰的核心特质。从更广阔的视野来看，王治心对新神学运动的态度，实际上反映了他对整个中西文化关系的基本立场——在开放中持守，在对话中创新，既不封闭保守，也不盲目追随。</w:t>
      </w:r>
    </w:p>
    <w:p>
      <w:pPr>
        <w:spacing w:line="360" w:lineRule="exact"/>
        <w:ind w:firstLine="420"/>
      </w:pPr>
      <w:r>
        <w:rPr>
          <w:rFonts w:ascii="宋体" w:hAnsi="宋体"/>
          <w:sz w:val="24"/>
        </w:rPr>
        <w:t>20世纪初，西方基督教界兴起了以自由主义神学为代表的新神学运动，强调基督教的社会功能与道德价值，弱化超自然教义。这一思潮通过传教士的引入，对中国的基督教思想界产生了重要影响。王治心的神学思想在一定程度上受到了新神学运动的启发，尤其是其对基督教"爱"的伦理的强调、对社会服务的重视，与自由主义神学的道德取向有一定契合。但需要指出的是，王治心并未完全接受自由主义神学的立场，他始终保持着对基督教核心教义的坚守，在开放与持守之间保持着独特的思想张力。[20]</w:t>
      </w:r>
    </w:p>
    <w:p>
      <w:pPr>
        <w:pStyle w:val="Heading3"/>
      </w:pPr>
      <w:r>
        <w:t>四、本色化运动的多元路径比较</w:t>
      </w:r>
    </w:p>
    <w:p>
      <w:pPr>
        <w:spacing w:line="360" w:lineRule="exact"/>
        <w:ind w:firstLine="420"/>
      </w:pPr>
      <w:r>
        <w:rPr>
          <w:rFonts w:ascii="宋体" w:hAnsi="宋体"/>
          <w:sz w:val="24"/>
        </w:rPr>
        <w:t>民国时期的基督教本色化运动呈现出多元并进的格局，各代表人物的思想路径各有侧重。赵紫宸（1888—1979）作为"学院派"代表，留学美国，系统接受西方神学训练，其本色化路径侧重于从哲学层面建构中国的基督论，理论色彩浓厚但与实践层面存在一定距离。吴雷川（1870—1944）作为前清翰林，其本色化路径更为激进，倾向于将基督教完全纳入儒家框架，以社会改造为终极目标，在一定程度上弱化了基督教的信仰独特性。诚静怡（1881—1939）则侧重于教会组织层面的自立，在教会体制的本土化方面做出了重要贡献。</w:t>
      </w:r>
    </w:p>
    <w:p>
      <w:pPr>
        <w:spacing w:line="360" w:lineRule="exact"/>
        <w:ind w:firstLine="420"/>
      </w:pPr>
      <w:r>
        <w:rPr>
          <w:rFonts w:ascii="宋体" w:hAnsi="宋体"/>
          <w:sz w:val="24"/>
        </w:rPr>
        <w:t>相较之下，王治心的独特性在于：他既具备赵紫宸所缺乏的深厚国学根基，又避免了吴雷川过度"儒化"的激进倾向，同时在不忽视教会组织自立的前提下，更注重文化融合与礼仪创新的具体实践。这种"本土实践派"的立场，使他在本色化运动中形成了一条既有理论深度又有实践指向的独特路径。[21]</w:t>
      </w:r>
    </w:p>
    <w:p>
      <w:pPr>
        <w:spacing w:line="360" w:lineRule="exact"/>
        <w:ind w:firstLine="420"/>
      </w:pPr>
      <w:r>
        <w:rPr>
          <w:rFonts w:ascii="宋体" w:hAnsi="宋体"/>
          <w:sz w:val="24"/>
        </w:rPr>
        <w:t>值得注意的是，王治心的"本土实践派"立场不仅体现在理论取向的选择上，更深刻地反映在他对基督教与中国文化关系的整体理解中。在他看来，基督教与中国文化的关系不是简单的"替代"或"排斥"，而是一种"融合"与"创造"的辩证关系。正如他所强调的，基督教不是要取代中国文化，而是要在中国文化的土壤中生根发芽，结出新的果实。这种理解既避免了文化保守主义的封闭态度，又克服了文化虚无主义的激进立场，为基督教中国化提供了一条中庸而务实的思想道路。这一思想路径的形成，与王治心作为浙江湖州人的地域文化背景密不可分——湖州作为江南文化的典型代表，历来具有兼容并蓄、务实创新的文化品格，这种地域文化传统在王治心的思想中得到了深刻体现。</w:t>
      </w:r>
    </w:p>
    <w:p>
      <w:pPr>
        <w:spacing w:line="360" w:lineRule="exact"/>
        <w:ind w:firstLine="420"/>
      </w:pPr>
      <w:r>
        <w:rPr>
          <w:rFonts w:ascii="宋体" w:hAnsi="宋体"/>
          <w:sz w:val="24"/>
        </w:rPr>
        <w:t>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w:t>
      </w:r>
    </w:p>
    <w:p>
      <w:pPr>
        <w:pStyle w:val="Heading1"/>
      </w:pPr>
      <w:r>
        <w:t>第二章 王治心神学思想的核心内涵与理论特质</w:t>
      </w:r>
    </w:p>
    <w:p>
      <w:pPr>
        <w:spacing w:line="360" w:lineRule="exact"/>
        <w:ind w:firstLine="420"/>
      </w:pPr>
      <w:r>
        <w:rPr>
          <w:rFonts w:ascii="宋体" w:hAnsi="宋体"/>
          <w:sz w:val="24"/>
        </w:rPr>
        <w:t>王治心（1881—1968），名树声，字治心，浙江吴兴（今湖州）人，前清庠生，是中国近代基督教思想家中兼具深厚国学修养与基督教信仰的代表性人物。他一生致力于打通基督教信仰与中国传统文化的壁垒，在"以儒释耶"的神学本土化建构、本土上帝观的学术论证、跨文化宗教互补思想的开拓以及爱国与信仰统一的神学立场等方面，均形成了独到而系统的理论建树。本章将从四个维度深入剖析王治心神学思想的核心内涵与理论特质，揭示其在基督教中国化思想史上的独特贡献。</w:t>
      </w:r>
    </w:p>
    <w:p>
      <w:pPr>
        <w:pStyle w:val="Heading2"/>
      </w:pPr>
      <w:r>
        <w:t>第一节 "以儒释耶"与神学本土化建构</w:t>
      </w:r>
    </w:p>
    <w:p>
      <w:pPr>
        <w:pStyle w:val="Heading3"/>
      </w:pPr>
      <w:r>
        <w:t>一、儒家思想作为基督教教义的诠释学资源</w:t>
      </w:r>
    </w:p>
    <w:p>
      <w:pPr>
        <w:spacing w:line="360" w:lineRule="exact"/>
        <w:ind w:firstLine="420"/>
      </w:pPr>
      <w:r>
        <w:rPr>
          <w:rFonts w:ascii="宋体" w:hAnsi="宋体"/>
          <w:sz w:val="24"/>
        </w:rPr>
        <w:t>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w:t>
      </w:r>
    </w:p>
    <w:p>
      <w:pPr>
        <w:pStyle w:val="Heading4"/>
      </w:pPr>
      <w:r>
        <w:t>（一）"仁"与"爱"的互释</w:t>
      </w:r>
    </w:p>
    <w:p>
      <w:pPr>
        <w:spacing w:line="360" w:lineRule="exact"/>
        <w:ind w:firstLine="420"/>
      </w:pPr>
      <w:r>
        <w:rPr>
          <w:rFonts w:ascii="宋体" w:hAnsi="宋体"/>
          <w:sz w:val="24"/>
        </w:rPr>
        <w:t>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w:t>
      </w:r>
    </w:p>
    <w:p>
      <w:pPr>
        <w:pStyle w:val="Heading4"/>
      </w:pPr>
      <w:r>
        <w:t>（二）"天""帝"观与基督教上帝观的融通</w:t>
      </w:r>
    </w:p>
    <w:p>
      <w:pPr>
        <w:spacing w:line="360" w:lineRule="exact"/>
        <w:ind w:firstLine="420"/>
      </w:pPr>
      <w:r>
        <w:rPr>
          <w:rFonts w:ascii="宋体" w:hAnsi="宋体"/>
          <w:sz w:val="24"/>
        </w:rPr>
        <w:t>王治心在《中国基督教史纲》中对基督教一神崇拜与中国固有"天"观念的关系进行了系统梳理，构成了其神学本土化建构的基石。他指出：</w:t>
      </w:r>
    </w:p>
    <w:p>
      <w:pPr>
        <w:spacing w:line="360" w:lineRule="exact"/>
        <w:ind w:firstLine="420"/>
      </w:pPr>
      <w:r>
        <w:rPr>
          <w:rFonts w:ascii="宋体" w:hAnsi="宋体"/>
          <w:sz w:val="24"/>
        </w:rPr>
        <w:t>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w:t>
      </w:r>
    </w:p>
    <w:p>
      <w:pPr>
        <w:spacing w:line="360" w:lineRule="exact"/>
        <w:ind w:firstLine="420"/>
      </w:pPr>
      <w:r>
        <w:rPr>
          <w:rFonts w:ascii="宋体" w:hAnsi="宋体"/>
          <w:sz w:val="24"/>
        </w:rPr>
        <w:t>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w:t>
      </w:r>
    </w:p>
    <w:p>
      <w:pPr>
        <w:pStyle w:val="Heading4"/>
      </w:pPr>
      <w:r>
        <w:t>（三）"忠恕"与基督教伦理的对照</w:t>
      </w:r>
    </w:p>
    <w:p>
      <w:pPr>
        <w:spacing w:line="360" w:lineRule="exact"/>
        <w:ind w:firstLine="420"/>
      </w:pPr>
      <w:r>
        <w:rPr>
          <w:rFonts w:ascii="宋体" w:hAnsi="宋体"/>
          <w:sz w:val="24"/>
        </w:rPr>
        <w:t>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w:t>
      </w:r>
    </w:p>
    <w:p>
      <w:pPr>
        <w:pStyle w:val="Heading4"/>
      </w:pPr>
      <w:r>
        <w:t>（四）"大同"与基督教天国观的比较</w:t>
      </w:r>
    </w:p>
    <w:p>
      <w:pPr>
        <w:spacing w:line="360" w:lineRule="exact"/>
        <w:ind w:firstLine="420"/>
      </w:pPr>
      <w:r>
        <w:rPr>
          <w:rFonts w:ascii="宋体" w:hAnsi="宋体"/>
          <w:sz w:val="24"/>
        </w:rPr>
        <w:t>王治心进一步将基督教的世界主义理想与儒家的大同思想进行了深刻比较。他认为：</w:t>
      </w:r>
    </w:p>
    <w:p>
      <w:pPr>
        <w:spacing w:line="360" w:lineRule="exact"/>
        <w:ind w:firstLine="420"/>
      </w:pPr>
      <w:r>
        <w:rPr>
          <w:rFonts w:ascii="宋体" w:hAnsi="宋体"/>
          <w:sz w:val="24"/>
        </w:rPr>
        <w:t>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w:t>
      </w:r>
    </w:p>
    <w:p>
      <w:pPr>
        <w:spacing w:line="360" w:lineRule="exact"/>
        <w:ind w:firstLine="420"/>
      </w:pPr>
      <w:r>
        <w:rPr>
          <w:rFonts w:ascii="宋体" w:hAnsi="宋体"/>
          <w:sz w:val="24"/>
        </w:rPr>
        <w:t>此一比较具有重要的神学意涵：它不仅为基督教的社会理想在中国文化中找到了对应的精神资源，更暗示了基督教天国观并非与中国社会理想相抵触的"外来物"，而是在终极关切上与中华文明的最高社会理想深层契合。</w:t>
      </w:r>
    </w:p>
    <w:p>
      <w:pPr>
        <w:pStyle w:val="Heading3"/>
      </w:pPr>
      <w:r>
        <w:t>二、对"西方宗派主义"与"文化附庸"的批判</w:t>
      </w:r>
    </w:p>
    <w:p>
      <w:pPr>
        <w:spacing w:line="360" w:lineRule="exact"/>
        <w:ind w:firstLine="420"/>
      </w:pPr>
      <w:r>
        <w:rPr>
          <w:rFonts w:ascii="宋体" w:hAnsi="宋体"/>
          <w:sz w:val="24"/>
        </w:rPr>
        <w:t>王治心的"以儒释耶"并非纯粹学理上的比较研究，而是有着鲜明的实践指向——对基督教在华传播中"西方宗派主义"与"文化附庸"地位的深刻批判。他在《中国基督教史纲》中明确指出，基督教在华冲突的一个重要根源在于"宗派的分歧"：</w:t>
      </w:r>
    </w:p>
    <w:p>
      <w:pPr>
        <w:spacing w:line="360" w:lineRule="exact"/>
        <w:ind w:firstLine="420"/>
      </w:pPr>
      <w:r>
        <w:rPr>
          <w:rFonts w:ascii="宋体" w:hAnsi="宋体"/>
          <w:sz w:val="24"/>
        </w:rPr>
        <w:t>基督教自身，亦有予人以怀疑之点。……莫如宗派的分歧，而且各派之中，往往有互相攻击的情形，不独有所谓希腊的、罗马的天主教，又有传自英、美、法、德等不同的国别，乃至被认为含有政治背景。[6]</w:t>
      </w:r>
    </w:p>
    <w:p>
      <w:pPr>
        <w:spacing w:line="360" w:lineRule="exact"/>
        <w:ind w:firstLine="420"/>
      </w:pPr>
      <w:r>
        <w:rPr>
          <w:rFonts w:ascii="宋体" w:hAnsi="宋体"/>
          <w:sz w:val="24"/>
        </w:rPr>
        <w:t>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w:t>
      </w:r>
    </w:p>
    <w:p>
      <w:pPr>
        <w:spacing w:line="360" w:lineRule="exact"/>
        <w:ind w:firstLine="420"/>
      </w:pPr>
      <w:r>
        <w:rPr>
          <w:rFonts w:ascii="宋体" w:hAnsi="宋体"/>
          <w:sz w:val="24"/>
        </w:rPr>
        <w:t>所谓本色教会者，就是改造西洋化的教会成功适合中华民族性的中国教会；这种改造，并不是动摇基督教的真理，不过使中国古文化与基督教真理融合为一，使中国基督徒的宗教生活，适合于中国民情，而不致发生什么隔阂。[7a]</w:t>
      </w:r>
    </w:p>
    <w:p>
      <w:pPr>
        <w:spacing w:line="360" w:lineRule="exact"/>
        <w:ind w:firstLine="420"/>
      </w:pPr>
      <w:r>
        <w:rPr>
          <w:rFonts w:ascii="宋体" w:hAnsi="宋体"/>
          <w:sz w:val="24"/>
        </w:rPr>
        <w:t>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w:t>
      </w:r>
    </w:p>
    <w:p>
      <w:pPr>
        <w:spacing w:line="360" w:lineRule="exact"/>
        <w:ind w:firstLine="420"/>
      </w:pPr>
      <w:r>
        <w:rPr>
          <w:rFonts w:ascii="宋体" w:hAnsi="宋体"/>
          <w:sz w:val="24"/>
        </w:rPr>
        <w:t>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w:t>
      </w:r>
    </w:p>
    <w:p>
      <w:pPr>
        <w:pStyle w:val="Heading3"/>
      </w:pPr>
      <w:r>
        <w:t>三、"以儒释耶"的理论特质与学术意义</w:t>
      </w:r>
    </w:p>
    <w:p>
      <w:pPr>
        <w:spacing w:line="360" w:lineRule="exact"/>
        <w:ind w:firstLine="420"/>
      </w:pPr>
      <w:r>
        <w:rPr>
          <w:rFonts w:ascii="宋体" w:hAnsi="宋体"/>
          <w:sz w:val="24"/>
        </w:rPr>
        <w:t>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w:t>
      </w:r>
    </w:p>
    <w:p>
      <w:pPr>
        <w:spacing w:line="360" w:lineRule="exact"/>
        <w:ind w:firstLine="420"/>
      </w:pPr>
      <w:r>
        <w:rPr>
          <w:rFonts w:ascii="宋体" w:hAnsi="宋体"/>
          <w:sz w:val="24"/>
        </w:rPr>
        <w:t>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w:t>
      </w:r>
    </w:p>
    <w:p>
      <w:pPr>
        <w:pStyle w:val="Heading2"/>
      </w:pPr>
      <w:r>
        <w:t>第二节 本土上帝观的学术论证</w:t>
      </w:r>
    </w:p>
    <w:p>
      <w:pPr>
        <w:pStyle w:val="Heading3"/>
      </w:pPr>
      <w:r>
        <w:t>一、中国"天"观念的多维分析</w:t>
      </w:r>
    </w:p>
    <w:p>
      <w:pPr>
        <w:spacing w:line="360" w:lineRule="exact"/>
        <w:ind w:firstLine="420"/>
      </w:pPr>
      <w:r>
        <w:rPr>
          <w:rFonts w:ascii="宋体" w:hAnsi="宋体"/>
          <w:sz w:val="24"/>
        </w:rPr>
        <w:t>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w:t>
      </w:r>
    </w:p>
    <w:p>
      <w:pPr>
        <w:spacing w:line="360" w:lineRule="exact"/>
        <w:ind w:firstLine="420"/>
      </w:pPr>
      <w:r>
        <w:rPr>
          <w:rFonts w:ascii="宋体" w:hAnsi="宋体"/>
          <w:sz w:val="24"/>
        </w:rPr>
        <w:t>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w:t>
      </w:r>
    </w:p>
    <w:p>
      <w:pPr>
        <w:spacing w:line="360" w:lineRule="exact"/>
        <w:ind w:firstLine="420"/>
      </w:pPr>
      <w:r>
        <w:rPr>
          <w:rFonts w:ascii="宋体" w:hAnsi="宋体"/>
          <w:sz w:val="24"/>
        </w:rPr>
        <w:t>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w:t>
      </w:r>
    </w:p>
    <w:p>
      <w:pPr>
        <w:pStyle w:val="Heading3"/>
      </w:pPr>
      <w:r>
        <w:t>二、墨子"天志"观的基督教化解读</w:t>
      </w:r>
    </w:p>
    <w:p>
      <w:pPr>
        <w:spacing w:line="360" w:lineRule="exact"/>
        <w:ind w:firstLine="420"/>
      </w:pPr>
      <w:r>
        <w:rPr>
          <w:rFonts w:ascii="宋体" w:hAnsi="宋体"/>
          <w:sz w:val="24"/>
        </w:rPr>
        <w:t>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w:t>
      </w:r>
    </w:p>
    <w:p>
      <w:pPr>
        <w:spacing w:line="360" w:lineRule="exact"/>
        <w:ind w:firstLine="420"/>
      </w:pPr>
      <w:r>
        <w:rPr>
          <w:rFonts w:ascii="宋体" w:hAnsi="宋体"/>
          <w:sz w:val="24"/>
        </w:rPr>
        <w:t>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w:t>
      </w:r>
    </w:p>
    <w:p>
      <w:pPr>
        <w:pStyle w:val="Heading3"/>
      </w:pPr>
      <w:r>
        <w:t>三、基督教上帝观与"昊天上帝"的对话</w:t>
      </w:r>
    </w:p>
    <w:p>
      <w:pPr>
        <w:spacing w:line="360" w:lineRule="exact"/>
        <w:ind w:firstLine="420"/>
      </w:pPr>
      <w:r>
        <w:rPr>
          <w:rFonts w:ascii="宋体" w:hAnsi="宋体"/>
          <w:sz w:val="24"/>
        </w:rPr>
        <w:t>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w:t>
      </w:r>
    </w:p>
    <w:p>
      <w:pPr>
        <w:spacing w:line="360" w:lineRule="exact"/>
        <w:ind w:firstLine="420"/>
      </w:pPr>
      <w:r>
        <w:rPr>
          <w:rFonts w:ascii="宋体" w:hAnsi="宋体"/>
          <w:sz w:val="24"/>
        </w:rPr>
        <w:t>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w:t>
      </w:r>
    </w:p>
    <w:p>
      <w:pPr>
        <w:pStyle w:val="Heading3"/>
      </w:pPr>
      <w:r>
        <w:t>四、上帝观建构的意义与局限</w:t>
      </w:r>
    </w:p>
    <w:p>
      <w:pPr>
        <w:spacing w:line="360" w:lineRule="exact"/>
        <w:ind w:firstLine="420"/>
      </w:pPr>
      <w:r>
        <w:rPr>
          <w:rFonts w:ascii="宋体" w:hAnsi="宋体"/>
          <w:sz w:val="24"/>
        </w:rPr>
        <w:t>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其次，王治心在论证"昊天上帝"与基督教上帝的融通时，对二者在本体论层面的根本差异分析不足，有将"家族相似性"过度延伸之嫌。再次，他虽然意识到墨家"天志"与基督教"上帝"仅是"有些相仿"，但对"相仿"与"相同"之间的哲学距离缺乏更为细致的辨析。这些局限既反映了民国时期基督教本色化思想的时代特征，也为后世神学本土化的深入推进留下了需要继续思考的问题。</w:t>
      </w:r>
    </w:p>
    <w:p>
      <w:pPr>
        <w:pStyle w:val="Heading2"/>
      </w:pPr>
      <w:r>
        <w:t>第三节 跨文化宗教互补思想</w:t>
      </w:r>
    </w:p>
    <w:p>
      <w:pPr>
        <w:pStyle w:val="Heading3"/>
      </w:pPr>
      <w:r>
        <w:t>一、耶儒互补：基督教之"爱"与儒家之"仁"</w:t>
      </w:r>
    </w:p>
    <w:p>
      <w:pPr>
        <w:spacing w:line="360" w:lineRule="exact"/>
        <w:ind w:firstLine="420"/>
      </w:pPr>
      <w:r>
        <w:rPr>
          <w:rFonts w:ascii="宋体" w:hAnsi="宋体"/>
          <w:sz w:val="24"/>
        </w:rPr>
        <w:t>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w:t>
      </w:r>
    </w:p>
    <w:p>
      <w:pPr>
        <w:spacing w:line="360" w:lineRule="exact"/>
        <w:ind w:firstLine="420"/>
      </w:pPr>
      <w:r>
        <w:rPr>
          <w:rFonts w:ascii="宋体" w:hAnsi="宋体"/>
          <w:sz w:val="24"/>
        </w:rPr>
        <w:t>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友谊的握手"，而应是"血肉的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w:t>
      </w:r>
    </w:p>
    <w:p>
      <w:pPr>
        <w:pStyle w:val="Heading3"/>
      </w:pPr>
      <w:r>
        <w:t>二、耶墨互补：基督教"博爱"与墨家"兼爱"</w:t>
      </w:r>
    </w:p>
    <w:p>
      <w:pPr>
        <w:pStyle w:val="Heading4"/>
      </w:pPr>
      <w:r>
        <w:t>（一）《基督教与墨学》的核心论点</w:t>
      </w:r>
    </w:p>
    <w:p>
      <w:pPr>
        <w:spacing w:line="360" w:lineRule="exact"/>
        <w:ind w:firstLine="420"/>
      </w:pPr>
      <w:r>
        <w:rPr>
          <w:rFonts w:ascii="宋体" w:hAnsi="宋体"/>
          <w:sz w:val="24"/>
        </w:rPr>
        <w:t>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w:t>
      </w:r>
    </w:p>
    <w:p>
      <w:pPr>
        <w:pStyle w:val="Heading4"/>
      </w:pPr>
      <w:r>
        <w:t>（二）墨家"交相利"与基督教"彼此相爱"的实践维度</w:t>
      </w:r>
    </w:p>
    <w:p>
      <w:pPr>
        <w:spacing w:line="360" w:lineRule="exact"/>
        <w:ind w:firstLine="420"/>
      </w:pPr>
      <w:r>
        <w:rPr>
          <w:rFonts w:ascii="宋体" w:hAnsi="宋体"/>
          <w:sz w:val="24"/>
        </w:rPr>
        <w:t>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w:t>
      </w:r>
    </w:p>
    <w:p>
      <w:pPr>
        <w:spacing w:line="360" w:lineRule="exact"/>
        <w:ind w:firstLine="420"/>
      </w:pPr>
      <w:r>
        <w:rPr>
          <w:rFonts w:ascii="宋体" w:hAnsi="宋体"/>
          <w:sz w:val="24"/>
        </w:rPr>
        <w:t>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w:t>
      </w:r>
    </w:p>
    <w:p>
      <w:pPr>
        <w:pStyle w:val="Heading3"/>
      </w:pPr>
      <w:r>
        <w:t>三、耶佛对话：从佛教中国化经验中寻求借鉴</w:t>
      </w:r>
    </w:p>
    <w:p>
      <w:pPr>
        <w:pStyle w:val="Heading4"/>
      </w:pPr>
      <w:r>
        <w:t>（一）《基督徒之佛学研究》的核心观点</w:t>
      </w:r>
    </w:p>
    <w:p>
      <w:pPr>
        <w:spacing w:line="360" w:lineRule="exact"/>
        <w:ind w:firstLine="420"/>
      </w:pPr>
      <w:r>
        <w:rPr>
          <w:rFonts w:ascii="宋体" w:hAnsi="宋体"/>
          <w:sz w:val="24"/>
        </w:rPr>
        <w:t>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w:t>
      </w:r>
    </w:p>
    <w:p>
      <w:pPr>
        <w:pStyle w:val="Heading4"/>
      </w:pPr>
      <w:r>
        <w:t>（二）佛教中国化的成功经验与启示</w:t>
      </w:r>
    </w:p>
    <w:p>
      <w:pPr>
        <w:spacing w:line="360" w:lineRule="exact"/>
        <w:ind w:firstLine="420"/>
      </w:pPr>
      <w:r>
        <w:rPr>
          <w:rFonts w:ascii="宋体" w:hAnsi="宋体"/>
          <w:sz w:val="24"/>
        </w:rPr>
        <w:t>王治心对佛教中国化经验的分析，建立在一个根本性的历史判断之上。他指出：</w:t>
      </w:r>
    </w:p>
    <w:p>
      <w:pPr>
        <w:spacing w:line="360" w:lineRule="exact"/>
        <w:ind w:firstLine="420"/>
      </w:pPr>
      <w:r>
        <w:t>他尖锐地指出佛教与基督教在中国处境的根本差异：佛教已在中国文化中扎根融合，而基督教"还带着西洋的文化与风俗"。[21]</w:t>
      </w:r>
    </w:p>
    <w:p>
      <w:pPr>
        <w:spacing w:line="360" w:lineRule="exact"/>
        <w:ind w:firstLine="420"/>
      </w:pPr>
      <w:r>
        <w:t>这一对比促使他得出核心结论：基督教必须学习佛教中国化的成功经验，在保持自身核心教义的前提下，积极融入中国文化的血液，实现从"洋教"到"中国基督教"的根本转变。</w:t>
      </w:r>
    </w:p>
    <w:p>
      <w:pPr>
        <w:spacing w:line="360" w:lineRule="exact"/>
        <w:ind w:firstLine="420"/>
      </w:pPr>
      <w:r>
        <w:t>关于本色化的辩证逻辑，王治心在《中国宗教本色教会的讨论》（1925年）中以"花生"与"麦种"两个比喻作了精辟阐述（详见第二章第一节）。这些比喻揭示的宗教本土化辩证逻辑——只有经过对西方文化外壳的剥离，才能在中国文化土壤中生根结果——同样适用于佛教中国化经验的借鉴：佛教正是经历了这样的文化融合过程，才完成了从"洋教"到"中国宗教"的转化。</w:t>
      </w:r>
    </w:p>
    <w:p>
      <w:pPr>
        <w:pStyle w:val="Heading3"/>
      </w:pPr>
      <w:r>
        <w:t>四、道家思想的辅助性资源</w:t>
      </w:r>
    </w:p>
    <w:p>
      <w:pPr>
        <w:spacing w:line="360" w:lineRule="exact"/>
        <w:ind w:firstLine="420"/>
      </w:pPr>
      <w:r>
        <w:rPr>
          <w:rFonts w:ascii="宋体" w:hAnsi="宋体"/>
          <w:sz w:val="24"/>
        </w:rPr>
        <w:t>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w:t>
      </w:r>
    </w:p>
    <w:p>
      <w:pPr>
        <w:spacing w:line="360" w:lineRule="exact"/>
        <w:ind w:firstLine="420"/>
      </w:pPr>
      <w:r>
        <w:rPr>
          <w:rFonts w:ascii="宋体" w:hAnsi="宋体"/>
          <w:sz w:val="24"/>
        </w:rPr>
        <w:t>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w:t>
      </w:r>
    </w:p>
    <w:p>
      <w:pPr>
        <w:pStyle w:val="Heading2"/>
      </w:pPr>
      <w:r>
        <w:t>第四节 爱国与信仰统一的神学立场</w:t>
      </w:r>
    </w:p>
    <w:p>
      <w:pPr>
        <w:pStyle w:val="Heading3"/>
      </w:pPr>
      <w:r>
        <w:t>一、救亡语境中的基督教爱国精神</w:t>
      </w:r>
    </w:p>
    <w:p>
      <w:pPr>
        <w:pStyle w:val="Heading4"/>
      </w:pPr>
      <w:r>
        <w:t>（一）五卅运动中的立场</w:t>
      </w:r>
    </w:p>
    <w:p>
      <w:pPr>
        <w:spacing w:line="360" w:lineRule="exact"/>
        <w:ind w:firstLine="420"/>
      </w:pPr>
      <w:r>
        <w:rPr>
          <w:rFonts w:ascii="宋体" w:hAnsi="宋体"/>
          <w:sz w:val="24"/>
        </w:rPr>
        <w:t>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w:t>
      </w:r>
    </w:p>
    <w:p>
      <w:pPr>
        <w:pStyle w:val="Heading4"/>
      </w:pPr>
      <w:r>
        <w:t>（二）抗日战争中的坚守</w:t>
      </w:r>
    </w:p>
    <w:p>
      <w:pPr>
        <w:spacing w:line="360" w:lineRule="exact"/>
        <w:ind w:firstLine="420"/>
      </w:pPr>
      <w:r>
        <w:rPr>
          <w:rFonts w:ascii="宋体" w:hAnsi="宋体"/>
          <w:sz w:val="24"/>
        </w:rPr>
        <w:t>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w:t>
      </w:r>
    </w:p>
    <w:p>
      <w:pPr>
        <w:spacing w:line="360" w:lineRule="exact"/>
        <w:ind w:firstLine="420"/>
      </w:pPr>
      <w:r>
        <w:rPr>
          <w:rFonts w:ascii="宋体" w:hAnsi="宋体"/>
          <w:sz w:val="24"/>
        </w:rPr>
        <w:t>耶稣自己就是为正义而奋斗的模范，他之死，就是为正义而牺牲；他的教义，就是提倡正义、和平、博爱。侵略主义是完全与此相反的，所以站在基督教的立场上，绝对应该反对。[26]</w:t>
      </w:r>
    </w:p>
    <w:p>
      <w:pPr>
        <w:spacing w:line="360" w:lineRule="exact"/>
        <w:ind w:firstLine="420"/>
      </w:pPr>
      <w:r>
        <w:rPr>
          <w:rFonts w:ascii="宋体" w:hAnsi="宋体"/>
          <w:sz w:val="24"/>
        </w:rPr>
        <w:t>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w:t>
      </w:r>
    </w:p>
    <w:p>
      <w:pPr>
        <w:pStyle w:val="Heading3"/>
      </w:pPr>
      <w:r>
        <w:t>二、"荣神益人"与民族复兴的结合</w:t>
      </w:r>
    </w:p>
    <w:p>
      <w:pPr>
        <w:pStyle w:val="Heading4"/>
      </w:pPr>
      <w:r>
        <w:t>（一）《孙文主义与耶稣主义》的核心观点</w:t>
      </w:r>
    </w:p>
    <w:p>
      <w:pPr>
        <w:spacing w:line="360" w:lineRule="exact"/>
        <w:ind w:firstLine="420"/>
      </w:pPr>
      <w:r>
        <w:rPr>
          <w:rFonts w:ascii="宋体" w:hAnsi="宋体"/>
          <w:sz w:val="24"/>
        </w:rPr>
        <w:t>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w:t>
      </w:r>
    </w:p>
    <w:p>
      <w:pPr>
        <w:pStyle w:val="Heading4"/>
      </w:pPr>
      <w:r>
        <w:t>（二）基督教社会服务与国家建设</w:t>
      </w:r>
    </w:p>
    <w:p>
      <w:pPr>
        <w:spacing w:line="360" w:lineRule="exact"/>
        <w:ind w:firstLine="420"/>
      </w:pPr>
      <w:r>
        <w:rPr>
          <w:rFonts w:ascii="宋体" w:hAnsi="宋体"/>
          <w:sz w:val="24"/>
        </w:rPr>
        <w:t>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w:t>
      </w:r>
    </w:p>
    <w:p>
      <w:pPr>
        <w:spacing w:line="360" w:lineRule="exact"/>
        <w:ind w:firstLine="420"/>
      </w:pPr>
      <w:r>
        <w:rPr>
          <w:rFonts w:ascii="宋体" w:hAnsi="宋体"/>
          <w:sz w:val="24"/>
        </w:rPr>
        <w:t>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w:t>
      </w:r>
    </w:p>
    <w:p>
      <w:pPr>
        <w:pStyle w:val="Heading3"/>
      </w:pPr>
      <w:r>
        <w:t>三、爱国爱教传统的神学论证</w:t>
      </w:r>
    </w:p>
    <w:p>
      <w:pPr>
        <w:spacing w:line="360" w:lineRule="exact"/>
        <w:ind w:firstLine="420"/>
      </w:pPr>
      <w:r>
        <w:rPr>
          <w:rFonts w:ascii="宋体" w:hAnsi="宋体"/>
          <w:sz w:val="24"/>
        </w:rPr>
        <w:t>王治心的爱国与信仰统一立场，为基督教"爱国爱教"传统提供了重要的神学论证。这一论证的逻辑可概括为三个层面：</w:t>
      </w:r>
    </w:p>
    <w:p>
      <w:pPr>
        <w:spacing w:line="360" w:lineRule="exact"/>
        <w:ind w:firstLine="420"/>
      </w:pPr>
      <w:r>
        <w:rPr>
          <w:rFonts w:ascii="宋体" w:hAnsi="宋体"/>
          <w:sz w:val="24"/>
        </w:rPr>
        <w:t>其一，从创造论层面，上帝创造了万民万族，各民族的存在本身即是上帝旨意的彰显，因此爱民族、爱国家本身就是对上帝创造秩序的尊重与顺服。</w:t>
      </w:r>
    </w:p>
    <w:p>
      <w:pPr>
        <w:spacing w:line="360" w:lineRule="exact"/>
        <w:ind w:firstLine="420"/>
      </w:pPr>
      <w:r>
        <w:rPr>
          <w:rFonts w:ascii="宋体" w:hAnsi="宋体"/>
          <w:sz w:val="24"/>
        </w:rPr>
        <w:t>其二，从道成肉身的层面，上帝在具体的历史文化中启示自身，基督教信仰的道成肉身原则意味着信仰必须进入具体的民族处境，在爱民族、服务民族的实践中彰显上帝之爱。</w:t>
      </w:r>
    </w:p>
    <w:p>
      <w:pPr>
        <w:spacing w:line="360" w:lineRule="exact"/>
        <w:ind w:firstLine="420"/>
      </w:pPr>
      <w:r>
        <w:rPr>
          <w:rFonts w:ascii="宋体" w:hAnsi="宋体"/>
          <w:sz w:val="24"/>
        </w:rPr>
        <w:t>其三，从末世论的层面，基督教所期盼的上帝之国不是一个抽象的彼岸世界，而是"愿你的旨意行在地上，如同行在天上"的终末盼望，这一盼望激励基督徒在现实的民族处境中为公义与和平奋斗。</w:t>
      </w:r>
    </w:p>
    <w:p>
      <w:pPr>
        <w:spacing w:line="360" w:lineRule="exact"/>
        <w:ind w:firstLine="420"/>
      </w:pPr>
      <w:r>
        <w:rPr>
          <w:rFonts w:ascii="宋体" w:hAnsi="宋体"/>
          <w:sz w:val="24"/>
        </w:rPr>
        <w:t>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w:t>
      </w:r>
    </w:p>
    <w:p>
      <w:pPr>
        <w:spacing w:line="360" w:lineRule="exact"/>
        <w:ind w:firstLine="420"/>
      </w:pPr>
      <w:r>
        <w:rPr>
          <w:rFonts w:ascii="宋体" w:hAnsi="宋体"/>
          <w:sz w:val="24"/>
        </w:rPr>
        <w:t>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w:t>
      </w:r>
    </w:p>
    <w:p>
      <w:pPr>
        <w:pStyle w:val="Heading1"/>
      </w:pPr>
      <w:r>
        <w:t>第三章 王治心基督教中国化的实践路径与历史成效</w:t>
      </w:r>
    </w:p>
    <w:p>
      <w:pPr>
        <w:spacing w:line="360" w:lineRule="exact"/>
        <w:ind w:firstLine="420"/>
      </w:pPr>
      <w:r>
        <w:rPr>
          <w:rFonts w:ascii="宋体" w:hAnsi="宋体"/>
          <w:sz w:val="24"/>
        </w:rPr>
        <w:t>王治心不仅在理论层面建构了系统的神学本土化思想，更在实践层面进行了全方位的本色化探索，形成了"教育—礼仪—著作—社会"四维一体的本色化实践体系。本章将系统考察这四个维度的具体实践内容及其历史成效与局限。</w:t>
      </w:r>
    </w:p>
    <w:p>
      <w:pPr>
        <w:pStyle w:val="Heading2"/>
      </w:pPr>
      <w:r>
        <w:t>第一节 神学教育的本土化改造</w:t>
      </w:r>
    </w:p>
    <w:p>
      <w:pPr>
        <w:pStyle w:val="Heading3"/>
      </w:pPr>
      <w:r>
        <w:t>一、金陵神学院的国学教育革新</w:t>
      </w:r>
    </w:p>
    <w:p>
      <w:pPr>
        <w:spacing w:line="360" w:lineRule="exact"/>
        <w:ind w:firstLine="420"/>
      </w:pPr>
      <w:r>
        <w:rPr>
          <w:rFonts w:ascii="宋体" w:hAnsi="宋体"/>
          <w:sz w:val="24"/>
        </w:rPr>
        <w:t>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w:t>
      </w:r>
    </w:p>
    <w:p>
      <w:pPr>
        <w:spacing w:line="360" w:lineRule="exact"/>
        <w:ind w:firstLine="420"/>
      </w:pPr>
      <w:r>
        <w:rPr>
          <w:rFonts w:ascii="宋体" w:hAnsi="宋体"/>
          <w:sz w:val="24"/>
        </w:rPr>
        <w:t>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w:t>
      </w:r>
    </w:p>
    <w:p>
      <w:pPr>
        <w:pStyle w:val="Heading3"/>
      </w:pPr>
      <w:r>
        <w:t>二、福建协和大学的学术拓展</w:t>
      </w:r>
    </w:p>
    <w:p>
      <w:pPr>
        <w:spacing w:line="360" w:lineRule="exact"/>
        <w:ind w:firstLine="420"/>
      </w:pPr>
      <w:r>
        <w:rPr>
          <w:rFonts w:ascii="宋体" w:hAnsi="宋体"/>
          <w:sz w:val="24"/>
        </w:rPr>
        <w:t>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w:t>
      </w:r>
    </w:p>
    <w:p>
      <w:pPr>
        <w:spacing w:line="360" w:lineRule="exact"/>
        <w:ind w:firstLine="420"/>
      </w:pPr>
      <w:r>
        <w:rPr>
          <w:rFonts w:ascii="宋体" w:hAnsi="宋体"/>
          <w:sz w:val="24"/>
        </w:rPr>
        <w:t>"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w:t>
      </w:r>
    </w:p>
    <w:p>
      <w:pPr>
        <w:pStyle w:val="Heading3"/>
      </w:pPr>
      <w:r>
        <w:t>三、沪江大学的国文教育</w:t>
      </w:r>
    </w:p>
    <w:p>
      <w:r>
        <w:t>在沪江大学期间，王治心不仅加强了中国文学的教学，还特别注重将中国传统文化教育融入通识教育体系。他主张，教会大学的学生不仅要掌握西方科学知识，更要深刻理解中国文化的精髓，这样才能在未来的社会生活中发挥文化桥梁的作用。他还推动开设了"中国文化概论""中国学术思想史"等课程，使非中文系的学生也能接受系统的国学教育。这种将国学教育从专业课程扩展到通识课程的做法，在当时教会大学中具有一定的开创性意义。</w:t>
      </w:r>
    </w:p>
    <w:p>
      <w:pPr>
        <w:spacing w:line="360" w:lineRule="exact"/>
        <w:ind w:firstLine="420"/>
      </w:pPr>
      <w:r>
        <w:rPr>
          <w:rFonts w:ascii="宋体" w:hAnsi="宋体"/>
          <w:sz w:val="24"/>
        </w:rPr>
        <w:t>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w:t>
      </w:r>
    </w:p>
    <w:p>
      <w:pPr>
        <w:pStyle w:val="Heading3"/>
      </w:pPr>
      <w:r>
        <w:t>四、教育实践的理论意义</w:t>
      </w:r>
    </w:p>
    <w:p>
      <w:r>
        <w:t>王治心的教育哲学还包含一个重要的维度：他认识到，神学教育的本土化不仅是课程内容的调整，更是教育理念和培养目标的根本转变。传统的西方神学教育以培养传教士为主要目标，强调对西方神学体系的掌握；而王治心所倡导的本土化神学教育，则以培养具有中国文化素养和本土教会领导力的教牧人才为目标，强调中西文化的融会贯通。这种教育理念的转变，实际上是对中国基督教未来发展方向的前瞻性思考——中国基督教需要的是扎根中国文化的本土领袖，而不是西方神学的搬运工。</w:t>
      </w:r>
    </w:p>
    <w:p>
      <w:pPr>
        <w:spacing w:line="360" w:lineRule="exact"/>
        <w:ind w:firstLine="420"/>
      </w:pPr>
      <w:r>
        <w:rPr>
          <w:rFonts w:ascii="宋体" w:hAnsi="宋体"/>
          <w:sz w:val="24"/>
        </w:rPr>
        <w:t>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w:t>
      </w:r>
    </w:p>
    <w:p>
      <w:pPr>
        <w:pStyle w:val="Heading2"/>
      </w:pPr>
      <w:r>
        <w:t>第二节 教会礼仪与文化的中国化尝试</w:t>
      </w:r>
    </w:p>
    <w:p>
      <w:pPr>
        <w:pStyle w:val="Heading3"/>
      </w:pPr>
      <w:r>
        <w:t>一、祭祖问题的折衷方案</w:t>
      </w:r>
    </w:p>
    <w:p>
      <w:pPr>
        <w:spacing w:line="360" w:lineRule="exact"/>
        <w:ind w:firstLine="420"/>
      </w:pPr>
      <w:r>
        <w:rPr>
          <w:rFonts w:ascii="宋体" w:hAnsi="宋体"/>
          <w:sz w:val="24"/>
        </w:rPr>
        <w:t>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w:t>
      </w:r>
    </w:p>
    <w:p>
      <w:pPr>
        <w:spacing w:line="360" w:lineRule="exact"/>
        <w:ind w:firstLine="420"/>
      </w:pPr>
      <w:r>
        <w:rPr>
          <w:rFonts w:ascii="宋体" w:hAnsi="宋体"/>
          <w:sz w:val="24"/>
        </w:rPr>
        <w:t>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w:t>
      </w:r>
    </w:p>
    <w:p>
      <w:pPr>
        <w:spacing w:line="360" w:lineRule="exact"/>
        <w:ind w:firstLine="420"/>
      </w:pPr>
      <w:r>
        <w:rPr>
          <w:rFonts w:ascii="宋体" w:hAnsi="宋体"/>
          <w:sz w:val="24"/>
        </w:rPr>
        <w:t>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w:t>
      </w:r>
    </w:p>
    <w:p>
      <w:pPr>
        <w:pStyle w:val="Heading3"/>
      </w:pPr>
      <w:r>
        <w:t>二、节期改革：八大节期设计</w:t>
      </w:r>
    </w:p>
    <w:p>
      <w:pPr>
        <w:spacing w:line="360" w:lineRule="exact"/>
        <w:ind w:firstLine="420"/>
      </w:pPr>
      <w:r>
        <w:rPr>
          <w:rFonts w:ascii="宋体" w:hAnsi="宋体"/>
          <w:sz w:val="24"/>
        </w:rPr>
        <w:t>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w:t>
      </w:r>
    </w:p>
    <w:p>
      <w:pPr>
        <w:spacing w:line="360" w:lineRule="exact"/>
        <w:ind w:firstLine="420"/>
      </w:pPr>
      <w:r>
        <w:rPr>
          <w:rFonts w:ascii="宋体" w:hAnsi="宋体"/>
          <w:sz w:val="24"/>
        </w:rPr>
        <w:t>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w:t>
      </w:r>
    </w:p>
    <w:p>
      <w:pPr>
        <w:spacing w:line="360" w:lineRule="exact"/>
        <w:ind w:firstLine="420"/>
      </w:pPr>
      <w:r>
        <w:rPr>
          <w:rFonts w:ascii="宋体" w:hAnsi="宋体"/>
          <w:sz w:val="24"/>
        </w:rPr>
        <w:t>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w:t>
      </w:r>
    </w:p>
    <w:p>
      <w:pPr>
        <w:pStyle w:val="Heading3"/>
      </w:pPr>
      <w:r>
        <w:t>三、婚丧礼改革</w:t>
      </w:r>
    </w:p>
    <w:p>
      <w:r>
        <w:t>此外，王治心还关注到教会音乐的中国化问题，主张在礼拜中使用中国传统乐器和中国风格的圣诗旋律，使基督教 worship 在听觉层面也具有中国文化的气息。</w:t>
      </w:r>
    </w:p>
    <w:p>
      <w:pPr>
        <w:spacing w:line="360" w:lineRule="exact"/>
        <w:ind w:firstLine="420"/>
      </w:pPr>
      <w:r>
        <w:rPr>
          <w:rFonts w:ascii="宋体" w:hAnsi="宋体"/>
          <w:sz w:val="24"/>
        </w:rPr>
        <w:t>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w:t>
      </w:r>
    </w:p>
    <w:p>
      <w:pPr>
        <w:pStyle w:val="Heading3"/>
      </w:pPr>
      <w:r>
        <w:t>四、礼拜仪式的商榷</w:t>
      </w:r>
    </w:p>
    <w:p>
      <w:pPr>
        <w:spacing w:line="360" w:lineRule="exact"/>
        <w:ind w:firstLine="420"/>
      </w:pPr>
      <w:r>
        <w:rPr>
          <w:rFonts w:ascii="宋体" w:hAnsi="宋体"/>
          <w:sz w:val="24"/>
        </w:rPr>
        <w:t>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w:t>
      </w:r>
    </w:p>
    <w:p>
      <w:pPr>
        <w:pStyle w:val="Heading2"/>
      </w:pPr>
      <w:r>
        <w:t>第三节 宗教著作的编撰与文化传播</w:t>
      </w:r>
    </w:p>
    <w:p>
      <w:pPr>
        <w:pStyle w:val="Heading3"/>
      </w:pPr>
      <w:r>
        <w:t>一、《中国基督教史纲》：国人所撰第一部中国基督教通史</w:t>
      </w:r>
    </w:p>
    <w:p>
      <w:pPr>
        <w:spacing w:line="360" w:lineRule="exact"/>
        <w:ind w:firstLine="420"/>
      </w:pPr>
      <w:r>
        <w:rPr>
          <w:rFonts w:ascii="宋体" w:hAnsi="宋体"/>
          <w:sz w:val="24"/>
        </w:rPr>
        <w:t>《中国基督教史纲》是王治心最具影响力的学术著作，1940年由青年协会书局初版，是中国学者所撰写的第一部中国基督教通史著作。该书的学术价值不仅在于其"第一部"的开创性地位，更在于其所体现的"去殖民化"史观。[32]</w:t>
      </w:r>
    </w:p>
    <w:p>
      <w:pPr>
        <w:spacing w:line="360" w:lineRule="exact"/>
        <w:ind w:firstLine="420"/>
      </w:pPr>
      <w:r>
        <w:rPr>
          <w:rFonts w:ascii="宋体" w:hAnsi="宋体"/>
          <w:sz w:val="24"/>
        </w:rPr>
        <w:t>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w:t>
      </w:r>
    </w:p>
    <w:p>
      <w:pPr>
        <w:spacing w:line="360" w:lineRule="exact"/>
        <w:ind w:firstLine="420"/>
      </w:pPr>
      <w:r>
        <w:rPr>
          <w:rFonts w:ascii="宋体" w:hAnsi="宋体"/>
          <w:sz w:val="24"/>
        </w:rPr>
        <w:t>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w:t>
      </w:r>
    </w:p>
    <w:p>
      <w:pPr>
        <w:pStyle w:val="Heading3"/>
      </w:pPr>
      <w:r>
        <w:t>二、《中国宗教思想史大纲》</w:t>
      </w:r>
    </w:p>
    <w:p>
      <w:r>
        <w:t>该书的独特之处在于，王治心以基督徒学者的身份撰写中国宗教思想史，这一身份使他在处理中国宗教传统时具有独特的视角——既不是纯粹的信仰者立场，也不是完全的外部观察者立场，而是一种"同情地理解"与"批判地分析"相结合的学术态度。他在书中对中国儒、释、道、墨各家思想的宗教维度进行了系统梳理，尤其关注各家的超越性追求和终极关怀问题。这种以宗教比较学的方法研究中国思想史的路径，在当时的学术界具有开创性意义，也为后来的中国宗教思想史研究奠定了重要的方法论基础。</w:t>
      </w:r>
    </w:p>
    <w:p>
      <w:pPr>
        <w:spacing w:line="360" w:lineRule="exact"/>
        <w:ind w:firstLine="420"/>
      </w:pPr>
      <w:r>
        <w:rPr>
          <w:rFonts w:ascii="宋体" w:hAnsi="宋体"/>
          <w:sz w:val="24"/>
        </w:rPr>
        <w:t>《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w:t>
      </w:r>
    </w:p>
    <w:p>
      <w:pPr>
        <w:pStyle w:val="Heading3"/>
      </w:pPr>
      <w:r>
        <w:t>三、《文社月刊》的编辑与本色化传播</w:t>
      </w:r>
    </w:p>
    <w:p>
      <w:r>
        <w:t>《文社月刊》作为金陵文社的机关刊物，在20世纪20年代的中国基督教界具有重要的影响力。王治心通过编辑工作，不仅传播了自己的本色化思想，还团结了一批志同道合的中国基督徒知识分子，形成了一个具有共同文化追求的思想群体。这个群体以金陵神学院为中心，通过期刊发表、学术讨论和教会实践等多种渠道，推动了中国基督教本色化运动的深入发展。王治心在编辑工作中特别注重文章的质量与思想的深度，力求使《文社月刊》成为中国基督教界最有学术水准的期刊之一。</w:t>
      </w:r>
    </w:p>
    <w:p>
      <w:pPr>
        <w:spacing w:line="360" w:lineRule="exact"/>
        <w:ind w:firstLine="420"/>
      </w:pPr>
      <w:r>
        <w:rPr>
          <w:rFonts w:ascii="宋体" w:hAnsi="宋体"/>
          <w:sz w:val="24"/>
        </w:rPr>
        <w:t>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w:t>
      </w:r>
    </w:p>
    <w:p>
      <w:pPr>
        <w:pStyle w:val="Heading3"/>
      </w:pPr>
      <w:r>
        <w:t>四、基督教文字工作的中国化主张</w:t>
      </w:r>
    </w:p>
    <w:p>
      <w:r>
        <w:t>王治心对基督教文字工作中国化的思考，还涉及语言风格的问题。他认为，当时的基督教文字材料普遍存在着"翻译腔"过重的问题——语言生硬、表达欧化，不符合中国读者的阅读习惯和审美趣味。他主张基督教文字工作者应该学习中国古典文学的语言艺术，用优美的中文表达基督教信仰，使基督教文字材料在语言层面也具有中国特色。这一主张不仅体现了他对文化传播规律的深刻理解，也反映了他对中国文化审美传统的自觉尊重。</w:t>
      </w:r>
    </w:p>
    <w:p>
      <w:pPr>
        <w:spacing w:line="360" w:lineRule="exact"/>
        <w:ind w:firstLine="420"/>
      </w:pPr>
      <w:r>
        <w:rPr>
          <w:rFonts w:ascii="宋体" w:hAnsi="宋体"/>
          <w:sz w:val="24"/>
        </w:rPr>
        <w:t>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w:t>
      </w:r>
    </w:p>
    <w:p>
      <w:pPr>
        <w:pStyle w:val="Heading2"/>
      </w:pPr>
      <w:r>
        <w:t>第四节 社会参与的实践探索</w:t>
      </w:r>
    </w:p>
    <w:p>
      <w:pPr>
        <w:pStyle w:val="Heading3"/>
      </w:pPr>
      <w:r>
        <w:t>一、抗日救亡中的基督教立场</w:t>
      </w:r>
    </w:p>
    <w:p>
      <w:pPr>
        <w:spacing w:line="360" w:lineRule="exact"/>
        <w:ind w:firstLine="420"/>
      </w:pPr>
      <w:r>
        <w:rPr>
          <w:rFonts w:ascii="宋体" w:hAnsi="宋体"/>
          <w:sz w:val="24"/>
        </w:rPr>
        <w:t>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w:t>
      </w:r>
    </w:p>
    <w:p>
      <w:pPr>
        <w:spacing w:line="360" w:lineRule="exact"/>
        <w:ind w:firstLine="420"/>
      </w:pPr>
      <w:r>
        <w:rPr>
          <w:rFonts w:ascii="宋体" w:hAnsi="宋体"/>
          <w:sz w:val="24"/>
        </w:rPr>
        <w:t>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w:t>
      </w:r>
    </w:p>
    <w:p>
      <w:pPr>
        <w:pStyle w:val="Heading3"/>
      </w:pPr>
      <w:r>
        <w:t>二、《战时教会讲话》</w:t>
      </w:r>
    </w:p>
    <w:p>
      <w:pPr>
        <w:spacing w:line="360" w:lineRule="exact"/>
        <w:ind w:firstLine="420"/>
      </w:pPr>
      <w:r>
        <w:rPr>
          <w:rFonts w:ascii="宋体" w:hAnsi="宋体"/>
          <w:sz w:val="24"/>
        </w:rPr>
        <w:t>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w:t>
      </w:r>
    </w:p>
    <w:p>
      <w:pPr>
        <w:pStyle w:val="Heading3"/>
      </w:pPr>
      <w:r>
        <w:t>三、从早期三自实践到新中国三自运动</w:t>
      </w:r>
    </w:p>
    <w:p>
      <w:pPr>
        <w:spacing w:line="360" w:lineRule="exact"/>
        <w:ind w:firstLine="420"/>
      </w:pPr>
      <w:r>
        <w:t>王治心的本色化实践，尤其是1907年在家乡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w:t>
      </w:r>
    </w:p>
    <w:p>
      <w:pPr>
        <w:spacing w:line="360" w:lineRule="exact"/>
        <w:ind w:firstLine="420"/>
      </w:pPr>
      <w:r>
        <w:rPr>
          <w:rFonts w:ascii="宋体" w:hAnsi="宋体"/>
          <w:sz w:val="24"/>
        </w:rPr>
        <w:t>新中国成立后，王治心积极拥护三自爱国运动，这与他在民国时期一贯坚持的本色化立场是一脉相承的。从早期三自实践到新中国三自运动的参与，王治心的经历见证了中国基督教从"洋教"到"中国基督教"的历史性转变。</w:t>
      </w:r>
    </w:p>
    <w:p>
      <w:pPr>
        <w:pStyle w:val="Heading2"/>
      </w:pPr>
      <w:r>
        <w:t>第五节 历史成效与局限分析</w:t>
      </w:r>
    </w:p>
    <w:p>
      <w:pPr>
        <w:pStyle w:val="Heading3"/>
      </w:pPr>
      <w:r>
        <w:t>一、历史成效</w:t>
      </w:r>
    </w:p>
    <w:p>
      <w:pPr>
        <w:spacing w:line="360" w:lineRule="exact"/>
        <w:ind w:firstLine="420"/>
      </w:pPr>
      <w:r>
        <w:rPr>
          <w:rFonts w:ascii="宋体" w:hAnsi="宋体"/>
          <w:sz w:val="24"/>
        </w:rPr>
        <w:t>王治心基督教中国化实践的历史成效主要体现在四个方面：</w:t>
      </w:r>
    </w:p>
    <w:p>
      <w:pPr>
        <w:spacing w:line="360" w:lineRule="exact"/>
        <w:ind w:firstLine="420"/>
      </w:pPr>
      <w:r>
        <w:rPr>
          <w:rFonts w:ascii="宋体" w:hAnsi="宋体"/>
          <w:sz w:val="24"/>
        </w:rPr>
        <w:t>第一，首创通史。其《中国基督教史纲》开创了中国人自己研究中国基督教史的学术传统，为后世的基督教中国化研究奠定了史料基础与学术范式。</w:t>
      </w:r>
    </w:p>
    <w:p>
      <w:pPr>
        <w:spacing w:line="360" w:lineRule="exact"/>
        <w:ind w:firstLine="420"/>
      </w:pPr>
      <w:r>
        <w:rPr>
          <w:rFonts w:ascii="宋体" w:hAnsi="宋体"/>
          <w:sz w:val="24"/>
        </w:rPr>
        <w:t>第二，理论体系。他在"以儒释耶"、本土上帝观、跨文化宗教互补、爱国与信仰统一四个维度上，建构了较为系统的神学本土化理论体系，为基督教中国化提供了理论支撑。</w:t>
      </w:r>
    </w:p>
    <w:p>
      <w:pPr>
        <w:spacing w:line="360" w:lineRule="exact"/>
        <w:ind w:firstLine="420"/>
      </w:pPr>
      <w:r>
        <w:rPr>
          <w:rFonts w:ascii="宋体" w:hAnsi="宋体"/>
          <w:sz w:val="24"/>
        </w:rPr>
        <w:t>第三，礼仪先导。他在祭祖问题、节期改革、婚丧礼改革、礼拜仪式等方面的中国化方案，是民国时期最为全面、最具创意的礼仪改革探索，为后来的礼仪中国化实践提供了重要参考。[42]</w:t>
      </w:r>
    </w:p>
    <w:p>
      <w:pPr>
        <w:spacing w:line="360" w:lineRule="exact"/>
        <w:ind w:firstLine="420"/>
      </w:pPr>
      <w:r>
        <w:rPr>
          <w:rFonts w:ascii="宋体" w:hAnsi="宋体"/>
          <w:sz w:val="24"/>
        </w:rPr>
        <w:t>第四，人才示范。他以自身的"国学+神学"知识结构与"教育—出版—教会"三位一体的事工路径，为本土教牧人才的培养提供了示范性的模式。</w:t>
      </w:r>
    </w:p>
    <w:p>
      <w:pPr>
        <w:pStyle w:val="Heading3"/>
      </w:pPr>
      <w:r>
        <w:t>二、历史局限</w:t>
      </w:r>
    </w:p>
    <w:p>
      <w:pPr>
        <w:spacing w:line="360" w:lineRule="exact"/>
        <w:ind w:firstLine="420"/>
      </w:pPr>
      <w:r>
        <w:rPr>
          <w:rFonts w:ascii="宋体" w:hAnsi="宋体"/>
          <w:sz w:val="24"/>
        </w:rPr>
        <w:t>然而，王治心的实践也存在不可忽视的历史局限：</w:t>
      </w:r>
    </w:p>
    <w:p>
      <w:pPr>
        <w:spacing w:line="360" w:lineRule="exact"/>
        <w:ind w:firstLine="420"/>
      </w:pPr>
      <w:r>
        <w:rPr>
          <w:rFonts w:ascii="宋体" w:hAnsi="宋体"/>
          <w:sz w:val="24"/>
        </w:rPr>
        <w:t>第一，实践范围有限。他的本色化实践主要在教会大学、神学院和知识分子圈子中进行，与基层教会和普通信徒的关联不够紧密，影响了其改革方案的实际推行效果。</w:t>
      </w:r>
    </w:p>
    <w:p>
      <w:pPr>
        <w:spacing w:line="360" w:lineRule="exact"/>
        <w:ind w:firstLine="420"/>
      </w:pPr>
      <w:r>
        <w:rPr>
          <w:rFonts w:ascii="宋体" w:hAnsi="宋体"/>
          <w:sz w:val="24"/>
        </w:rPr>
        <w:t>第二，未突破差会体制。尽管他倡导教会自立与本色化，但在当时的差会体制下，教会的人事权、财权仍主要掌握在西方差会手中，这使得他的许多改革方案难以在制度层面得到全面落实。[43]</w:t>
      </w:r>
    </w:p>
    <w:p>
      <w:pPr>
        <w:spacing w:line="360" w:lineRule="exact"/>
        <w:ind w:firstLine="420"/>
      </w:pPr>
      <w:r>
        <w:rPr>
          <w:rFonts w:ascii="宋体" w:hAnsi="宋体"/>
          <w:sz w:val="24"/>
        </w:rPr>
        <w:t>第三，与下层信徒脱节。他的理论论述和礼仪方案主要针对知识精英阶层，对广大农村和不识字的普通信徒而言，其学理化的表达方式存在理解门槛，难以在基层教会中广泛推广。</w:t>
      </w:r>
    </w:p>
    <w:p>
      <w:pPr>
        <w:spacing w:line="360" w:lineRule="exact"/>
        <w:ind w:firstLine="420"/>
      </w:pPr>
      <w:r>
        <w:rPr>
          <w:rFonts w:ascii="宋体" w:hAnsi="宋体"/>
          <w:sz w:val="24"/>
        </w:rPr>
        <w:t>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w:t>
      </w:r>
    </w:p>
    <w:p>
      <w:pPr>
        <w:pStyle w:val="Heading1"/>
      </w:pPr>
      <w:r>
        <w:t>第四章 王治心思想与实践的当代价值与现实启示</w:t>
      </w:r>
    </w:p>
    <w:p>
      <w:pPr>
        <w:spacing w:line="360" w:lineRule="exact"/>
        <w:ind w:firstLine="420"/>
      </w:pPr>
      <w:r>
        <w:rPr>
          <w:rFonts w:ascii="宋体" w:hAnsi="宋体"/>
          <w:sz w:val="24"/>
        </w:rPr>
        <w:t>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w:t>
      </w:r>
    </w:p>
    <w:p>
      <w:pPr>
        <w:pStyle w:val="Heading2"/>
      </w:pPr>
      <w:r>
        <w:t>第一节 当代基督教中国化的现状与挑战</w:t>
      </w:r>
    </w:p>
    <w:p>
      <w:pPr>
        <w:pStyle w:val="Heading3"/>
      </w:pPr>
      <w:r>
        <w:t>一、"洋教"烙印残留</w:t>
      </w:r>
    </w:p>
    <w:p>
      <w:pPr>
        <w:spacing w:line="360" w:lineRule="exact"/>
        <w:ind w:firstLine="420"/>
      </w:pPr>
      <w:r>
        <w:rPr>
          <w:rFonts w:ascii="宋体" w:hAnsi="宋体"/>
          <w:sz w:val="24"/>
        </w:rPr>
        <w:t>尽管经过数十年的三自爱国运动和基督教中国化的持续推进，基督教在中国社会中的"洋教"形象已有相当程度的改善，但"洋教"烙印的残留依然是不争的事实。在许多基层教会中，西方传教士带来的礼仪形式、音乐风格、建筑样式和话语体系仍然占据主导地位，中国信徒在礼拜中吟唱的是翻译的西方圣诗，聆听的是以西方神学为框架的讲道，参与的是以西方教会传统为蓝本的礼仪。这种"形式上的西化"与"精神上的隔阂"，使得基督教在中国社会中仍然难以完全摆脱"外来宗教"的标签。[45]</w:t>
      </w:r>
    </w:p>
    <w:p>
      <w:pPr>
        <w:spacing w:line="360" w:lineRule="exact"/>
        <w:ind w:firstLine="420"/>
      </w:pPr>
      <w:r>
        <w:t>王治心早在近百年前就指出，基督教中国化的核心在于文化血脉的深度融合而非表面形式的改变。这一判断对当代基督教中国化仍然具有振聋发聩的警示意义。</w:t>
      </w:r>
    </w:p>
    <w:p>
      <w:pPr>
        <w:pStyle w:val="Heading3"/>
      </w:pPr>
      <w:r>
        <w:t>二、神学思想本土化不足</w:t>
      </w:r>
    </w:p>
    <w:p>
      <w:pPr>
        <w:spacing w:line="360" w:lineRule="exact"/>
        <w:ind w:firstLine="420"/>
      </w:pPr>
      <w:r>
        <w:rPr>
          <w:rFonts w:ascii="宋体" w:hAnsi="宋体"/>
          <w:sz w:val="24"/>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w:t>
      </w:r>
    </w:p>
    <w:p>
      <w:pPr>
        <w:pStyle w:val="Heading3"/>
      </w:pPr>
      <w:r>
        <w:t>三、礼仪改革停留在形式</w:t>
      </w:r>
    </w:p>
    <w:p>
      <w:pPr>
        <w:spacing w:line="360" w:lineRule="exact"/>
        <w:ind w:firstLine="420"/>
      </w:pPr>
      <w:r>
        <w:rPr>
          <w:rFonts w:ascii="宋体" w:hAnsi="宋体"/>
          <w:sz w:val="24"/>
        </w:rPr>
        <w:t>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w:t>
      </w:r>
    </w:p>
    <w:p>
      <w:pPr>
        <w:pStyle w:val="Heading3"/>
      </w:pPr>
      <w:r>
        <w:t>四、浙江基督教的区域特点</w:t>
      </w:r>
    </w:p>
    <w:p>
      <w:pPr>
        <w:spacing w:line="360" w:lineRule="exact"/>
        <w:ind w:firstLine="420"/>
      </w:pPr>
      <w:r>
        <w:rPr>
          <w:rFonts w:ascii="宋体" w:hAnsi="宋体"/>
          <w:sz w:val="24"/>
        </w:rPr>
        <w:t>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w:t>
      </w:r>
    </w:p>
    <w:p>
      <w:pPr>
        <w:pStyle w:val="Heading2"/>
      </w:pPr>
      <w:r>
        <w:t>第二节 文化融合层面的启示</w:t>
      </w:r>
    </w:p>
    <w:p>
      <w:pPr>
        <w:pStyle w:val="Heading3"/>
      </w:pPr>
      <w:r>
        <w:t>一、"精神契合"而非"形式模仿"</w:t>
      </w:r>
    </w:p>
    <w:p>
      <w:pPr>
        <w:spacing w:line="360" w:lineRule="exact"/>
        <w:ind w:firstLine="420"/>
      </w:pPr>
      <w:r>
        <w:rPr>
          <w:rFonts w:ascii="宋体" w:hAnsi="宋体"/>
          <w:sz w:val="24"/>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w:t>
      </w:r>
    </w:p>
    <w:p>
      <w:pPr>
        <w:spacing w:line="360" w:lineRule="exact"/>
        <w:ind w:firstLine="420"/>
      </w:pPr>
      <w:r>
        <w:rPr>
          <w:rFonts w:ascii="宋体" w:hAnsi="宋体"/>
          <w:sz w:val="24"/>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pStyle w:val="Heading3"/>
      </w:pPr>
      <w:r>
        <w:t>二、深入挖掘基督教与中华优秀传统文化的契合点</w:t>
      </w:r>
    </w:p>
    <w:p>
      <w:pPr>
        <w:spacing w:line="360" w:lineRule="exact"/>
        <w:ind w:firstLine="420"/>
      </w:pPr>
      <w:r>
        <w:rPr>
          <w:rFonts w:ascii="宋体" w:hAnsi="宋体"/>
          <w:sz w:val="24"/>
        </w:rPr>
        <w:t>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w:t>
      </w:r>
    </w:p>
    <w:p>
      <w:pPr>
        <w:spacing w:line="360" w:lineRule="exact"/>
        <w:ind w:firstLine="420"/>
      </w:pPr>
      <w:r>
        <w:rPr>
          <w:rFonts w:ascii="宋体" w:hAnsi="宋体"/>
          <w:sz w:val="24"/>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pPr>
        <w:pStyle w:val="Heading3"/>
      </w:pPr>
      <w:r>
        <w:t>三、构建中国特色神学话语体系</w:t>
      </w:r>
    </w:p>
    <w:p>
      <w:pPr>
        <w:spacing w:line="360" w:lineRule="exact"/>
        <w:ind w:firstLine="420"/>
      </w:pPr>
      <w:r>
        <w:rPr>
          <w:rFonts w:ascii="宋体" w:hAnsi="宋体"/>
          <w:sz w:val="24"/>
        </w:rPr>
        <w:t>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w:t>
      </w:r>
    </w:p>
    <w:p>
      <w:pPr>
        <w:pStyle w:val="Heading3"/>
      </w:pPr>
      <w:r>
        <w:t>四、"文化润教"的实践路径</w:t>
      </w:r>
    </w:p>
    <w:p>
      <w:pPr>
        <w:spacing w:line="360" w:lineRule="exact"/>
        <w:ind w:firstLine="420"/>
      </w:pPr>
      <w:r>
        <w:rPr>
          <w:rFonts w:ascii="宋体" w:hAnsi="宋体"/>
          <w:sz w:val="24"/>
        </w:rPr>
        <w:t>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w:t>
      </w:r>
    </w:p>
    <w:p>
      <w:pPr>
        <w:pStyle w:val="Heading2"/>
      </w:pPr>
      <w:r>
        <w:t>第三节 教会建设层面的启示</w:t>
      </w:r>
    </w:p>
    <w:p>
      <w:pPr>
        <w:pStyle w:val="Heading3"/>
      </w:pPr>
      <w:r>
        <w:t>一、本土化礼仪深化推进</w:t>
      </w:r>
    </w:p>
    <w:p>
      <w:pPr>
        <w:spacing w:line="360" w:lineRule="exact"/>
        <w:ind w:firstLine="420"/>
      </w:pPr>
      <w:r>
        <w:rPr>
          <w:rFonts w:ascii="宋体" w:hAnsi="宋体"/>
          <w:sz w:val="24"/>
        </w:rPr>
        <w:t>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w:t>
      </w:r>
    </w:p>
    <w:p>
      <w:pPr>
        <w:spacing w:line="360" w:lineRule="exact"/>
        <w:ind w:firstLine="420"/>
      </w:pPr>
      <w:r>
        <w:rPr>
          <w:rFonts w:ascii="宋体" w:hAnsi="宋体"/>
          <w:sz w:val="24"/>
        </w:rPr>
        <w:t>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pPr>
        <w:pStyle w:val="Heading3"/>
      </w:pPr>
      <w:r>
        <w:t>二、祭祖问题的当代回应</w:t>
      </w:r>
    </w:p>
    <w:p>
      <w:pPr>
        <w:spacing w:line="360" w:lineRule="exact"/>
        <w:ind w:firstLine="420"/>
      </w:pPr>
      <w:r>
        <w:rPr>
          <w:rFonts w:ascii="宋体" w:hAnsi="宋体"/>
          <w:sz w:val="24"/>
        </w:rPr>
        <w:t>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w:t>
      </w:r>
    </w:p>
    <w:p>
      <w:pPr>
        <w:spacing w:line="360" w:lineRule="exact"/>
        <w:ind w:firstLine="420"/>
      </w:pPr>
      <w:r>
        <w:rPr>
          <w:rFonts w:ascii="宋体" w:hAnsi="宋体"/>
          <w:sz w:val="24"/>
        </w:rPr>
        <w:t>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pPr>
        <w:pStyle w:val="Heading3"/>
      </w:pPr>
      <w:r>
        <w:t>三、教会空间的中国化</w:t>
      </w:r>
    </w:p>
    <w:p>
      <w:pPr>
        <w:spacing w:line="360" w:lineRule="exact"/>
        <w:ind w:firstLine="420"/>
      </w:pPr>
      <w:r>
        <w:rPr>
          <w:rFonts w:ascii="宋体" w:hAnsi="宋体"/>
          <w:sz w:val="24"/>
        </w:rPr>
        <w:t>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w:t>
      </w:r>
    </w:p>
    <w:p>
      <w:pPr>
        <w:pStyle w:val="Heading2"/>
      </w:pPr>
      <w:r>
        <w:t>第四节 人才培养层面的启示</w:t>
      </w:r>
    </w:p>
    <w:p>
      <w:pPr>
        <w:pStyle w:val="Heading3"/>
      </w:pPr>
      <w:r>
        <w:t>一、"国学+神学+社会责任感"培养模式</w:t>
      </w:r>
    </w:p>
    <w:p>
      <w:pPr>
        <w:spacing w:line="360" w:lineRule="exact"/>
        <w:ind w:firstLine="420"/>
      </w:pPr>
      <w:r>
        <w:rPr>
          <w:rFonts w:ascii="宋体" w:hAnsi="宋体"/>
          <w:sz w:val="24"/>
        </w:rPr>
        <w:t>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w:t>
      </w:r>
    </w:p>
    <w:p>
      <w:pPr>
        <w:spacing w:line="360" w:lineRule="exact"/>
        <w:ind w:firstLine="420"/>
      </w:pPr>
      <w:r>
        <w:rPr>
          <w:rFonts w:ascii="宋体" w:hAnsi="宋体"/>
          <w:sz w:val="24"/>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pPr>
        <w:pStyle w:val="Heading3"/>
      </w:pPr>
      <w:r>
        <w:t>二、本土教牧人才队伍建设</w:t>
      </w:r>
    </w:p>
    <w:p>
      <w:pPr>
        <w:spacing w:line="360" w:lineRule="exact"/>
        <w:ind w:firstLine="420"/>
      </w:pPr>
      <w:r>
        <w:rPr>
          <w:rFonts w:ascii="宋体" w:hAnsi="宋体"/>
          <w:sz w:val="24"/>
        </w:rPr>
        <w:t>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pPr>
        <w:spacing w:line="360" w:lineRule="exact"/>
        <w:ind w:firstLine="420"/>
      </w:pPr>
      <w:r>
        <w:rPr>
          <w:rFonts w:ascii="宋体" w:hAnsi="宋体"/>
          <w:sz w:val="24"/>
        </w:rPr>
        <w:t>以浙江为例，浙江拥有丰富的地域文化资源——湖州的儒商文化、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w:t>
      </w:r>
    </w:p>
    <w:p>
      <w:pPr>
        <w:pStyle w:val="Heading2"/>
      </w:pPr>
      <w:r>
        <w:t>第五节 社会适应层面的启示</w:t>
      </w:r>
    </w:p>
    <w:p>
      <w:pPr>
        <w:pStyle w:val="Heading3"/>
      </w:pPr>
      <w:r>
        <w:t>一、爱国爱教传统弘扬</w:t>
      </w:r>
    </w:p>
    <w:p>
      <w:pPr>
        <w:spacing w:line="360" w:lineRule="exact"/>
        <w:ind w:firstLine="420"/>
      </w:pPr>
      <w:r>
        <w:rPr>
          <w:rFonts w:ascii="宋体" w:hAnsi="宋体"/>
          <w:sz w:val="24"/>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w:t>
      </w:r>
    </w:p>
    <w:p>
      <w:pPr>
        <w:spacing w:line="360" w:lineRule="exact"/>
        <w:ind w:firstLine="420"/>
      </w:pPr>
      <w:r>
        <w:rPr>
          <w:rFonts w:ascii="宋体" w:hAnsi="宋体"/>
          <w:sz w:val="24"/>
        </w:rPr>
        <w:t>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w:t>
      </w:r>
    </w:p>
    <w:p>
      <w:pPr>
        <w:pStyle w:val="Heading3"/>
      </w:pPr>
      <w:r>
        <w:t>二、基督教与社会主义核心价值观融合</w:t>
      </w:r>
    </w:p>
    <w:p>
      <w:pPr>
        <w:spacing w:line="360" w:lineRule="exact"/>
        <w:ind w:firstLine="420"/>
      </w:pPr>
      <w:r>
        <w:rPr>
          <w:rFonts w:ascii="宋体" w:hAnsi="宋体"/>
          <w:sz w:val="24"/>
        </w:rPr>
        <w:t>将基督教与社会主义核心价值观相融合，是当代基督教中国化的核心命题之一。王治心的思想为这一融合提供了三个层面的启示：</w:t>
      </w:r>
    </w:p>
    <w:p>
      <w:pPr>
        <w:spacing w:line="360" w:lineRule="exact"/>
        <w:ind w:firstLine="420"/>
      </w:pPr>
      <w:r>
        <w:rPr>
          <w:rFonts w:ascii="宋体" w:hAnsi="宋体"/>
          <w:sz w:val="24"/>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[59]</w:t>
      </w:r>
    </w:p>
    <w:p>
      <w:pPr>
        <w:spacing w:line="360" w:lineRule="exact"/>
        <w:ind w:firstLine="420"/>
      </w:pPr>
      <w:r>
        <w:rPr>
          <w:rFonts w:ascii="宋体" w:hAnsi="宋体"/>
          <w:sz w:val="24"/>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pPr>
        <w:spacing w:line="360" w:lineRule="exact"/>
        <w:ind w:firstLine="420"/>
      </w:pPr>
      <w:r>
        <w:rPr>
          <w:rFonts w:ascii="宋体" w:hAnsi="宋体"/>
          <w:sz w:val="24"/>
        </w:rPr>
        <w:t>在个人层面，王治心"仁"与"爱"互释的思想，与社会主义核心价值观"爱国、敬业、诚信、友善"的公民道德规范存在深层呼应。基督教"爱人如己"的伦理要求与友善、诚信的道德规范在实践指向上是一致的。</w:t>
      </w:r>
    </w:p>
    <w:p>
      <w:pPr>
        <w:pStyle w:val="Heading3"/>
      </w:pPr>
      <w:r>
        <w:t>三、社会服务功能发挥</w:t>
      </w:r>
    </w:p>
    <w:p>
      <w:pPr>
        <w:spacing w:line="360" w:lineRule="exact"/>
        <w:ind w:firstLine="420"/>
      </w:pPr>
      <w:r>
        <w:t>王治心始终强调基督教的社会服务功能，将"荣神益人"作为信仰实践的核心表达。他在《中国基督教史纲》中对基督教社会服务功能的论述（详见第二章第四节），为当代基督教发挥社会服务功能提供了重要的思想资源。</w:t>
      </w:r>
    </w:p>
    <w:p>
      <w:pPr>
        <w:spacing w:line="360" w:lineRule="exact"/>
        <w:ind w:firstLine="420"/>
      </w:pPr>
      <w:r>
        <w:rPr>
          <w:rFonts w:ascii="宋体" w:hAnsi="宋体"/>
          <w:sz w:val="24"/>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p>
    <w:p>
      <w:pPr>
        <w:pStyle w:val="Heading3"/>
      </w:pPr>
      <w:r>
        <w:t>四、浙江地域维度的特殊意义</w:t>
      </w:r>
    </w:p>
    <w:p>
      <w:pPr>
        <w:spacing w:line="360" w:lineRule="exact"/>
        <w:ind w:firstLine="420"/>
      </w:pPr>
      <w:r>
        <w:rPr>
          <w:rFonts w:ascii="宋体" w:hAnsi="宋体"/>
          <w:sz w:val="24"/>
        </w:rPr>
        <w:t>本文特别强调浙江地域维度在王治心研究中的特殊意义。王治心是浙江湖州人，其思想的形成与浙江地域文化有着深层的内在关联。湖州作为江南文化重镇，儒学传统深厚，商业文化活跃，这种地域文化氛围对王治心"以儒释耶"思想路径的形成与"荣神益人"社会关怀的养成，都产生了潜移默化的影响。</w:t>
      </w:r>
    </w:p>
    <w:p>
      <w:pPr>
        <w:spacing w:line="360" w:lineRule="exact"/>
        <w:ind w:firstLine="420"/>
      </w:pPr>
      <w:r>
        <w:rPr>
          <w:rFonts w:ascii="宋体" w:hAnsi="宋体"/>
          <w:sz w:val="24"/>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[61]</w:t>
      </w:r>
    </w:p>
    <w:p>
      <w:pPr>
        <w:spacing w:line="360" w:lineRule="exact"/>
        <w:ind w:firstLine="420"/>
      </w:pPr>
      <w:r>
        <w:rPr>
          <w:rFonts w:ascii="宋体" w:hAnsi="宋体"/>
          <w:sz w:val="24"/>
        </w:rPr>
        <w:t>本章小结：王治心的思想与实践对当代基督教中国化具有多层面的启示价值。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尤为重要的是，本文首次从浙江地域视角系统研究王治心，为浙江基督教中国化提供了最具地域亲和力的历史镜鉴。</w:t>
      </w:r>
    </w:p>
    <w:p>
      <w:pPr>
        <w:pStyle w:val="Heading1"/>
      </w:pPr>
      <w:r>
        <w:t>结  语</w:t>
      </w:r>
    </w:p>
    <w:p>
      <w:pPr>
        <w:pStyle w:val="Heading3"/>
      </w:pPr>
      <w:r>
        <w:t>一、研究结论</w:t>
      </w:r>
    </w:p>
    <w:p>
      <w:pPr>
        <w:spacing w:line="360" w:lineRule="exact"/>
        <w:ind w:firstLine="420"/>
      </w:pPr>
      <w:r>
        <w:rPr>
          <w:rFonts w:ascii="宋体" w:hAnsi="宋体"/>
          <w:sz w:val="24"/>
        </w:rPr>
        <w:t>本文通过对王治心神学思想的核心内涵、基督教中国化的实践路径及其当代价值的系统考察，得出以下五条主要结论：</w:t>
      </w:r>
    </w:p>
    <w:p>
      <w:pPr>
        <w:spacing w:line="360" w:lineRule="exact"/>
        <w:ind w:firstLine="420"/>
      </w:pPr>
      <w:r>
        <w:t>第一，王治心的神学思想在"以儒释耶"的本土化建构、本土上帝观的学术论证、跨文化宗教互补的开放视野以及爱国与信仰统一的坚定立场四个维度上，形成了既有内在逻辑又具实践指向的理论体系（详见第二章论述）。这一体系以中国文化为诠释学资源、以基督教信仰为价值根基、以本色化为实践目标、以爱国爱教为精神导向，为基督教中国化的理论探索提供了至今仍有启发意义的思想范式。</w:t>
      </w:r>
    </w:p>
    <w:p>
      <w:pPr>
        <w:spacing w:line="360" w:lineRule="exact"/>
        <w:ind w:firstLine="420"/>
      </w:pPr>
      <w:r>
        <w:t>第二，王治心构建了"教育—礼仪—著作—社会"四维一体的本色化实践体系（详见第三章论述），在神学教育本土化、教会礼仪中国化、宗教著作编撰和社会参与等方面进行了全方位探索。</w:t>
      </w:r>
    </w:p>
    <w:p>
      <w:pPr>
        <w:spacing w:line="360" w:lineRule="exact"/>
        <w:ind w:firstLine="420"/>
      </w:pPr>
      <w:r>
        <w:t>第三，王治心思想与实践的当代价值主要体现在文化融合、教会建设、人才培养和社会适应四个层面（详见第四章各节论述），为当代基督教中国化提供了丰富的历史经验和理论支撑。</w:t>
      </w:r>
    </w:p>
    <w:p>
      <w:pPr>
        <w:spacing w:line="360" w:lineRule="exact"/>
        <w:ind w:firstLine="420"/>
      </w:pPr>
      <w:r>
        <w:t>第四，王治心"精神融合"的核心思想对当代基督教中国化具有根本性的指导意义。它揭示了一个深刻的道理：基督教中国化的核心不在于组织形式的调整或外在元素的添加，而在于文化血脉的深度融合。</w:t>
      </w:r>
    </w:p>
    <w:p>
      <w:pPr>
        <w:spacing w:line="360" w:lineRule="exact"/>
        <w:ind w:firstLine="420"/>
      </w:pPr>
      <w:r>
        <w:rPr>
          <w:rFonts w:ascii="宋体" w:hAnsi="宋体"/>
          <w:sz w:val="24"/>
        </w:rPr>
        <w:t>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w:t>
      </w:r>
    </w:p>
    <w:p>
      <w:pPr>
        <w:pStyle w:val="Heading3"/>
      </w:pPr>
      <w:r>
        <w:t>二、研究不足与展望</w:t>
      </w:r>
    </w:p>
    <w:p>
      <w:pPr>
        <w:spacing w:line="360" w:lineRule="exact"/>
        <w:ind w:firstLine="420"/>
      </w:pPr>
      <w:r>
        <w:rPr>
          <w:rFonts w:ascii="宋体" w:hAnsi="宋体"/>
          <w:sz w:val="24"/>
        </w:rPr>
        <w:t>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w:t>
      </w:r>
    </w:p>
    <w:p>
      <w:pPr>
        <w:spacing w:line="360" w:lineRule="exact"/>
        <w:ind w:firstLine="420"/>
      </w:pPr>
      <w:r>
        <w:rPr>
          <w:rFonts w:ascii="宋体" w:hAnsi="宋体"/>
          <w:sz w:val="24"/>
        </w:rPr>
        <w:t>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为浙江基督教人物研究提供了一个新的视角，期待后续研究能够在此基础上进一步深化，愿以此文填补浙江基督教人物研究的学术空白，并为浙江基督教中国化的深入推进贡献绵薄之力。</w:t>
      </w:r>
    </w:p>
    <w:p>
      <w:pPr>
        <w:spacing w:line="360" w:lineRule="exact"/>
        <w:ind w:firstLine="420"/>
      </w:pPr>
      <w:r>
        <w:rPr>
          <w:rFonts w:ascii="宋体" w:hAnsi="宋体"/>
          <w:sz w:val="24"/>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pPr>
        <w:spacing w:line="360" w:lineRule="exact"/>
        <w:ind w:firstLine="420"/>
      </w:pPr>
      <w:r>
        <w:rPr>
          <w:rFonts w:ascii="宋体" w:hAnsi="宋体"/>
          <w:sz w:val="24"/>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pPr>
        <w:pStyle w:val="Heading1"/>
      </w:pPr>
      <w:r>
        <w:t>参考文献</w:t>
      </w:r>
    </w:p>
    <w:p>
      <w:pPr>
        <w:pStyle w:val="Heading4"/>
      </w:pPr>
      <w:r>
        <w:t>（一）王治心原著</w:t>
      </w:r>
    </w:p>
    <w:p>
      <w:pPr>
        <w:pStyle w:val="Heading5"/>
      </w:pPr>
      <w:r>
        <w:t>1. 王治心：《中国基督教史纲》，上海：青年协会书局，1940年初版；上海古籍出版社2004年再版。</w:t>
      </w:r>
    </w:p>
    <w:p>
      <w:pPr>
        <w:pStyle w:val="Heading5"/>
      </w:pPr>
      <w:r>
        <w:t>2. 王治心：《中国宗教思想史大纲》，北京：商务印书馆，2015年（中华现代学术名著丛书）。</w:t>
      </w:r>
    </w:p>
    <w:p>
      <w:pPr>
        <w:pStyle w:val="Heading5"/>
      </w:pPr>
      <w:r>
        <w:t>3. 王治心：《中国历史上的上帝观》，金陵神学院讲义，1929年。</w:t>
      </w:r>
    </w:p>
    <w:p>
      <w:pPr>
        <w:pStyle w:val="Heading5"/>
      </w:pPr>
      <w:r>
        <w:t>4. 王治心：《基督徒之佛学研究》，上海：广学会，1924年。</w:t>
      </w:r>
    </w:p>
    <w:p>
      <w:pPr>
        <w:pStyle w:val="Heading5"/>
      </w:pPr>
      <w:r>
        <w:t>5. 王治心：《基督教与儒教》，1917年。</w:t>
      </w:r>
    </w:p>
    <w:p>
      <w:pPr>
        <w:pStyle w:val="Heading5"/>
      </w:pPr>
      <w:r>
        <w:t>6. 王治心：《基督教与墨学》（又名《墨子哲学》），1933年。</w:t>
      </w:r>
    </w:p>
    <w:p>
      <w:pPr>
        <w:pStyle w:val="Heading5"/>
      </w:pPr>
      <w:r>
        <w:t>7. 王治心：《孙文主义与耶稣主义》，上海：广学会，1932年。</w:t>
      </w:r>
    </w:p>
    <w:p>
      <w:pPr>
        <w:pStyle w:val="Heading5"/>
      </w:pPr>
      <w:r>
        <w:t>8. 王治心：《孔子哲学》，南京：金陵神学院讲义。</w:t>
      </w:r>
    </w:p>
    <w:p>
      <w:pPr>
        <w:pStyle w:val="Heading5"/>
      </w:pPr>
      <w:r>
        <w:t>9. 王治心：《孟子研究》，南京：金陵神学院讲义。</w:t>
      </w:r>
    </w:p>
    <w:p>
      <w:pPr>
        <w:pStyle w:val="Heading5"/>
      </w:pPr>
      <w:r>
        <w:t>10. 王治心：《道家哲学》，南京：金陵神学院讲义。</w:t>
      </w:r>
    </w:p>
    <w:p>
      <w:pPr>
        <w:spacing w:line="360" w:lineRule="exact"/>
        <w:ind w:firstLine="420"/>
      </w:pPr>
      <w:r>
        <w:rPr>
          <w:rFonts w:ascii="宋体" w:hAnsi="宋体"/>
          <w:sz w:val="24"/>
        </w:rPr>
        <w:t>11. 王治心：《中国学术体系》，南京：金陵神学院讲义。</w:t>
      </w:r>
    </w:p>
    <w:p>
      <w:pPr>
        <w:spacing w:line="360" w:lineRule="exact"/>
        <w:ind w:firstLine="420"/>
      </w:pPr>
      <w:r>
        <w:rPr>
          <w:rFonts w:ascii="宋体" w:hAnsi="宋体"/>
          <w:sz w:val="24"/>
        </w:rPr>
        <w:t>12. 王治心：《本色教会与本色著作》，《文社月刊》，1926年。</w:t>
      </w:r>
    </w:p>
    <w:p>
      <w:pPr>
        <w:spacing w:line="360" w:lineRule="exact"/>
        <w:ind w:firstLine="420"/>
      </w:pPr>
      <w:r>
        <w:rPr>
          <w:rFonts w:ascii="宋体" w:hAnsi="宋体"/>
          <w:sz w:val="24"/>
        </w:rPr>
        <w:t>13. 王治心：《中国教会的婚丧礼刍议》，《文社月刊》第一卷第6册，1926年。</w:t>
      </w:r>
    </w:p>
    <w:p>
      <w:pPr>
        <w:spacing w:line="360" w:lineRule="exact"/>
        <w:ind w:firstLine="420"/>
      </w:pPr>
      <w:r>
        <w:rPr>
          <w:rFonts w:ascii="宋体" w:hAnsi="宋体"/>
          <w:sz w:val="24"/>
        </w:rPr>
        <w:t>14. 王治心：《本色教会应创何种节期适合中国固有的风俗》，《文社月刊》，1926年。</w:t>
      </w:r>
    </w:p>
    <w:p>
      <w:pPr>
        <w:spacing w:line="360" w:lineRule="exact"/>
        <w:ind w:firstLine="420"/>
      </w:pPr>
      <w:r>
        <w:rPr>
          <w:rFonts w:ascii="宋体" w:hAnsi="宋体"/>
          <w:sz w:val="24"/>
        </w:rPr>
        <w:t>15. 王治心：《本色教会礼拜仪式之商榷》，《文社月刊》，1926年。</w:t>
      </w:r>
    </w:p>
    <w:p>
      <w:pPr>
        <w:spacing w:line="360" w:lineRule="exact"/>
        <w:ind w:firstLine="420"/>
      </w:pPr>
      <w:r>
        <w:rPr>
          <w:rFonts w:ascii="宋体" w:hAnsi="宋体"/>
          <w:sz w:val="24"/>
        </w:rPr>
        <w:t>16. 王治心：《中国本色教会的讨论》，《文社月刊》，1926年。</w:t>
      </w:r>
    </w:p>
    <w:p>
      <w:pPr>
        <w:spacing w:line="360" w:lineRule="exact"/>
        <w:ind w:firstLine="420"/>
      </w:pPr>
      <w:r>
        <w:rPr>
          <w:rFonts w:ascii="宋体" w:hAnsi="宋体"/>
          <w:sz w:val="24"/>
        </w:rPr>
        <w:t>17. 王治心：《一般人对于基督教之误解》，基督教护教文集。</w:t>
      </w:r>
    </w:p>
    <w:p>
      <w:pPr>
        <w:spacing w:line="360" w:lineRule="exact"/>
        <w:ind w:firstLine="420"/>
      </w:pPr>
      <w:r>
        <w:rPr>
          <w:rFonts w:ascii="宋体" w:hAnsi="宋体"/>
          <w:sz w:val="24"/>
        </w:rPr>
        <w:t>18. 王治心：《战时教会讲话》，成都，1938年。</w:t>
      </w:r>
    </w:p>
    <w:p>
      <w:pPr>
        <w:pStyle w:val="Heading4"/>
      </w:pPr>
      <w:r>
        <w:t>（二）中文研究</w:t>
      </w:r>
    </w:p>
    <w:p>
      <w:pPr>
        <w:spacing w:line="360" w:lineRule="exact"/>
        <w:ind w:firstLine="420"/>
      </w:pPr>
      <w:r>
        <w:rPr>
          <w:rFonts w:ascii="宋体" w:hAnsi="宋体"/>
          <w:sz w:val="24"/>
        </w:rPr>
        <w:t>19. 包兆会：《历史文化名人信仰系列之三十：王治心》，《天风》2016年第6期。</w:t>
      </w:r>
    </w:p>
    <w:p>
      <w:pPr>
        <w:spacing w:line="360" w:lineRule="exact"/>
        <w:ind w:firstLine="420"/>
      </w:pPr>
      <w:r>
        <w:rPr>
          <w:rFonts w:ascii="宋体" w:hAnsi="宋体"/>
          <w:sz w:val="24"/>
        </w:rPr>
        <w:t>20. 汪毅夫：《湖州秀才王治心》，中评社，2024年8月16日。</w:t>
      </w:r>
    </w:p>
    <w:p>
      <w:pPr>
        <w:spacing w:line="360" w:lineRule="exact"/>
        <w:ind w:firstLine="420"/>
      </w:pPr>
      <w:r>
        <w:rPr>
          <w:rFonts w:ascii="宋体" w:hAnsi="宋体"/>
          <w:sz w:val="24"/>
        </w:rPr>
        <w:t>21. 段琦：《奋进的历程——中国基督教的本色化》，北京：商务印书馆，2004年。</w:t>
      </w:r>
    </w:p>
    <w:p>
      <w:pPr>
        <w:spacing w:line="360" w:lineRule="exact"/>
        <w:ind w:firstLine="420"/>
      </w:pPr>
      <w:r>
        <w:rPr>
          <w:rFonts w:ascii="宋体" w:hAnsi="宋体"/>
          <w:sz w:val="24"/>
        </w:rPr>
        <w:t>22. 林荣洪：《中华神学五十年（1900—1950）》，香港：中国神学研究院，1998年。</w:t>
      </w:r>
    </w:p>
    <w:p>
      <w:pPr>
        <w:spacing w:line="360" w:lineRule="exact"/>
        <w:ind w:firstLine="420"/>
      </w:pPr>
      <w:r>
        <w:rPr>
          <w:rFonts w:ascii="宋体" w:hAnsi="宋体"/>
          <w:sz w:val="24"/>
        </w:rPr>
        <w:t>23. 李向平：《伦理化基督论与中国现代性》，《世界宗教研究》2009年第4期。</w:t>
      </w:r>
    </w:p>
    <w:p>
      <w:pPr>
        <w:spacing w:line="360" w:lineRule="exact"/>
        <w:ind w:firstLine="420"/>
      </w:pPr>
      <w:r>
        <w:rPr>
          <w:rFonts w:ascii="宋体" w:hAnsi="宋体"/>
          <w:sz w:val="24"/>
        </w:rPr>
        <w:t>24. 张贤勇：《本土神学的早期形态——以民国时期为中心》，《金陵神学志》2017年第2期。</w:t>
      </w:r>
    </w:p>
    <w:p>
      <w:pPr>
        <w:spacing w:line="360" w:lineRule="exact"/>
        <w:ind w:firstLine="420"/>
      </w:pPr>
      <w:r>
        <w:rPr>
          <w:rFonts w:ascii="宋体" w:hAnsi="宋体"/>
          <w:sz w:val="24"/>
        </w:rPr>
        <w:t>25. 刘家峰：《礼仪改革与空间政治——以金陵神学院为例》，《宗教学研究》2021年第3期。</w:t>
      </w:r>
    </w:p>
    <w:p>
      <w:pPr>
        <w:spacing w:line="360" w:lineRule="exact"/>
        <w:ind w:firstLine="420"/>
      </w:pPr>
      <w:r>
        <w:rPr>
          <w:rFonts w:ascii="宋体" w:hAnsi="宋体"/>
          <w:sz w:val="24"/>
        </w:rPr>
        <w:t>26. 谢子卿：《基督教中国化指标体系研究》，北京：宗教文化出版社，2022年。</w:t>
      </w:r>
    </w:p>
    <w:p>
      <w:pPr>
        <w:spacing w:line="360" w:lineRule="exact"/>
        <w:ind w:firstLine="420"/>
      </w:pPr>
      <w:r>
        <w:rPr>
          <w:rFonts w:ascii="宋体" w:hAnsi="宋体"/>
          <w:sz w:val="24"/>
        </w:rPr>
        <w:t>27. 唐晓峰：《基督教与近代中国伦理转型》，北京：社会科学文献出版社，2020年。</w:t>
      </w:r>
    </w:p>
    <w:p>
      <w:pPr>
        <w:spacing w:line="360" w:lineRule="exact"/>
        <w:ind w:firstLine="420"/>
      </w:pPr>
      <w:r>
        <w:rPr>
          <w:rFonts w:ascii="宋体" w:hAnsi="宋体"/>
          <w:sz w:val="24"/>
        </w:rPr>
        <w:t>28. 卓新平：《基督教中国化研究》，北京：宗教文化出版社，2021年。</w:t>
      </w:r>
    </w:p>
    <w:p>
      <w:pPr>
        <w:spacing w:line="360" w:lineRule="exact"/>
        <w:ind w:firstLine="420"/>
      </w:pPr>
      <w:r>
        <w:rPr>
          <w:rFonts w:ascii="宋体" w:hAnsi="宋体"/>
          <w:sz w:val="24"/>
        </w:rPr>
        <w:t>29. 何建明、赖品超：《佛教对基督宗教在华的本色化的启迪》，《成大宗教与文化学报》。</w:t>
      </w:r>
    </w:p>
    <w:p>
      <w:pPr>
        <w:spacing w:line="360" w:lineRule="exact"/>
        <w:ind w:firstLine="420"/>
      </w:pPr>
      <w:r>
        <w:rPr>
          <w:rFonts w:ascii="宋体" w:hAnsi="宋体"/>
          <w:sz w:val="24"/>
        </w:rPr>
        <w:t>30. 黄蕉风：《耶儒之外：清末民初"耶墨衡论"简论》，爱思想网。</w:t>
      </w:r>
    </w:p>
    <w:p>
      <w:pPr>
        <w:spacing w:line="360" w:lineRule="exact"/>
        <w:ind w:firstLine="420"/>
      </w:pPr>
      <w:r>
        <w:rPr>
          <w:rFonts w:ascii="宋体" w:hAnsi="宋体"/>
          <w:sz w:val="24"/>
        </w:rPr>
        <w:t>31. 张德明：《民国时期基督教中国化的探讨及局限》，中国社会科学网，2019年。</w:t>
      </w:r>
    </w:p>
    <w:p>
      <w:pPr>
        <w:spacing w:line="360" w:lineRule="exact"/>
        <w:ind w:firstLine="420"/>
      </w:pPr>
      <w:r>
        <w:rPr>
          <w:rFonts w:ascii="宋体" w:hAnsi="宋体"/>
          <w:sz w:val="24"/>
        </w:rPr>
        <w:t>32. 张昭君：《民国时期基督教仪礼——中国化改革的尝试》，《民俗研究》。</w:t>
      </w:r>
    </w:p>
    <w:p>
      <w:pPr>
        <w:spacing w:line="360" w:lineRule="exact"/>
        <w:ind w:firstLine="420"/>
      </w:pPr>
      <w:r>
        <w:rPr>
          <w:rFonts w:ascii="宋体" w:hAnsi="宋体"/>
          <w:sz w:val="24"/>
        </w:rPr>
        <w:t>33. 徐以骅：《中国基督教史纲》导读，载上海古籍出版社2004年再版。</w:t>
      </w:r>
    </w:p>
    <w:p>
      <w:pPr>
        <w:spacing w:line="360" w:lineRule="exact"/>
        <w:ind w:firstLine="420"/>
      </w:pPr>
      <w:r>
        <w:rPr>
          <w:rFonts w:ascii="宋体" w:hAnsi="宋体"/>
          <w:sz w:val="24"/>
        </w:rPr>
        <w:t>34. 陈增辉：《中国人写的第一部中国教会史——评王治心〈中国基督教史纲〉》，《世界宗教研究》。</w:t>
      </w:r>
    </w:p>
    <w:p>
      <w:pPr>
        <w:pStyle w:val="Heading4"/>
      </w:pPr>
      <w:r>
        <w:t>（三）英文研究</w:t>
      </w:r>
    </w:p>
    <w:p>
      <w:pPr>
        <w:spacing w:line="360" w:lineRule="exact"/>
        <w:ind w:firstLine="420"/>
      </w:pPr>
      <w:r>
        <w:rPr>
          <w:rFonts w:ascii="宋体" w:hAnsi="宋体"/>
          <w:sz w:val="24"/>
        </w:rPr>
        <w:t>35. Bays, Daniel H. A New History of Christianity in China. Malden: Wiley-Blackwell, 2011.</w:t>
      </w:r>
    </w:p>
    <w:p>
      <w:pPr>
        <w:spacing w:line="360" w:lineRule="exact"/>
        <w:ind w:firstLine="420"/>
      </w:pPr>
      <w:r>
        <w:rPr>
          <w:rFonts w:ascii="宋体" w:hAnsi="宋体"/>
          <w:sz w:val="24"/>
        </w:rPr>
        <w:t>36. Dunch, Ryan. Fuzhou Protestants and the Making of a Modern China, 1857-1927. New Haven: Yale University Press, 2001.</w:t>
      </w:r>
    </w:p>
    <w:p>
      <w:pPr>
        <w:spacing w:line="360" w:lineRule="exact"/>
        <w:ind w:firstLine="420"/>
      </w:pPr>
      <w:r>
        <w:rPr>
          <w:rFonts w:ascii="宋体" w:hAnsi="宋体"/>
          <w:sz w:val="24"/>
        </w:rPr>
        <w:t>37. White, Christopher. Sacred Webs: The Social Lives and Networks of Minnan Protestants, 1840s-1920s. Leiden: Brill, 2017.</w:t>
      </w:r>
    </w:p>
    <w:p>
      <w:pPr>
        <w:spacing w:line="360" w:lineRule="exact"/>
        <w:ind w:firstLine="420"/>
      </w:pPr>
      <w:r>
        <w:rPr>
          <w:rFonts w:ascii="宋体" w:hAnsi="宋体"/>
          <w:sz w:val="24"/>
        </w:rPr>
        <w:t>38. Lian, Xi. Redeemed by Fire: The Rise of Popular Christianity in Modern China. New Haven: Yale University Press, 2010.</w:t>
      </w:r>
    </w:p>
    <w:p>
      <w:pPr>
        <w:spacing w:line="360" w:lineRule="exact"/>
        <w:ind w:firstLine="420"/>
      </w:pPr>
      <w:r>
        <w:rPr>
          <w:rFonts w:ascii="宋体" w:hAnsi="宋体"/>
          <w:sz w:val="24"/>
        </w:rPr>
        <w:t>39. Wickeri, Philip L. Seeking the Common Ground: Protestant Christianity in China. Maryknoll: Orbis Books, 1988.</w:t>
      </w:r>
    </w:p>
    <w:p>
      <w:pPr>
        <w:spacing w:line="360" w:lineRule="exact"/>
        <w:ind w:firstLine="420"/>
      </w:pPr>
      <w:r>
        <w:rPr>
          <w:rFonts w:ascii="宋体" w:hAnsi="宋体"/>
          <w:sz w:val="24"/>
        </w:rPr>
        <w:t>40. A study of Wang Zhixin (1881-1953?) and the Christian indigenization campaign. Ph.D. dissertation, University of Hong Kong.</w:t>
      </w:r>
    </w:p>
    <w:p>
      <w:pPr>
        <w:pStyle w:val="Heading4"/>
      </w:pPr>
      <w:r>
        <w:t>（四）政策与工具书</w:t>
      </w:r>
    </w:p>
    <w:p>
      <w:pPr>
        <w:spacing w:line="360" w:lineRule="exact"/>
        <w:ind w:firstLine="420"/>
      </w:pPr>
      <w:r>
        <w:rPr>
          <w:rFonts w:ascii="宋体" w:hAnsi="宋体"/>
          <w:sz w:val="24"/>
        </w:rPr>
        <w:t>41. 国家宗教事务局：《宗教中国化五年工作规划纲要（2023—2027）》。</w:t>
      </w:r>
    </w:p>
    <w:p>
      <w:pPr>
        <w:spacing w:line="360" w:lineRule="exact"/>
        <w:ind w:firstLine="420"/>
      </w:pPr>
      <w:r>
        <w:rPr>
          <w:rFonts w:ascii="宋体" w:hAnsi="宋体"/>
          <w:sz w:val="24"/>
        </w:rPr>
        <w:t>42. 中华基督教全国两会：《基督教中国化宣讲手册》，2022年。</w:t>
      </w:r>
    </w:p>
    <w:p>
      <w:pPr>
        <w:spacing w:line="360" w:lineRule="exact"/>
        <w:ind w:firstLine="420"/>
      </w:pPr>
      <w:r>
        <w:rPr>
          <w:rFonts w:ascii="宋体" w:hAnsi="宋体"/>
          <w:sz w:val="24"/>
        </w:rPr>
        <w:t>43. 国务院：《宗教事务条例》，2017年修订。</w:t>
      </w:r>
    </w:p>
    <w:p>
      <w:pPr>
        <w:spacing w:line="360" w:lineRule="exact"/>
        <w:ind w:firstLine="420"/>
      </w:pPr>
      <w:r>
        <w:rPr>
          <w:rFonts w:ascii="宋体" w:hAnsi="宋体"/>
          <w:sz w:val="24"/>
        </w:rPr>
        <w:t>44. 浙江省民族宗教事务委员会：《浙江省基督教中国化实施细则》。</w:t>
      </w:r>
    </w:p>
    <w:p>
      <w:pPr>
        <w:pStyle w:val="Heading1"/>
      </w:pPr>
      <w:r>
        <w:t>附  录</w:t>
      </w:r>
    </w:p>
    <w:p>
      <w:pPr>
        <w:spacing w:line="360" w:lineRule="exact"/>
        <w:ind w:firstLine="420"/>
      </w:pPr>
      <w:r>
        <w:rPr>
          <w:rFonts w:ascii="宋体" w:hAnsi="宋体"/>
          <w:sz w:val="24"/>
        </w:rPr>
        <w:t>论文原创性声明</w:t>
      </w:r>
    </w:p>
    <w:p>
      <w:pPr>
        <w:spacing w:line="360" w:lineRule="exact"/>
        <w:ind w:firstLine="420"/>
      </w:pPr>
      <w:r>
        <w:rPr>
          <w:rFonts w:ascii="宋体" w:hAnsi="宋体"/>
          <w:sz w:val="24"/>
        </w:rPr>
        <w:t>日期：      年    月    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480" w:lineRule="exact"/>
      <w:jc w:val="center"/>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20" w:lineRule="exact"/>
      <w:ind w:firstLine="0"/>
      <w:jc w:val="left"/>
      <w:outlineLvl w:val="1"/>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exact"/>
      <w:ind w:firstLine="420"/>
      <w:jc w:val="left"/>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360" w:lineRule="exact"/>
      <w:ind w:firstLine="420"/>
      <w:jc w:val="left"/>
      <w:outlineLvl w:val="3"/>
    </w:pPr>
    <w:rPr>
      <w:rFonts w:asciiTheme="majorHAnsi" w:eastAsiaTheme="majorEastAsia" w:hAnsiTheme="majorHAnsi" w:cstheme="majorBidi" w:ascii="宋体" w:hAnsi="宋体" w:eastAsia="宋体"/>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60" w:after="60" w:line="360" w:lineRule="exact"/>
      <w:ind w:firstLine="420"/>
      <w:jc w:val="left"/>
      <w:outlineLvl w:val="4"/>
    </w:pPr>
    <w:rPr>
      <w:rFonts w:asciiTheme="majorHAnsi" w:eastAsiaTheme="majorEastAsia" w:hAnsiTheme="majorHAnsi" w:cstheme="majorBidi" w:ascii="宋体" w:hAnsi="宋体" w:eastAsia="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60" w:after="60" w:line="360" w:lineRule="exact"/>
      <w:ind w:firstLine="420"/>
      <w:jc w:val="left"/>
      <w:outlineLvl w:val="5"/>
    </w:pPr>
    <w:rPr>
      <w:rFonts w:asciiTheme="majorHAnsi" w:eastAsiaTheme="majorEastAsia" w:hAnsiTheme="majorHAnsi" w:cstheme="majorBidi" w:ascii="宋体" w:hAnsi="宋体" w:eastAsia="宋体"/>
      <w:b w:val="0"/>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color w:val="000000" w:themeColor="text1"/>
    </w:rPr>
  </w:style>
  <w:style w:type="character" w:customStyle="1" w:styleId="QuoteChar">
    <w:name w:val="Quote Char"/>
    <w:basedOn w:val="DefaultParagraphFont"/>
    <w:link w:val="Quote"/>
    <w:uiPriority w:val="29"/>
    <w:rsid w:val="00FC693F"/>
    <w:rPr>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color w:val="4F81BD" w:themeColor="accent1"/>
    </w:rPr>
  </w:style>
  <w:style w:type="character" w:customStyle="1" w:styleId="IntenseQuoteChar">
    <w:name w:val="Intense Quote Char"/>
    <w:basedOn w:val="DefaultParagraphFont"/>
    <w:link w:val="IntenseQuote"/>
    <w:uiPriority w:val="30"/>
    <w:rsid w:val="00FC693F"/>
    <w:rPr>
      <w:b/>
      <w:bCs/>
      <w:color w:val="4F81BD" w:themeColor="accent1"/>
    </w:rPr>
  </w:style>
  <w:style w:type="character" w:styleId="SubtleEmphasis">
    <w:name w:val="Subtle Emphasis"/>
    <w:basedOn w:val="DefaultParagraphFont"/>
    <w:uiPriority w:val="19"/>
    <w:qFormat/>
    <w:rsid w:val="00FC693F"/>
    <w:rPr>
      <w:color w:val="808080" w:themeColor="text1" w:themeTint="7F"/>
    </w:rPr>
  </w:style>
  <w:style w:type="character" w:styleId="IntenseEmphasis">
    <w:name w:val="Intense Emphasis"/>
    <w:basedOn w:val="DefaultParagraphFont"/>
    <w:uiPriority w:val="21"/>
    <w:qFormat/>
    <w:rsid w:val="00FC693F"/>
    <w:rPr>
      <w:b/>
      <w:b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