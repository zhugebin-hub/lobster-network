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在中国道教史上占据着不可替代的独特地位。天台山作为道教内丹南宗的唯一祖庭，承载着"先命后性"内丹修炼体系的深邃智慧，其思想影响远及日本、朝鲜半岛，构成了东亚道教文化传播的重要枢纽。金华黄大仙信仰则以"慈济"精神——慈悲济世、扶危济困、有求必应——辐射港澳台及东南亚，形成了跨越国界、跨越族群的信众网络，展现了民间道教信仰强大的跨文化传播力。此外，浙江还是全国洞天福地资源最密集的省份，十大洞天独占其四，小洞天七处，福地十余处，各项指标均居全国之首。这些独占性的文化资源禀赋，构成了浙江道教国际传播的独特优势和核心竞争力。</w:t>
      </w:r>
    </w:p>
    <w:p>
      <w:pPr>
        <w:spacing w:line="360" w:lineRule="auto"/>
        <w:ind w:firstLine="420"/>
        <w:jc w:val="both"/>
      </w:pPr>
      <w:r>
        <w:rPr>
          <w:rFonts w:ascii="宋体" w:hAnsi="宋体"/>
          <w:sz w:val="24"/>
        </w:rPr>
        <w:t>在"系统推进我国宗教中国化"与"增强中华文明传播力影响力"的双重国家战略交汇下，系统研究浙江道教文化的国际传播，既是回应时代命题的学术自觉，也是推动浙江本土文化资源参与全球文明对话的实践需要。宗教文化的国际传播不仅关乎文化软实力的提升，更关乎国家形象塑造和文明对话的深化。道教作为中国土生土长的宗教，其"道法自然""天人合一""慈济利人"等核心理念，具有回应人类共同关切的东方智慧，在全球生态危机、身心失衡、价值虚无等现代性困境日益凸显的今天，具有跨越时空的普世价值。</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问卷调查、案例比较和混合研究等方法，对浙江道教国际传播的演进脉络、现实困境、评估体系和优化路径进行了系统考察。研究于2026年2月至3月赴金华黄大仙祖宫、天台桐柏宫进行参与式观察（各5天），对12位关键知情人进行半结构化深度访谈；面向浙江省内道教界人士和宗教工作干部发放问卷120份，回收有效问卷104份，有效回收率86.7%。</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研究同时发现，当前浙江道教国际传播正处于从"走出去"向"走进去"转型的关键时期，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多语种新媒体与数字内容），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unique ancestral court of the Southern School of Taoist inner alchemy, carrying the profound wisdom of the "cultivating life first, then nature" cultivation system, whose ideological influence extends to Japan and the Korean Peninsula, constituting an important hub of East Asian Taoist cultural transmission. The Huang Daxian belief in Jinhua radiates to Hong Kong, Macao, Taiwan and Southeast Asia with its unique spirit of "compassion and salvation" — showing mercy and helping those in need, responding to sincere prayers — forming a transnational believers network that transcends ethnic boundaries, demonstrating the powerful cross-cultural communication capacity of folk Taoist beliefs. Additionally, Zhejiang is the province with the densest distribution of grotto-heavens and blessed lands in China, occupying four of the ten great grotto-heavens, seven small grotto-heavens, and more than ten blessed lands, ranking first in all indicators. These exclusive cultural resource endowments constitute the unique advantages and core competitiveness of Zhejiang Taoist international communication.</w:t>
      </w:r>
    </w:p>
    <w:p>
      <w:pPr>
        <w:spacing w:line="360" w:lineRule="auto"/>
        <w:ind w:firstLine="420"/>
        <w:jc w:val="both"/>
      </w:pPr>
      <w:r>
        <w:rPr>
          <w:rFonts w:ascii="宋体" w:hAnsi="宋体"/>
          <w:sz w:val="24"/>
        </w:rPr>
        <w:t>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 The international communication of religious culture not only concerns the enhancement of cultural soft power, but also concerns national image building and the deepening of civilizational dialogue. As an indigenous Chinese religion, Taoism's core concepts such as "following the way of nature", "harmony between heaven and humanity", and "compassion and benefiting others" possess Oriental wisdom that responds to common human concerns. In today's world where modern dilemmas such as ecological crisis, physical and mental imbalance, and value nihilism are increasingly prominent, these concepts have universal value that transcends time and space.</w:t>
      </w:r>
    </w:p>
    <w:p>
      <w:pPr>
        <w:spacing w:line="360" w:lineRule="auto"/>
        <w:ind w:firstLine="420"/>
        <w:jc w:val="both"/>
      </w:pPr>
      <w:r>
        <w:rPr>
          <w:rFonts w:ascii="宋体" w:hAnsi="宋体"/>
          <w:sz w:val="24"/>
        </w:rPr>
        <w:t>Following the logic of "historical review — current diagnosis — theoretical construction — comparative reference — path optimization", this study employs literature research, fieldwork (participant observation and in-depth interviews), questionnaire surveys, case comparison, and mixed research methods to systematically examine the evolution, dilemmas, evaluation system, and optimization paths of Zhejiang Taoist international communication. The research conducted participant observation at Jinhua Huang Daxian Ancestral Palace and Tiantai Tongbai Palace (5 days each) from February to March 2026, conducted semi-structured in-depth interviews with 12 key informants, and distributed 120 questionnaires to Taoist professionals and religious work cadres in Zhejiang Province, with 104 valid questionnaires collected (valid response rate 86.7%).</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 and serve as the logical starting point for formulating international communication strategies.</w:t>
      </w:r>
    </w:p>
    <w:p>
      <w:pPr>
        <w:spacing w:line="360" w:lineRule="auto"/>
        <w:ind w:firstLine="420"/>
        <w:jc w:val="both"/>
      </w:pPr>
      <w:r>
        <w:rPr>
          <w:rFonts w:ascii="宋体" w:hAnsi="宋体"/>
          <w:sz w:val="24"/>
        </w:rPr>
        <w:t>The study also finds that Zhejiang Taoist international communication is currently in a critical period of transformation from "going out" to "going deep in", facing four core dilemmas: cross-cultural interpretation barriers (the "cultural discount" problem of core Taoist concepts), insufficient capacity of communication subjects (83% of temples have no dedicated international communication personnel), weak legal compliance awareness (67% of respondents are unfamiliar with foreign-related religious laws and regulations), and lack of effectiveness evaluation system (no institution has conducted systematic effectiveness evaluation of Zhejiang Taoist international communication). Through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 — communication ecology — institutional environment", and establishes an international communication effectiveness evaluation system covering four dimensions (resources, process, output, impact) with twelve core indicators. Practically, it proposes a "trinity" optimization path — physical platform path (overseas cultural stations), in-depth experience path (spiritual cultivation and root-seeking products), and digital integration path (multilingual new media and digital content),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 and also provide new theoretical perspectives and methodological tools for the study of regional religious culture international communication.</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文化强国战略的核心要义在于：不仅要让中国经济的成就被世界看见，更要让中华文明的精神内核被世界理解。这意味着，我们需要从儒释道三家所承载的宇宙观、人生观和价值观中，提炼出具有普世意义的文化符号和话语体系，使其在全球文明对话中发挥应有的作用。</w:t>
      </w:r>
    </w:p>
    <w:p>
      <w:pPr>
        <w:spacing w:line="360" w:lineRule="auto"/>
        <w:ind w:firstLine="420"/>
        <w:jc w:val="both"/>
      </w:pPr>
      <w:r>
        <w:rPr>
          <w:rFonts w:ascii="宋体" w:hAnsi="宋体"/>
          <w:sz w:val="24"/>
        </w:rPr>
        <w:t>回顾历史，中华文明曾经是世界文明的重要组成部分。唐宋时期，中国的文化影响力远及日本、朝鲜半岛、东南亚乃至更远的地区。遣唐使、海上丝绸之路、郑和下西洋——这些历史事件不仅是经济贸易的通道，更是文化交流的桥梁。然而，近代以来，随着西方列强的崛起和殖民扩张，中华文明的世界影响力大幅衰退。新中国成立以后，特别是改革开放以来，中国经济的快速发展重新引起了世界的关注，但中华文明的精神内核——儒释道三家所承载的宇宙观、人生观和价值观——仍然没有被世界充分理解。这种"经济巨人、文化矮子"的认知偏差，不仅导致了中国在国际舆论场中的"失语"状态，也使中华文明对人类共同关切的回应能力受到了限制。</w:t>
      </w:r>
    </w:p>
    <w:p>
      <w:pPr>
        <w:spacing w:line="360" w:lineRule="auto"/>
        <w:ind w:firstLine="420"/>
        <w:jc w:val="both"/>
      </w:pPr>
      <w:r>
        <w:rPr>
          <w:rFonts w:ascii="宋体" w:hAnsi="宋体"/>
          <w:sz w:val="24"/>
        </w:rPr>
        <w:t>在这一背景下，党的二十大提出"增强中华文明传播力影响力"的战略部署，具有深远的历史意义和现实紧迫性。从历史维度来看，这是中华文明复兴的必然要求——一个经济强国必然也是一个文化强国，中华文明的伟大复兴必然伴随着文化影响力的全球扩展。从现实维度来看，这是应对国际舆论挑战的必然选择——在西方主导的国际舆论格局中，中国需要构建自己的话语体系和叙事体系，打破"他者化"的认知偏差，让世界看到一个真实、立体、全面的中国。从未来维度来看，这是参与全球治理的必然路径——在全球生态危机、公共卫生危机、价值虚无危机等全球性挑战面前，中华文明所蕴含的生态智慧、和谐理念和人文精神，可以为全球治理提供中国方案和中国智慧。</w:t>
      </w:r>
    </w:p>
    <w:p>
      <w:pPr>
        <w:spacing w:line="360" w:lineRule="auto"/>
        <w:ind w:firstLine="420"/>
        <w:jc w:val="both"/>
      </w:pPr>
      <w:r>
        <w:rPr>
          <w:rFonts w:ascii="宋体" w:hAnsi="宋体"/>
          <w:sz w:val="24"/>
        </w:rPr>
        <w:t>与此同时，"系统推进我国宗教中国化"作为新时代宗教工作的核心方针，为宗教领域的对外交流提供了根本遵循。宗教中国化不是封闭的自我改造，而是在坚持中国方向的前提下，以更加自信、更加开放的姿态参与全球文明对话。道教作为中国土生土长的宗教，其中国化的历程本身就是一部与中国文化深度融合的历史——从东汉末年的初创，到魏晋南北朝的理论建构，到隋唐时期的鼎盛，到宋元时期的内丹转型，再到明清时期的民间化扩散，道教始终在与儒家、佛教以及中国民间文化的互动中不断自我更新。今天的道教中国化，同样需要在保持自身特质的前提下，与当代中国的核心价值观相融合，与全球性的时代议题相连接。</w:t>
      </w:r>
    </w:p>
    <w:p>
      <w:pPr>
        <w:spacing w:line="360" w:lineRule="auto"/>
        <w:ind w:firstLine="420"/>
        <w:jc w:val="both"/>
      </w:pPr>
      <w:r>
        <w:rPr>
          <w:rFonts w:ascii="宋体" w:hAnsi="宋体"/>
          <w:sz w:val="24"/>
        </w:rPr>
        <w:t>道教中国化的当代意义体现在三个方面：其一，道教中国化是道教自身发展的内在需要。道教作为中国传统宗教，必须与中国社会的当代发展相适应，与当代中国的核心价值观相融合，才能在当代社会中获得新的生命力。其二，道教中国化是宗教与社会主义社会相适应的必然要求。道教需要在保持自身教义纯正性的同时，与社会主义社会的核心价值观相协调，发挥宗教在促进社会和谐、文化繁荣方面的积极作用。其三，道教中国化是道教参与全球文明对话的前提条件。只有根植于中国文化的土壤，回应中国社会的关切，道教文化的国际传播才能具有真正的生命力和感染力——一个脱离了中国语境的"抽象化"道教，不仅失去了其文化根基，也失去了其对人类共同关切的回应能力。</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缺乏深入理解。这种认知偏差不仅导致了中国在国际舆论场中的"失语"状态，也使中华文明对人类共同关切的回应能力受到了限制。道教文化中的"道法自然"所蕴含的生态智慧、"慈济利人"所体现的慈悲精神、"洞天福地"所表达的空间哲学，不仅是中国传统文化的精髓，更是回应全球生态危机、身心失衡、价值虚无等现代性困境的东方方案。然而，这些宝贵的文化资源尚未被充分认知，更未被系统性地转化为国际传播的实际效能。</w:t>
      </w:r>
    </w:p>
    <w:p>
      <w:pPr>
        <w:spacing w:line="360" w:lineRule="auto"/>
        <w:ind w:firstLine="420"/>
        <w:jc w:val="both"/>
      </w:pPr>
      <w:r>
        <w:rPr>
          <w:rFonts w:ascii="宋体" w:hAnsi="宋体"/>
          <w:sz w:val="24"/>
        </w:rPr>
        <w:t>具体而言，道教文化在国际传播中的价值体现在以下几个方面：第一，道教"道法自然"的生态智慧可以为全球生态文明建设提供思想资源。在气候变化、生物多样性丧失、环境污染等全球性生态危机日益严峻的今天，道教"天人合一""万物一体"的生态哲学，为人类重新审视人与自然的关系提供了东方智慧。道教认为，人不是自然的主宰，而是自然的一部分；人应该顺应自然的规律，而不是征服自然。这种生态哲学与当代生态伦理学和深层生态学的理念高度契合，为全球生态文明建设提供了重要的思想资源。第二，道教"慈济利人"的慈悲精神可以为构建人类命运共同体提供道德基础。道教强调"齐同慈爱""异骨成亲"，主张对一切生命都怀有慈悲之心。这种慈悲精神与人类命运共同体的价值追求高度一致，为全球伦理建设提供了重要的道德资源。第三，道教"洞天福地"的空间哲学可以为当代环境美学和身心修养提供理论支撑。道教认为，山川大地是身体的放大，灵气是生命能量的流动，人与自然是一个有机的整体。这种空间哲学为当代环境美学和身心修养提供了独特的理论视角。</w:t>
      </w:r>
    </w:p>
    <w:p>
      <w:pPr>
        <w:spacing w:line="360" w:lineRule="auto"/>
        <w:ind w:firstLine="420"/>
        <w:jc w:val="both"/>
      </w:pPr>
      <w:r>
        <w:rPr>
          <w:rFonts w:ascii="宋体" w:hAnsi="宋体"/>
          <w:sz w:val="24"/>
        </w:rPr>
        <w:t>然而，道教文化的这些宝贵价值在国际传播中尚未得到充分展现。在国际舆论场中，道教往往被简化为"太极拳""气功""风水"等表层符号，其深层的哲学内涵和文化价值被严重忽视。这种"符号化""浅表化"的传播现状，不仅制约了道教文化国际传播的深度和广度，也使中华文明在国际对话中失去了一個重要的声音。因此，系统研究道教文化的国际传播，探索其从"走出去"向"走进去"转型的路径和策略，具有重要的理论价值和实践意义。</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这种"资源富集但传播滞后"的矛盾现象，既是浙江道教国际传播的现实困境，也是本研究的核心关切。</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我在祖宫的日常修行中，经常遇到这样的情况：海外参访团来了，我们热情接待，带他们参观宫观、焚香祭拜、简单交流。参访团走了，我们总结一下接待了多少批次、多少人次，然后等待下一批参访团。这样的接待，年复一年、日复一日，但我们很少问自己：这些参访者对浙江道教文化的理解深度如何？我们的传播是否真正触动了他们的文化认同和价值共鸣？我们有没有系统性地记录和评估传播效果？这些问题，我们往往无法回答。这种"做了但没有评估、传了但没有反馈"的传播模式，正是浙江道教国际传播需要突破的核心瓶颈。</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line="360" w:lineRule="auto"/>
        <w:ind w:firstLine="420"/>
        <w:jc w:val="both"/>
      </w:pPr>
      <w:r>
        <w:rPr>
          <w:rFonts w:ascii="宋体" w:hAnsi="宋体"/>
          <w:sz w:val="24"/>
        </w:rPr>
        <w:t>特别值得一提的是，研修班的学习使我意识到，宗教文化的国际传播不仅仅是宗教界自身的事情，而是需要政府、学术界、企业和社会力量的共同参与。政府提供政策指导和资金支持，学术界提供理论支撑和人才培训，企业提供市场化运营和品牌推广，社会力量提供海外网络和受众基础。只有形成多方协同的传播格局，浙江道教的国际传播才能实现从"单打独斗"向"合力推进"的转型。</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莫干山、雁荡山等名山连绵起伏，为道教修行提供了理想的自然环境——这些名山或险峻或幽深，或临海或内陆，构成了道教洞天福地体系的地理基础。浙江的地形地貌多样，东部沿海平原水网密布，西部山区峰峦叠嶂，这种多样化的地理环境为道教文化的多元发展提供了天然的条件。从历史上看，浙江自六朝以来就是文化重镇，佛教天台宗、道教南宗、儒家浙东学派在此交汇融合，形成了独特的文化生态——儒释道三教在浙江不是彼此对立的关系，而是相互渗透、相互滋养的关系，这种文化包容性为道教文化的传承和发展提供了良好的社会环境。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983-1082）在天台山得道，著《悟真篇》，开创了"先命后性"的内丹修炼路线。张伯端本为天台人，早年习儒，后因"不识本心"之惑而转向道教修炼，先后师从刘海蟾等人，最终在天台山遇异人授以丹法，著《悟真篇》以诗词形式阐述内丹修炼的理论和方法。《悟真篇》与《参同契》并称为"丹经之祖"，是道教内丹学的核心经典。与全真道北宗"先性后命"的修炼次第不同，南宗主张通过炼精化气、炼气化神等命功筑基，待身体根基稳固后，再进行心性修炼。这一"身体即道场"的修炼哲学，不仅在中国道教史上独树一帜，其思想影响更远及日本、朝鲜半岛。张伯端的内丹思想强调"性命双修""先命后性"，认为身体的改造是心性升华的基础，这种修炼理念与当代身心医学和心理学的前沿研究高度契合，为当代全球身心修养领域提供了独特的东方智慧。</w:t>
      </w:r>
    </w:p>
    <w:p>
      <w:pPr>
        <w:spacing w:line="360" w:lineRule="auto"/>
        <w:ind w:firstLine="420"/>
        <w:jc w:val="both"/>
      </w:pPr>
      <w:r>
        <w:rPr>
          <w:rFonts w:ascii="宋体" w:hAnsi="宋体"/>
          <w:sz w:val="24"/>
        </w:rPr>
        <w:t>唐代司马承祯（647-735）居天台山四十年，著《坐忘论》《天隐子》《服气精义论》等重要著作，系统阐述了"主静去欲""坐忘收心"的修道方法。司马承祯是唐代最著名的道士之一，师从潘师正，继承和发展了上清派的修道理论。他在天台山期间的修行和著述，使天台山成为唐代道教的重要中心。司马承祯的思想通过遣唐使传入日本，对日本修验道和山岳信仰产生了深远影响。据日本学者蜂屋邦夫的研究，司马承祯的《坐忘论》在平安时代（794-1192）就已传入日本，被日本修道者广泛阅读和研究。司马承祯的"坐忘"理论强调"堕肢体，黜聪明，离形去知，同于大通"，主张通过静坐冥想达到身心合一的境界，这一理论与当代正念冥想和身心医学的理念高度契合，为当代全球身心健康领域提供了重要的思想资源。</w:t>
      </w:r>
    </w:p>
    <w:p>
      <w:pPr>
        <w:spacing w:line="360" w:lineRule="auto"/>
        <w:ind w:firstLine="420"/>
        <w:jc w:val="both"/>
      </w:pPr>
      <w:r>
        <w:rPr>
          <w:rFonts w:ascii="宋体" w:hAnsi="宋体"/>
          <w:sz w:val="24"/>
        </w:rPr>
        <w:t>金华黄大仙信仰起源于晋代，以"叱石成羊""悬壶济世"等传说著称。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第二洞天，位于黄岩）、西城山洞（第三洞天，位于天台）、赤城山洞（第六洞天，位于天台）、括苍山洞（第十洞天，位于临海）；小洞天七处：东仙源（第二十一小洞天，天台）、西仙源（第二十二小洞天，天台）、南田山（第二十七小洞天，景宁）、玉崐山（第三十小洞天，丽水）、青玉山（第三十二小洞天，丽水）、丹山（第三十三小洞天，景宁）、天台山（第三十六小洞天，天台）；福地十余处，包括天台山灵墟（第十三福地）、天姥山（第十六福地，新昌）、金庭福地（嵊州）等。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形成了跨越国界的信众网络。改革开放以后，浙江道教界的对外交流逐步恢复和发展，天台山桐柏宫、金华黄大仙祖宫等重点宫观成为海外道教信众和文化爱好者朝圣和交流的重要目的地。然而，这些交流大多停留在自发和零散的层面，尚未形成系统化的国际传播战略。这种"有传统无战略、有资源无规划"的现状，正是本研究要解决的核心问题。</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我在祖宫接待过来自马来西亚的一个华人参访团。团中有一位七十多岁的老居士，他说他小时候在新加坡的黄大仙分庙长大，每年都要随祖父来金华祖宫朝圣。他说："祖父去世后，我已经三十年没来了。这次来，就是想看看祖父年轻时朝拜过的地方。"这位老居士的朝圣，是一种文化认同的追寻，是一种"寻根"的行为。但是，当他问我："道长，黄大仙的教义到底是什么？除了灵验之外，黄大仙信仰还有什么更深的道理？"我却不知如何回答。那一刻，我深刻地意识到：我们的传播，大多停留在"灵验"和"朝圣"的层面，对教义和哲学的深度阐释远远不够。这就是"走出去"与"走进去"之间的差距——物理空间的到达不等于文化价值的认同，表层接触的热闹不等于深层共鸣的感动。</w:t>
      </w:r>
    </w:p>
    <w:p>
      <w:pPr>
        <w:spacing w:line="360" w:lineRule="auto"/>
        <w:ind w:firstLine="420"/>
        <w:jc w:val="both"/>
      </w:pPr>
      <w:r>
        <w:rPr>
          <w:rFonts w:ascii="宋体" w:hAnsi="宋体"/>
          <w:sz w:val="24"/>
        </w:rPr>
        <w:t>还有一次，我接待了一个来自法国的文化参访团。团中有几位法国学者，他们对道教文化很感兴趣，问我很多问题。当我介绍黄大仙"慈济"精神时，一位法国学者问我：黄大仙的"慈济"精神，与基督教的"博爱"精神、佛教的"慈悲"精神有什么异同？这个问题让我陷入了沉思。我意识到，我们的传播内容大多停留在"介绍"层面，缺乏对不同文化背景下受众的深度回应能力。我们告诉他们"黄大仙是什么"，但没有告诉他们"黄大仙与你们的文化有什么关系"。这种单向的"介绍式"传播，无法实现跨文化的深度对话，也无法实现文化价值的深度认同。</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西方传统以身心二元论为基础，将身体和心灵视为两个独立的实体；而道教以身心一元论为基础，将身体和心灵视为一个整体的两个方面。这种认知范式的差异，使道教文化的核心概念在西方语境中难以找到对等的表达，也构成了浙江道教国际传播的最大障碍。</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没有评估，就没有反馈；没有反馈，就没有优化。这种"盲目传播"的模式，使我们的国际传播活动缺乏方向感和目标感，也难以实现从"走出去"向"走进去"的转型。</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法治化不是对传播的束缚，而是确保传播活动可持续的"安全护栏"——没有法治保障的传播，就像没有护栏的桥梁，看似畅通无阻，实则危机四伏。</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特别值得指出的是，本研究作为一位道教徒的田野观察和实践思考，试图在学术研究与宗教实践之间搭建桥梁，为道教研究提供一种"由内而外"的视角——既有教内人士的切身感受，又有学术研究的系统训练；既有对道教文化的内在认同，又有对传播效果的客观评估。</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这一评估模型的创新之处在于：它将传播效果从单一的"到达"维度拓展到四个维度，强调了传播效果的层次性和递进性，为宗教文化的"走进去"效果评估提供了量化基础。具体而言，"资源"维度评估传播活动的投入情况（如经典翻译数量、多语种网站数量、外语人才比例等），"过程"维度评估传播活动的运营情况（如品牌活动数量、海外平台数量、渠道融合程度等），"产出"维度评估传播活动的直接成果（如媒体报道量、文化产品数量、受众覆盖面等），"影响"维度评估传播活动的深层效果（如文化认同度、价值共鸣度、行为改变度等）。</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法治化传播不是对传播的束缚，而是确保传播活动可持续的"安全护栏"——只有在法律框架内规范开展传播活动，才能确保传播活动的长期稳定运行。</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这些路径和策略不是抽象的理论构想，而是基于田野调查和比较研究的实证分析，具有较强的可操作性和针对性。其二，为宗教工作部门制定相关政策提供参考。本研究基于田野调查和问卷调查的实证数据，揭示了浙江道教国际传播的现实困境和核心需求，为宗教工作部门制定相关政策和措施提供了实证依据。特别是本研究提出的"法治化传播"理念和合规指引，为宗教工作部门加强涉外宗教活动的法治化管理提供了政策参考。其三，为其他区域宗教文化的国际传播提供可借鉴的经验。本研究虽然聚焦浙江道教，但所构建的理论框架、评估体系和路径策略，对其他区域宗教文化的国际传播也具有一定的借鉴意义。特别是洞天福地文化的国际传播策略，为其他拥有洞天福地资源的省份提供了差异化竞争的参考。</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孔令宏教授对浙江区域道教的内在理路进行了持续挖掘。张志刚教授的《宗教中国化义理研究》从哲学层面探讨了"宗教与文化认同"等核心命题。赵卫东主编的《全球化与道教传播》初步探讨了全球化背景下道教传播面临的机遇与挑战。</w:t>
      </w:r>
    </w:p>
    <w:p>
      <w:pPr>
        <w:spacing w:line="360" w:lineRule="auto"/>
        <w:ind w:firstLine="420"/>
        <w:jc w:val="both"/>
      </w:pPr>
      <w:r>
        <w:rPr>
          <w:rFonts w:ascii="宋体" w:hAnsi="宋体"/>
          <w:sz w:val="24"/>
        </w:rPr>
        <w:t>在洞天福地研究领域，朱越利先生的《洞天福地研究》对洞天福地体系的历史渊源、地理分布和文化内涵进行了系统研究。张振国教授的《浙江洞天福地考》对浙江境内洞天福地的具体位置、历史沿革和文化价值进行了详细考证。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在洞天福地领域，Schafer、Robinet等学者探讨了洞天福地体系与中国山岳崇拜、宇宙观的关系，但在当代传播维度的研究几乎为空白。</w:t>
      </w:r>
    </w:p>
    <w:p>
      <w:pPr>
        <w:spacing w:line="360" w:lineRule="auto"/>
        <w:ind w:firstLine="420"/>
        <w:jc w:val="both"/>
      </w:pPr>
      <w:r>
        <w:rPr>
          <w:rFonts w:ascii="宋体" w:hAnsi="宋体"/>
          <w:sz w:val="24"/>
        </w:rPr>
        <w:t>值得注意的是，国际学界对道教的研究多从学术视角出发，缺乏教内人士的实践视角。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第二，存在"评估工具"的缺位——缺乏一套兼具学术严谨性与实践可操作性的效果评估体系。第三，存在"时代关切"的滞后——对法治合规、风险管控等现代性议题准备不足。第四，存在"洞天福地"维度的缺失——作为浙江道教最具空间辨识度的文化资源，洞天福地尚未被纳入任何国际传播研究框架。</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w:t>
      </w:r>
    </w:p>
    <w:p>
      <w:pPr>
        <w:spacing w:before="360" w:after="160"/>
        <w:jc w:val="left"/>
      </w:pPr>
      <w:r>
        <w:rPr>
          <w:rFonts w:ascii="黑体" w:hAnsi="黑体"/>
          <w:b/>
          <w:sz w:val="28"/>
        </w:rPr>
        <w:t>1.4 研究思路、方法与技术路线</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第一步，理论构建——界定核心概念，整合跨文化传播理论、软实力理论、宗教中国化理论等理论基础，构建"文化基因—传播生态—制度环境"三层分析框架。第二步，历史梳理——从古代至近代、改革开放至今两个历史阶段，系统梳理浙江道教国际传播的历史演进过程。第三步，现状诊断——通过田野调查、问卷调查和深度访谈，对浙江道教国际传播的现状进行系统诊断。第四步，评估建模——构建"资源—过程—产出—影响"四维评估模型，设计十二项核心评估指标。第五步，比较借鉴——选取武当山太极文化国际化和福建妈祖信仰全球传播作为比较案例。第六步，对策提出——提出浙江道教国际传播的"三位一体"优化路径和五大策略体系。</w:t>
      </w:r>
    </w:p>
    <w:p>
      <w:pPr>
        <w:spacing w:line="360" w:lineRule="auto"/>
        <w:ind w:firstLine="420"/>
        <w:jc w:val="both"/>
      </w:pPr>
      <w:r>
        <w:rPr>
          <w:rFonts w:ascii="宋体" w:hAnsi="宋体"/>
          <w:sz w:val="24"/>
        </w:rPr>
        <w:t>研究方法包括：文献研究法（系统查阅《道藏》《天地宫府图》《中国方志丛书》等相关文献）；历史研究法（聚焦唐宋时期天台山典籍东传、近代黄大仙信仰的"香港中转"模式、洞天福地文化演变三个历史断面）；田野调查法（于2026年2月至3月赴金华黄大仙祖宫、天台桐柏宫进行参与式观察各5天，对12位关键知情人进行半结构化深度访谈）；问卷调查法（面向浙江省内道教界人士和宗教工作干部发放问卷120份，回收有效问卷104份）；案例比较法（以湖北武当山和福建妈祖信仰为核心比较对象）；混合研究法（将量化研究与质性研究相结合，通过三角验证提高研究的信度和效度）。</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研究重点：浙江道教国际传播的历史脉络梳理、传播效果评估体系构建、法治化传播路径设计。研究难点：跨文化效果的量化测量、涉外法律实务的深度把握、宗教文化敏感性与学术客观性的平衡。</w:t>
      </w:r>
    </w:p>
    <w:p>
      <w:pPr>
        <w:spacing w:line="360" w:lineRule="auto"/>
        <w:ind w:firstLine="420"/>
        <w:jc w:val="both"/>
      </w:pPr>
      <w:r>
        <w:rPr>
          <w:rFonts w:ascii="宋体" w:hAnsi="宋体"/>
          <w:sz w:val="24"/>
        </w:rPr>
        <w:t>研究创新点：第一，系统识别并论证了浙江道教文化的六大独占性特质（南宗丹法、黄大仙慈济、双核格局、产业生态、洞天福地、三级跳路径），为区域宗教文化传播研究提供了新的分析框架。第二，构建"资源—过程—产出—影响"四维效果评估模型，填补宗教国际传播测量工具空白。第三，将"法治化传播"系统引入宗教国际传播研究。第四，基于田野调查和比较研究，提出分层、可操作、可落地的"三位一体"优化路径及配套策略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从信息传递到意义共享，再从意义共享到价值影响，每一步都需要不同的传播策略和方法支撑，不能简单地用"到达率"来衡量传播效果。</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这些主体之间不是孤立的，而是相互依存、相互促进的关系，只有形成合力，才能实现有效的国际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这一区分不是简单的语义游戏，而是对传播效果本质的深刻洞察——信息送达不等于效果达成，物理到达不等于文化认同。</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从"走出去"到"走进去"，是一个从量变到质变的过程，需要传播主体在内容、渠道、策略等方面进行系统性的优化。</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以金华黄大仙信仰的国际传播为例：海外信众来祖宫朝圣属于"走出去"的范畴，但海外非华人受众对黄大仙"慈济"精神的认同程度、海外信众在参访后对道教文化的理解深度，才是"走进去"层面的问题。</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没有法治保障的传播，就像没有护栏的桥梁，看似畅通无阻，实则危机四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境外非政府组织境内活动管理法》（2017年实施）对境外非政府组织在境内开展活动进行了规范。《互联网宗教信息服务管理办法》（2022年实施）对互联网宗教信息服务进行了规范，要求通过互联网提供宗教信息服务的，应当取得《互联网宗教信息服务许可证》。</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当一位浙江道士向美国受众解释"洞天福地"时，他不仅需要翻译这个词，还需要解释背后的宇宙观、空间哲学和修行传统——这就是高语境文化传播的成本。</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基于此，浙江道教的国际传播必须进行"双重编码"——既要保持核心教义的纯正性，又要进行符合目标受众认知习惯的"转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需要强调的是，道教文化的软实力转化不是简单的"文化输出"，而是基于平等对话和相互尊重的文化共享。</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在宗教中国化的理论框架下，浙江道教的国际传播需要处理好三对关系：传统与现代的关系、本土与全球的关系、宗教性与文化性的关系。</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这一修炼路线的独创性，使南宗在中国道教史上独树一帜。</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文化认同；而非华人信众来朝圣，往往是因为亲身体验到了黄大仙的"灵验"——或是疾病痊愈、或是事业顺利、或是心灵安宁。这种基于"经验驱动"的传播模式，不受语言和文化背景的限制，具有天然的跨文化传播力。</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这种"双核"格局为浙江道教国际传播提供了丰富的资源——天台山可以作为精英道教文化的传播中心，金华黄大仙祖宫可以作为民间道教信仰的传播中心，二者形成互补。</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道茶：天台山云雾茶与道教有直接关联。唐代天台山道士即以茶养生、以茶修道。日本茶道的源头可以追溯到天台山——宋代天台山僧道东渡，带去了茶种和饮茶礼仪。道药：浙江是"浙八味"中药材主产区，道教与中医药在浙江渊源深厚。天台山道士历代兼通医药，黄大仙"悬壶济世"就是道医结合的象征。道商：浙江商人与道教有特殊关联。在外省，商人拜关公、拜妈祖；在浙江，黄大仙是一个独特的信仰符号——既是保护神，也是"诚信"和"慈善"的象征。</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截至2025年，全国没有任何一个省份对"洞天福地"文化进行过系统的海外推广。这意味着浙江在洞天福地文化国际传播领域具备显著的先发优势——谁先启动，谁就有可能占据这一全新赛道的品牌定位。</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香港作为第一站，具有"一国两制"的特殊地位和国际化城市的优势，可以作为浙江道教国际传播的"前哨站"和"试验田"。</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分析框架："文化基因—传播生态—制度环境"三层模型</w:t>
      </w:r>
    </w:p>
    <w:p>
      <w:pPr>
        <w:spacing w:line="360" w:lineRule="auto"/>
        <w:ind w:firstLine="420"/>
        <w:jc w:val="both"/>
      </w:pPr>
      <w:r>
        <w:rPr>
          <w:rFonts w:ascii="宋体" w:hAnsi="宋体"/>
          <w:sz w:val="24"/>
        </w:rPr>
        <w:t>基于以上理论整合和特质识别，本研究构建如下分析框架：第一层：文化基因层——解析浙江道教特有的仪式、符号与核心教义。天台山的"内丹修炼"、金华黄大仙的"慈济精神"、全省的"洞天福地空间"构成了三张核心文化名片。第二层：传播生态层——分析宫观、学术机构、文化企业、侨团、政府部门等多元主体在传播项目中的互动关系。第三层：制度环境层——研究国家宗教政策、涉外法律法规、国际宗教管理规范对传播活动的具体约束和赋能机制。在此三层框架基础上，本研究进一步具体化为"资源—过程—产出—影响"四维评估模型。</w:t>
      </w:r>
    </w:p>
    <w:p>
      <w:pPr>
        <w:spacing w:before="480" w:after="240"/>
        <w:jc w:val="center"/>
      </w:pPr>
      <w:r>
        <w:rPr>
          <w:rFonts w:ascii="黑体" w:hAnsi="黑体"/>
          <w:b/>
          <w:sz w:val="32"/>
        </w:rPr>
        <w:t>第三章  浙江道教国际传播的历史演进与模式分析</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居天台四十年，著《坐忘论》《天隐子》，其"主静去欲"的思想通过遣唐使传入日本。司马承祯（647-735）是唐代最著名的道士之一，他师从潘师正，继承和发展了上清派的修道理论。在天台山期间，司马承祯完成了《坐忘论》《天隐子》《服气精义论》等重要著作，系统阐述了"主静去欲""坐忘收心"的修道方法。这些著作不仅在中国道教史上具有重要地位，也通过遣唐使传入日本，对日本修验道和山岳信仰产生了深远影响。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在此传播过程中，洞天福地文化也随遣唐使和僧侣传入日本。赤城山洞作为第六洞天，其"洞天"概念对日本修验道和山岳信仰产生了深远影响。</w:t>
      </w:r>
    </w:p>
    <w:p>
      <w:pPr>
        <w:spacing w:line="360" w:lineRule="auto"/>
        <w:ind w:firstLine="420"/>
        <w:jc w:val="both"/>
      </w:pPr>
      <w:r>
        <w:rPr>
          <w:rFonts w:ascii="宋体" w:hAnsi="宋体"/>
          <w:sz w:val="24"/>
        </w:rPr>
        <w:t>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许多日本学者和修行者将天台山视为"东方修行的圣地"，不仅来朝拜佛教的国清寺，也来参访道教的桐柏宫。这种跨宗教的文化认同，是浙江道教国际传播的宝贵资源。</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w:t>
      </w:r>
    </w:p>
    <w:p>
      <w:pPr>
        <w:spacing w:line="360" w:lineRule="auto"/>
        <w:ind w:firstLine="420"/>
        <w:jc w:val="both"/>
      </w:pPr>
      <w:r>
        <w:rPr>
          <w:rFonts w:ascii="宋体" w:hAnsi="宋体"/>
          <w:sz w:val="24"/>
        </w:rPr>
        <w:t>19世纪中叶以后，黄大仙信仰被带到东南亚。随着广东、浙江等地移民南下谋生，黄大仙信仰在马来西亚、新加坡、泰国等东南亚国家落地生根。1915年，香港啬色园正式建立黄大仙祠，发展为全球枢纽。啬色园是香港最著名的道教宫观之一，也是全球黄大仙信仰的中心。啬色园不仅在香港本地有着广泛的影响力，还通过分灵制度在全球建立了数百座分庙。</w:t>
      </w:r>
    </w:p>
    <w:p>
      <w:pPr>
        <w:spacing w:line="360" w:lineRule="auto"/>
        <w:ind w:firstLine="420"/>
        <w:jc w:val="both"/>
      </w:pPr>
      <w:r>
        <w:rPr>
          <w:rFonts w:ascii="宋体" w:hAnsi="宋体"/>
          <w:sz w:val="24"/>
        </w:rPr>
        <w:t>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这些海外分庙虽然分布在不同国家和地区，但都与香港啬色园保持着密切的联系，形成了以香港为枢纽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第一，传播动力源于民间自发。无论是唐宋时期天台山典籍通过遣唐使传入日本，还是近代黄大仙信仰通过侨民网络传播至东南亚，其传播动力都来自民间的自发行为，而非官方的有意识推动。这种民间自发的传播模式，虽然缺乏系统性和组织性，但具有强大的生命力和适应性。第二，传播路径依托海上贸易和侨民网络。浙江道教的国际传播始终与海上贸易和侨民网络紧密相连。海上贸易路线提供了传播的物理通道，侨民网络提供了传播的社会载体。第三，传播内容以实用性和灵验性为先导。天台山典籍在日本的传播，最初是因为其养生修炼的实用性；黄大仙信仰在东南亚的传播，最初是因为其"灵验"的口碑。</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金华黄大仙祖宫于1993年开始重建，经过三十余年的建设，现已成为集宗教活动、文化展示、旅游观光于一体的综合性道教宫观。天台桐柏宫于1994年恢复重建，由著名道士葛连祥道长主持，现已成为道教南宗祖庭的重要象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第二阶段（2000年代中期至2010年代）以"文化交流"为主，重点是与海外参访团开展文化研讨和学术交流；第三阶段（2010年代后期至今）以"深度体验"为主，重点是开发养生体验、文化研修等深度体验项目。这三个阶段的变化，反映了浙江道教国际传播从"被动接待"向"主动传播"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学术交流方面，2015年天台山举办了"国际南宗丹道文化研讨会"，邀请了来自中国、日本、韩国、法国、美国等国家的道教研究学者和修行者。2018年，金华黄大仙祖宫承办了"黄大仙信仰与华人社会国际学术会议"，来自全球十余个国家的学者进行了深入研讨。文化节庆方面，金华黄大仙宝诞庆典已逐渐成为具有国际影响力的文化活动。新媒体传播方面，部分宫观建立了官方网站和社交媒体账号，但整体仍处于起步阶段。洞天福地文化尚未出现在任何正式的对外交流活动中，这也是全国各省的共同空白。</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受访的祖宫负责人坦言："我们接待海外参访团主要是凭经验，没有系统的方案和标准。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w:t>
      </w:r>
    </w:p>
    <w:p>
      <w:pPr>
        <w:spacing w:line="360" w:lineRule="auto"/>
        <w:ind w:firstLine="420"/>
        <w:jc w:val="both"/>
      </w:pPr>
      <w:r>
        <w:rPr>
          <w:rFonts w:ascii="宋体" w:hAnsi="宋体"/>
          <w:sz w:val="24"/>
        </w:rPr>
        <w:t>第三，数字化产品缺乏。祖宫目前只有一个中文官方网站，没有多语种网站，也没有社交媒体账号。一位海外参访者（马来西亚华人）表示："我想在网上了解更多关于祖宫的信息，但找不到英文或其他语种的资料。"</w:t>
      </w:r>
    </w:p>
    <w:p>
      <w:pPr>
        <w:spacing w:line="360" w:lineRule="auto"/>
        <w:ind w:firstLine="420"/>
        <w:jc w:val="both"/>
      </w:pPr>
      <w:r>
        <w:rPr>
          <w:rFonts w:ascii="宋体" w:hAnsi="宋体"/>
          <w:sz w:val="24"/>
        </w:rPr>
        <w:t>第四，教义传播不足。一位海外参访者表示："我来祖宫朝圣多次，但每次都是焚香祭拜、参观宫观，很少有机会深入了解道教的教义和哲学。我希望能够有更多的机会学习道教的经典和思想。"</w:t>
      </w:r>
    </w:p>
    <w:p>
      <w:pPr>
        <w:spacing w:line="360" w:lineRule="auto"/>
        <w:ind w:firstLine="420"/>
        <w:jc w:val="both"/>
      </w:pPr>
      <w:r>
        <w:rPr>
          <w:rFonts w:ascii="宋体" w:hAnsi="宋体"/>
          <w:sz w:val="24"/>
        </w:rPr>
        <w:t>第五，洞天福地文化未被纳入传播议程。祖宫负责人在访谈中表示："洞天福地这个概念，我们平时不太提到。海外参访者对黄大仙更感兴趣，所以我们主要介绍黄大仙的故事和文化。"</w:t>
      </w:r>
    </w:p>
    <w:p>
      <w:pPr>
        <w:spacing w:before="480" w:after="240"/>
        <w:jc w:val="center"/>
      </w:pPr>
      <w:r>
        <w:rPr>
          <w:rFonts w:ascii="黑体" w:hAnsi="黑体"/>
          <w:b/>
          <w:sz w:val="32"/>
        </w:rPr>
        <w:t>第四章  浙江道教国际传播的现状评估与现实困境</w:t>
      </w:r>
    </w:p>
    <w:p>
      <w:pPr>
        <w:spacing w:before="360" w:after="160"/>
        <w:jc w:val="left"/>
      </w:pPr>
      <w:r>
        <w:rPr>
          <w:rFonts w:ascii="黑体" w:hAnsi="黑体"/>
          <w:b/>
          <w:sz w:val="28"/>
        </w:rPr>
        <w:t>4.1 基于四维评估体系的现状分析</w:t>
      </w:r>
    </w:p>
    <w:p>
      <w:pPr>
        <w:spacing w:before="240" w:after="120"/>
        <w:jc w:val="left"/>
      </w:pPr>
      <w:r>
        <w:rPr>
          <w:rFonts w:ascii="黑体" w:hAnsi="黑体"/>
          <w:b/>
          <w:sz w:val="26"/>
        </w:rPr>
        <w:t>4.1.1 问卷调查与访谈实施概况</w:t>
      </w:r>
    </w:p>
    <w:p>
      <w:pPr>
        <w:spacing w:line="360" w:lineRule="auto"/>
        <w:ind w:firstLine="420"/>
        <w:jc w:val="both"/>
      </w:pPr>
      <w:r>
        <w:rPr>
          <w:rFonts w:ascii="宋体" w:hAnsi="宋体"/>
          <w:sz w:val="24"/>
        </w:rPr>
        <w:t>本研究面向浙江省内道教界人士、宫观负责人和宗教工作干部发放问卷120份，回收有效问卷104份，有效回收率86.7%。问卷采用Likert五点量表（1=非常不符合/非常低，5=非常符合/非常高），涵盖资源投入、过程运营、产出成果和综合影响四个维度。对12位关键知情人进行了深度访谈，访谈对象包括：宫观负责人4人、常住道士4人、宗教工作干部2人、学术研究专家2人。样本覆盖杭州、金华、台州、宁波、温州、丽水等6个地市。</w:t>
      </w:r>
    </w:p>
    <w:p>
      <w:pPr>
        <w:spacing w:before="240" w:after="120"/>
        <w:jc w:val="left"/>
      </w:pPr>
      <w:r>
        <w:rPr>
          <w:rFonts w:ascii="黑体" w:hAnsi="黑体"/>
          <w:b/>
          <w:sz w:val="26"/>
        </w:rPr>
        <w:t>4.1.2 资源投入层面</w:t>
      </w:r>
    </w:p>
    <w:p>
      <w:pPr>
        <w:spacing w:line="360" w:lineRule="auto"/>
        <w:ind w:firstLine="420"/>
        <w:jc w:val="both"/>
      </w:pPr>
      <w:r>
        <w:rPr>
          <w:rFonts w:ascii="宋体" w:hAnsi="宋体"/>
          <w:sz w:val="24"/>
        </w:rPr>
        <w:t>经典翻译方面，浙江道教核心典籍的完整英译本不足5种。87%的受访者认为"浙江道教典籍的多语种翻译工作严重不足"。数字化建设方面，仅2个宫观拥有独立的多语种网站，92%的受访者表示"所在宫观没有多语种网站"。人才储备方面，具备熟练外语能力的教职人员占比不足8%，83%的受访者表示"所在宫观没有专职的国际传播人员"。特别值得指出的是，关于洞天福地文化的任何翻译、介绍或多媒体内容，在现有资源储备中完全为零。</w:t>
      </w:r>
    </w:p>
    <w:p>
      <w:pPr>
        <w:spacing w:before="240" w:after="120"/>
        <w:jc w:val="left"/>
      </w:pPr>
      <w:r>
        <w:rPr>
          <w:rFonts w:ascii="黑体" w:hAnsi="黑体"/>
          <w:b/>
          <w:sz w:val="26"/>
        </w:rPr>
        <w:t>4.1.3 过程运营层面</w:t>
      </w:r>
    </w:p>
    <w:p>
      <w:pPr>
        <w:spacing w:line="360" w:lineRule="auto"/>
        <w:ind w:firstLine="420"/>
        <w:jc w:val="both"/>
      </w:pPr>
      <w:r>
        <w:rPr>
          <w:rFonts w:ascii="宋体" w:hAnsi="宋体"/>
          <w:sz w:val="24"/>
        </w:rPr>
        <w:t>品牌活动方面，黄大仙诞辰庆典已具有一定国际影响力，但洞天福地相关活动从未纳入传播议程。76%的受访者表示"所在宫观举办过具有一定国际影响力的文化活动"，但这些活动主要集中在黄大仙宝诞庆典、道教音乐演出、太极拳教学等领域。平台建设方面，95%的受访者表示"所在宫观在海外没有常设的文化传播机构"。渠道融合方面，68%的受访者表示"所在宫观的国际传播渠道主要是海外参访团接待"。内容创新方面，72%的受访者表示"所在宫观的国际传播内容主要是宫观参观和焚香祭拜"。</w:t>
      </w:r>
    </w:p>
    <w:p>
      <w:pPr>
        <w:spacing w:before="240" w:after="120"/>
        <w:jc w:val="left"/>
      </w:pPr>
      <w:r>
        <w:rPr>
          <w:rFonts w:ascii="黑体" w:hAnsi="黑体"/>
          <w:b/>
          <w:sz w:val="26"/>
        </w:rPr>
        <w:t>4.1.4 产出成果与综合影响层面</w:t>
      </w:r>
    </w:p>
    <w:p>
      <w:pPr>
        <w:spacing w:line="360" w:lineRule="auto"/>
        <w:ind w:firstLine="420"/>
        <w:jc w:val="both"/>
      </w:pPr>
      <w:r>
        <w:rPr>
          <w:rFonts w:ascii="宋体" w:hAnsi="宋体"/>
          <w:sz w:val="24"/>
        </w:rPr>
        <w:t>媒体能见度方面，以"Zhejiang Daoism"为关键词的英文报道不足50条，洞天福地相关报道在英文媒体中几乎检索不到。文化产品方面，65%的受访者表示"所在宫观制作过面向海外受众的文化产品"，但这些产品主要是太极拳教学视频、道教音乐CD、宫观宣传册等基础型产品。海外受众对浙江道教的认知度极低，78%的受访者表示"海外受众对浙江道教文化的认知程度较低或非常低"。综合评估来看，浙江道教国际传播在"资源"维度得分最低（均值2.3/5），其次是"影响"维度（均值2.5/5）、"产出"维度（均值2.8/5）和"过程"维度（均值3.1/5）。</w:t>
      </w:r>
    </w:p>
    <w:p>
      <w:pPr>
        <w:spacing w:before="360" w:after="160"/>
        <w:jc w:val="left"/>
      </w:pPr>
      <w:r>
        <w:rPr>
          <w:rFonts w:ascii="黑体" w:hAnsi="黑体"/>
          <w:b/>
          <w:sz w:val="28"/>
        </w:rPr>
        <w:t>4.2 核心现实困境诊断</w:t>
      </w:r>
    </w:p>
    <w:p>
      <w:pPr>
        <w:spacing w:line="360" w:lineRule="auto"/>
        <w:ind w:firstLine="420"/>
        <w:jc w:val="both"/>
      </w:pPr>
      <w:r>
        <w:rPr>
          <w:rFonts w:ascii="宋体" w:hAnsi="宋体"/>
          <w:sz w:val="24"/>
        </w:rPr>
        <w:t>第一，跨文化阐释障碍与话语体系隔阂。道教文化的核心概念在国际传播中面临严重的"翻译损失"。"洞天福地"尤其如此——传播成本远高于"太极""功夫"等可直接体验的符号。这种跨文化阐释障碍的根源在于中西方认知范式的根本差异。</w:t>
      </w:r>
    </w:p>
    <w:p>
      <w:pPr>
        <w:spacing w:line="360" w:lineRule="auto"/>
        <w:ind w:firstLine="420"/>
        <w:jc w:val="both"/>
      </w:pPr>
      <w:r>
        <w:rPr>
          <w:rFonts w:ascii="宋体" w:hAnsi="宋体"/>
          <w:sz w:val="24"/>
        </w:rPr>
        <w:t>第二，传播主体能力不足与资源整合乏力。83%的宫观没有专职的国际传播人员。75%的受访者表示"所在宫观与高校、文化企业、侨团等社会力量的合作较少或几乎没有"。宫观"单打独斗"、高校"纸上谈兵"、企业"无从参与"、侨团"各自为战"，缺乏一个统一的协调平台和协作机制。</w:t>
      </w:r>
    </w:p>
    <w:p>
      <w:pPr>
        <w:spacing w:line="360" w:lineRule="auto"/>
        <w:ind w:firstLine="420"/>
        <w:jc w:val="both"/>
      </w:pPr>
      <w:r>
        <w:rPr>
          <w:rFonts w:ascii="宋体" w:hAnsi="宋体"/>
          <w:sz w:val="24"/>
        </w:rPr>
        <w:t>第三，法治化意识薄弱与合规风险防范机制缺失。67%的受访者表示不了解《境外非政府组织境内活动管理法》。100%的受访者表示"所在宫观没有系统的涉外活动管理制度"。</w:t>
      </w:r>
    </w:p>
    <w:p>
      <w:pPr>
        <w:spacing w:line="360" w:lineRule="auto"/>
        <w:ind w:firstLine="420"/>
        <w:jc w:val="both"/>
      </w:pPr>
      <w:r>
        <w:rPr>
          <w:rFonts w:ascii="宋体" w:hAnsi="宋体"/>
          <w:sz w:val="24"/>
        </w:rPr>
        <w:t>第四，传播效果评估体系缺位与反馈机制不健全。95%的受访者表示"从未对所在宫观的国际传播活动进行过系统效果评估"。100%的受访者表示"从未对洞天福地文化的国际传播价值进行过评估"。</w:t>
      </w:r>
    </w:p>
    <w:p>
      <w:pPr>
        <w:spacing w:before="480" w:after="240"/>
        <w:jc w:val="center"/>
      </w:pPr>
      <w:r>
        <w:rPr>
          <w:rFonts w:ascii="黑体" w:hAnsi="黑体"/>
          <w:b/>
          <w:sz w:val="32"/>
        </w:rPr>
        <w:t>第五章  国内先进地区道教文化国际传播的经验比较与借鉴</w:t>
      </w:r>
    </w:p>
    <w:p>
      <w:pPr>
        <w:spacing w:before="360" w:after="160"/>
        <w:jc w:val="left"/>
      </w:pPr>
      <w:r>
        <w:rPr>
          <w:rFonts w:ascii="黑体" w:hAnsi="黑体"/>
          <w:b/>
          <w:sz w:val="28"/>
        </w:rPr>
        <w:t>5.1 比较案例选择与研究方法</w:t>
      </w:r>
    </w:p>
    <w:p>
      <w:pPr>
        <w:spacing w:line="360" w:lineRule="auto"/>
        <w:ind w:firstLine="420"/>
        <w:jc w:val="both"/>
      </w:pPr>
      <w:r>
        <w:rPr>
          <w:rFonts w:ascii="宋体" w:hAnsi="宋体"/>
          <w:sz w:val="24"/>
        </w:rPr>
        <w:t>本研究选取湖北武当山和福建妈祖信仰作为核心比较案例。武当山以"太极"为核心文化符号，在全球60多个国家设立了教学点，建立了完善的涉外活动管理制度。妈祖信仰通过分灵制度在全球设立6000多座分庙，于2009年被列入联合国教科文组织人类非物质文化遗产代表作名录。同时，本研究对全国各省洞天福地文化的海外推广现状进行了扫描式比较。</w:t>
      </w:r>
    </w:p>
    <w:p>
      <w:pPr>
        <w:spacing w:before="360" w:after="160"/>
        <w:jc w:val="left"/>
      </w:pPr>
      <w:r>
        <w:rPr>
          <w:rFonts w:ascii="黑体" w:hAnsi="黑体"/>
          <w:b/>
          <w:sz w:val="28"/>
        </w:rPr>
        <w:t>5.2 武当山模式：实体平台与深度体验</w:t>
      </w:r>
    </w:p>
    <w:p>
      <w:pPr>
        <w:spacing w:line="360" w:lineRule="auto"/>
        <w:ind w:firstLine="420"/>
        <w:jc w:val="both"/>
      </w:pPr>
      <w:r>
        <w:rPr>
          <w:rFonts w:ascii="宋体" w:hAnsi="宋体"/>
          <w:sz w:val="24"/>
        </w:rPr>
        <w:t>武当山将"太极"作为核心文化符号，通过品牌化战略实现了道教文化的国际化传播。第一，建立全球教学网络——武当山太极功夫团在全球60多个国家设立了教学点，形成了覆盖五大洲的传播网络。第二，打造品牌活动——武当山每年举办"武当山国际武术节"和"武当山太极养生文化节"。第三，开发文化产品——武当山开发了系列化的文化产品，包括太极教学视频、养生课程、文化纪念品等，并在YouTube、Facebook等国际社交媒体平台上建立了官方账号。</w:t>
      </w:r>
    </w:p>
    <w:p>
      <w:pPr>
        <w:spacing w:line="360" w:lineRule="auto"/>
        <w:ind w:firstLine="420"/>
        <w:jc w:val="both"/>
      </w:pPr>
      <w:r>
        <w:rPr>
          <w:rFonts w:ascii="宋体" w:hAnsi="宋体"/>
          <w:sz w:val="24"/>
        </w:rPr>
        <w:t>武当山在涉外活动管理方面建立了较为完善的制度体系，制定了《涉外活动管理办法》，涵盖活动报备、合同审查、人员管理、安全保障等方面。武当山的法治化管理经验表明，法治化管理不是对传播的束缚，而是确保传播活动可持续的"安全护栏"。</w:t>
      </w:r>
    </w:p>
    <w:p>
      <w:pPr>
        <w:spacing w:line="360" w:lineRule="auto"/>
        <w:ind w:firstLine="420"/>
        <w:jc w:val="both"/>
      </w:pPr>
      <w:r>
        <w:rPr>
          <w:rFonts w:ascii="宋体" w:hAnsi="宋体"/>
          <w:sz w:val="24"/>
        </w:rPr>
        <w:t>对浙江道教的启示在于：我们需要找到一个类似"太极"的核心文化符号，作为浙江道教国际传播的品牌标识。基于浙江道教的资源禀赋，本研究认为黄大仙"慈济"精神和南宗丹法可以作为浙江道教的两个核心品牌符号。</w:t>
      </w:r>
    </w:p>
    <w:p>
      <w:pPr>
        <w:spacing w:before="360" w:after="160"/>
        <w:jc w:val="left"/>
      </w:pPr>
      <w:r>
        <w:rPr>
          <w:rFonts w:ascii="黑体" w:hAnsi="黑体"/>
          <w:b/>
          <w:sz w:val="28"/>
        </w:rPr>
        <w:t>5.3 妈祖模式：民间信仰的全球化与在地化</w:t>
      </w:r>
    </w:p>
    <w:p>
      <w:pPr>
        <w:spacing w:line="360" w:lineRule="auto"/>
        <w:ind w:firstLine="420"/>
        <w:jc w:val="both"/>
      </w:pPr>
      <w:r>
        <w:rPr>
          <w:rFonts w:ascii="宋体" w:hAnsi="宋体"/>
          <w:sz w:val="24"/>
        </w:rPr>
        <w:t>妈祖信仰通过分灵制度在全球建立了6000多座分庙，形成了覆盖全球主要华人社区的传播网络。分灵制度创造了一种"去中心化但非无中心"的传播网络。妈祖信仰的核心精神被提炼为"和平、慈爱"等普世价值，2009年被列入联合国教科文组织人类非物质文化遗产代表作名录。妈祖信仰的学术化支撑体系也值得借鉴——建立了专门的学术研究机构（如厦门大学妈祖文化研究中心），定期举办国际学术会议，出版了系列学术著作和期刊。</w:t>
      </w:r>
    </w:p>
    <w:p>
      <w:pPr>
        <w:spacing w:line="360" w:lineRule="auto"/>
        <w:ind w:firstLine="420"/>
        <w:jc w:val="both"/>
      </w:pPr>
      <w:r>
        <w:rPr>
          <w:rFonts w:ascii="宋体" w:hAnsi="宋体"/>
          <w:sz w:val="24"/>
        </w:rPr>
        <w:t>黄大仙信仰的传播模式与妈祖有相似之处，但存在两个明显的差距：一是分庙数量较少（数百座 vs 6000多座），二是分庙与祖庙之间的联系不够紧密。对浙江道教的启示在于：我们需要加强金华黄大仙祖宫与香港啬色园之间的合作，建立更加紧密的"祖宫—分庙"网络，同时对黄大仙"慈济"精神进行"国际化转译"，并考虑启动申遗准备工作。</w:t>
      </w:r>
    </w:p>
    <w:p>
      <w:pPr>
        <w:spacing w:before="360" w:after="160"/>
        <w:jc w:val="left"/>
      </w:pPr>
      <w:r>
        <w:rPr>
          <w:rFonts w:ascii="黑体" w:hAnsi="黑体"/>
          <w:b/>
          <w:sz w:val="28"/>
        </w:rPr>
        <w:t>5.4 其他省域洞天福地文化海外推广现状</w:t>
      </w:r>
    </w:p>
    <w:p>
      <w:pPr>
        <w:spacing w:line="360" w:lineRule="auto"/>
        <w:ind w:firstLine="420"/>
        <w:jc w:val="both"/>
      </w:pPr>
      <w:r>
        <w:rPr>
          <w:rFonts w:ascii="宋体" w:hAnsi="宋体"/>
          <w:sz w:val="24"/>
        </w:rPr>
        <w:t>截至2025年，全国没有任何一个省份对"洞天福地"文化进行过系统的海外推广。福建拥有武夷山洞天和霍童山洞天，但海外推广重点是妈祖信仰；江西龙虎山和庐山拥有洞天福地名号，但海外推广主推"道教祖庭文化"；四川青城山是第五小洞天，但传播聚焦于道教养生和自然生态；江苏茅山是第八小洞天，但洞天概念仅作背景信息；山东崂山是第六小洞天，但洞天维度未被开发；河南王屋山是十大洞天之首，但海外推广主要依托"愚公移山"的红色符号。湖南、陕西、山西等拥有洞天资源，但海外传播均为空白。</w:t>
      </w:r>
    </w:p>
    <w:p>
      <w:pPr>
        <w:spacing w:line="360" w:lineRule="auto"/>
        <w:ind w:firstLine="420"/>
        <w:jc w:val="both"/>
      </w:pPr>
      <w:r>
        <w:rPr>
          <w:rFonts w:ascii="宋体" w:hAnsi="宋体"/>
          <w:sz w:val="24"/>
        </w:rPr>
        <w:t>这一局面为浙江提供了独特的先发机遇。浙江不仅拥有全国最密集的洞天福地资源，而且在该领域的海外传播中尚未遇到任何竞争对手。这意味着浙江可以率先启动洞天福地文化的国际传播，抢占这一全新赛道的品牌定位。</w:t>
      </w:r>
    </w:p>
    <w:p>
      <w:pPr>
        <w:spacing w:before="360" w:after="160"/>
        <w:jc w:val="left"/>
      </w:pPr>
      <w:r>
        <w:rPr>
          <w:rFonts w:ascii="黑体" w:hAnsi="黑体"/>
          <w:b/>
          <w:sz w:val="28"/>
        </w:rPr>
        <w:t>5.5 对浙江的启示与本地化应用可行性分析</w:t>
      </w:r>
    </w:p>
    <w:p>
      <w:pPr>
        <w:spacing w:line="360" w:lineRule="auto"/>
        <w:ind w:firstLine="420"/>
        <w:jc w:val="both"/>
      </w:pPr>
      <w:r>
        <w:rPr>
          <w:rFonts w:ascii="宋体" w:hAnsi="宋体"/>
          <w:sz w:val="24"/>
        </w:rPr>
        <w:t>基于比较分析，本研究提炼出四条核心经验：品牌化、平台化、法治化、学术化。针对洞天福地文化，本研究提出分级推进策略：近期（1—2年）作为背景植入，在现有传播活动中自然嵌入"浙江是洞天福地之乡"这一知识点，印制中英双语的《浙江洞天福地导览图》折页；中期（3—5年）开发"洞天福地探秘"体验产品线，以天台山和委羽山为核心，设计融合徒步、冥想、道文化讲解的体验项目；长期（5—10年）打造为浙江道教国际传播的第三张名片，举办"国际洞天福地文化研讨会"，开发"VR洞天探秘"数字产品。</w:t>
      </w:r>
    </w:p>
    <w:p>
      <w:pPr>
        <w:spacing w:before="480" w:after="240"/>
        <w:jc w:val="center"/>
      </w:pPr>
      <w:r>
        <w:rPr>
          <w:rFonts w:ascii="黑体" w:hAnsi="黑体"/>
          <w:b/>
          <w:sz w:val="32"/>
        </w:rPr>
        <w:t>第六章  浙江道教国际传播的路径优化与策略体系</w:t>
      </w:r>
    </w:p>
    <w:p>
      <w:pPr>
        <w:spacing w:line="360" w:lineRule="auto"/>
        <w:ind w:firstLine="420"/>
        <w:jc w:val="both"/>
      </w:pPr>
      <w:r>
        <w:rPr>
          <w:rFonts w:ascii="宋体" w:hAnsi="宋体"/>
          <w:sz w:val="24"/>
        </w:rPr>
        <w:t>本章是本研究的核心产出部分。在前五章的历史梳理、现状诊断、理论建构和比较借鉴的基础上，本章提出浙江道教国际传播的"三位一体"优化路径和五大策略体系。这些路径和策略不是抽象的理论构想，而是基于田野调查和比较研究的实证分析，力求为浙江道教界开展国际传播提供可操作的实施方案。作为一位在浙江道教界修行多年的道士，我深知这些路径和策略的落地需要克服诸多困难，但正因为困难重重，才更需要系统性的规划和持之以恒的努力。</w:t>
      </w:r>
    </w:p>
    <w:p>
      <w:pPr>
        <w:spacing w:before="360" w:after="160"/>
        <w:jc w:val="left"/>
      </w:pPr>
      <w:r>
        <w:rPr>
          <w:rFonts w:ascii="黑体" w:hAnsi="黑体"/>
          <w:b/>
          <w:sz w:val="28"/>
        </w:rPr>
        <w:t>6.1 优化原则与前提</w:t>
      </w:r>
    </w:p>
    <w:p>
      <w:pPr>
        <w:spacing w:line="360" w:lineRule="auto"/>
        <w:ind w:firstLine="420"/>
        <w:jc w:val="both"/>
      </w:pPr>
      <w:r>
        <w:rPr>
          <w:rFonts w:ascii="宋体" w:hAnsi="宋体"/>
          <w:sz w:val="24"/>
        </w:rPr>
        <w:t>在提出具体的路径优化方案之前，有必要先明确优化的原则和前提。这些原则和前提是本研究提出路径和策略的根本依据，也是确保优化方案可行性和有效性的基础。</w:t>
      </w:r>
    </w:p>
    <w:p>
      <w:pPr>
        <w:spacing w:line="360" w:lineRule="auto"/>
        <w:ind w:firstLine="420"/>
        <w:jc w:val="both"/>
      </w:pPr>
      <w:r>
        <w:rPr>
          <w:rFonts w:ascii="宋体" w:hAnsi="宋体"/>
          <w:sz w:val="24"/>
        </w:rPr>
        <w:t>根本原则：坚持宗教中国化方向。浙江道教的国际传播必须始终坚持宗教中国化的根本方向，这是新时代宗教工作的核心方针，也是道教文化国际传播的根本遵循。宗教中国化不是对国际传播的限制，而是国际传播的根本——只有根植于中国文化的土壤，回应中国社会的关切，道教文化的国际传播才能具有真正的生命力和感染力。</w:t>
      </w:r>
    </w:p>
    <w:p>
      <w:pPr>
        <w:spacing w:line="360" w:lineRule="auto"/>
        <w:ind w:firstLine="420"/>
        <w:jc w:val="both"/>
      </w:pPr>
      <w:r>
        <w:rPr>
          <w:rFonts w:ascii="宋体" w:hAnsi="宋体"/>
          <w:sz w:val="24"/>
        </w:rPr>
        <w:t>底线原则：法治化传播。如前文所述，法治化传播是确保传播活动可持续的"安全护栏"。所有涉外宗教文化交流活动必须严格遵守国内外相关法律法规。法治化传播不是被动合规，而是主动建构——通过建立系统的涉外活动管理制度，将法律要求内化为传播活动的操作规范。</w:t>
      </w:r>
    </w:p>
    <w:p>
      <w:pPr>
        <w:spacing w:line="360" w:lineRule="auto"/>
        <w:ind w:firstLine="420"/>
        <w:jc w:val="both"/>
      </w:pPr>
      <w:r>
        <w:rPr>
          <w:rFonts w:ascii="宋体" w:hAnsi="宋体"/>
          <w:sz w:val="24"/>
        </w:rPr>
        <w:t>效能原则：效果导向。国际传播不能仅仅满足于"做了没有"，更要关注"做得怎么样"。效果导向意味着：在传播活动的设计阶段，就要明确传播目标和预期效果；在实施阶段，要进行过程监控和及时调整；在评估阶段，要进行系统化的效果测量和反馈。</w:t>
      </w:r>
    </w:p>
    <w:p>
      <w:pPr>
        <w:spacing w:line="360" w:lineRule="auto"/>
        <w:ind w:firstLine="420"/>
        <w:jc w:val="both"/>
      </w:pPr>
      <w:r>
        <w:rPr>
          <w:rFonts w:ascii="宋体" w:hAnsi="宋体"/>
          <w:sz w:val="24"/>
        </w:rPr>
        <w:t>差异化原则：分层传播。浙江道教文化具有多元性和层次性——南宗丹法代表精英道教传统，黄大仙信仰代表民间道教传统，洞天福地代表空间文化资源。这些文化资源面向不同的海外受众群体，需要采用差异化的传播策略。</w:t>
      </w:r>
    </w:p>
    <w:p>
      <w:pPr>
        <w:spacing w:before="360" w:after="160"/>
        <w:jc w:val="left"/>
      </w:pPr>
      <w:r>
        <w:rPr>
          <w:rFonts w:ascii="黑体" w:hAnsi="黑体"/>
          <w:b/>
          <w:sz w:val="28"/>
        </w:rPr>
        <w:t>6.2 多元化、分层化的核心路径构建</w:t>
      </w:r>
    </w:p>
    <w:p>
      <w:pPr>
        <w:spacing w:before="240" w:after="120"/>
        <w:jc w:val="left"/>
      </w:pPr>
      <w:r>
        <w:rPr>
          <w:rFonts w:ascii="黑体" w:hAnsi="黑体"/>
          <w:b/>
          <w:sz w:val="26"/>
        </w:rPr>
        <w:t>6.2.1 实体平台路径：海外"文化驿站"</w:t>
      </w:r>
    </w:p>
    <w:p>
      <w:pPr>
        <w:spacing w:line="360" w:lineRule="auto"/>
        <w:ind w:firstLine="420"/>
        <w:jc w:val="both"/>
      </w:pPr>
      <w:r>
        <w:rPr>
          <w:rFonts w:ascii="宋体" w:hAnsi="宋体"/>
          <w:sz w:val="24"/>
        </w:rPr>
        <w:t>实体平台是国际传播的基础设施。借鉴武当山全球教学点和妈祖分灵制度的经验，本研究提出在海外建立"浙江道教文化驿站"的构想。文化驿站不是简单的"海外宫观"，而是集文化展示、养生体验、学术交流和法律服务于一体的综合性文化传播平台。</w:t>
      </w:r>
    </w:p>
    <w:p>
      <w:pPr>
        <w:spacing w:line="360" w:lineRule="auto"/>
        <w:ind w:firstLine="420"/>
        <w:jc w:val="both"/>
      </w:pPr>
      <w:r>
        <w:rPr>
          <w:rFonts w:ascii="宋体" w:hAnsi="宋体"/>
          <w:sz w:val="24"/>
        </w:rPr>
        <w:t>第一站为香港——依托啬色园既有网络和"一国两制"特殊地位，设立"浙江道教文化国际传播前哨站"。选择香港作为第一站，基于以下考量：其一，香港是全球黄大仙信仰的枢纽，啬色园每年接待数百万信众，具有广泛的国际影响力；其二，香港是华人社会，保留了深厚的中华文化传统，浙江道教文化在香港的传播障碍较小；其三，香港是国际化城市，与全球各地有着密切的联系，可以作为浙江道教文化向全球传播的中转站；其四，香港享有"一国两制"的特殊地位，在政策层面具有较大的灵活性和便利性。</w:t>
      </w:r>
    </w:p>
    <w:p>
      <w:pPr>
        <w:spacing w:line="360" w:lineRule="auto"/>
        <w:ind w:firstLine="420"/>
        <w:jc w:val="both"/>
      </w:pPr>
      <w:r>
        <w:rPr>
          <w:rFonts w:ascii="宋体" w:hAnsi="宋体"/>
          <w:sz w:val="24"/>
        </w:rPr>
        <w:t>前哨站的具体功能设计如下：（1）浙江道教文化展示区——设置常设展览，展示南宗丹法的历史传承、黄大仙信仰的文化传播、洞天福地的空间哲学，展览采用中英双语，辅以多媒体互动设备；（2）养生体验课程区——开设太极拳、道茶品鉴、道医养生等体验课程，由浙江道教宫观派驻的道长授课，课程分为初级班和高级班；（3）学术交流区——定期举办学术讲座和文化沙龙，邀请内地和香港的学者就浙江道教文化的相关议题进行研讨；（4）法律咨询服务——为浙江道教界与海外机构的合作提供法律咨询和合规指导。</w:t>
      </w:r>
    </w:p>
    <w:p>
      <w:pPr>
        <w:spacing w:line="360" w:lineRule="auto"/>
        <w:ind w:firstLine="420"/>
        <w:jc w:val="both"/>
      </w:pPr>
      <w:r>
        <w:rPr>
          <w:rFonts w:ascii="宋体" w:hAnsi="宋体"/>
          <w:sz w:val="24"/>
        </w:rPr>
        <w:t>前哨站的运营模式采用"政—教—学—企"合作模式。政府层面：由浙江省宗教事务局、浙江省外事办等部门提供政策指导和资金支持，建议每年安排专项经费50-100万元。宗教层面：由浙江省道教协会、金华黄大仙祖宫、天台桐柏宫等提供宗教内容和专业人才。学术层面：由浙江大学、浙江工商大学等高校提供学术支撑和人才培训。企业层面：由文化企业、旅游企业提供市场化运营支持。</w:t>
      </w:r>
    </w:p>
    <w:p>
      <w:pPr>
        <w:spacing w:line="360" w:lineRule="auto"/>
        <w:ind w:firstLine="420"/>
        <w:jc w:val="both"/>
      </w:pPr>
      <w:r>
        <w:rPr>
          <w:rFonts w:ascii="宋体" w:hAnsi="宋体"/>
          <w:sz w:val="24"/>
        </w:rPr>
        <w:t>第二站为马来西亚或法国。选择马来西亚的理由是：马来西亚是东南亚华人最集中的国家之一，黄大仙信仰在马来西亚已有较好的传播基础。选择法国的理由是：法国是欧洲道教研究的重镇，巴黎第七大学、法国远东学院等机构在道教研究领域有着深厚的学术积累。第二站的功能定位与第一站类似，但可以根据当地的文化环境进行差异化设计。</w:t>
      </w:r>
    </w:p>
    <w:p>
      <w:pPr>
        <w:spacing w:line="360" w:lineRule="auto"/>
        <w:ind w:firstLine="420"/>
        <w:jc w:val="both"/>
      </w:pPr>
      <w:r>
        <w:rPr>
          <w:rFonts w:ascii="宋体" w:hAnsi="宋体"/>
          <w:sz w:val="24"/>
        </w:rPr>
        <w:t>第三站为美国或加拿大。选择美国或加拿大的理由是：北美是海外华人最集中的地区之一，也是东方文化接受度最高的地区之一。在北美设立文化驿站，可以将浙江道教文化传播到更广泛的受众群体中。第三站的功能定位建议以"深度体验+学术研究"为主。</w:t>
      </w:r>
    </w:p>
    <w:p>
      <w:pPr>
        <w:spacing w:before="240" w:after="120"/>
        <w:jc w:val="left"/>
      </w:pPr>
      <w:r>
        <w:rPr>
          <w:rFonts w:ascii="黑体" w:hAnsi="黑体"/>
          <w:b/>
          <w:sz w:val="26"/>
        </w:rPr>
        <w:t>6.2.2 深度体验路径：养心寻根与洞天探秘</w:t>
      </w:r>
    </w:p>
    <w:p>
      <w:pPr>
        <w:spacing w:line="360" w:lineRule="auto"/>
        <w:ind w:firstLine="420"/>
        <w:jc w:val="both"/>
      </w:pPr>
      <w:r>
        <w:rPr>
          <w:rFonts w:ascii="宋体" w:hAnsi="宋体"/>
          <w:sz w:val="24"/>
        </w:rPr>
        <w:t>深度体验是浙江道教国际传播的核心竞争力。与"观光+祭拜"的浅层传播不同，深度体验通过身体参与和心灵感受，使海外受众在亲身体验中理解道教文化的深层内涵。深度体验路径的设计原则是：以文化为核心、以体验为载体、以认同为目标。</w:t>
      </w:r>
    </w:p>
    <w:p>
      <w:pPr>
        <w:spacing w:line="360" w:lineRule="auto"/>
        <w:ind w:firstLine="420"/>
        <w:jc w:val="both"/>
      </w:pPr>
      <w:r>
        <w:rPr>
          <w:rFonts w:ascii="宋体" w:hAnsi="宋体"/>
          <w:sz w:val="24"/>
        </w:rPr>
        <w:t>产品一：面向海外华人的"寻根之旅"——黄大仙祖宫朝圣、金华文化考察、家族宗祠探访。海外华人是黄大仙信仰的核心受众群体，他们对祖宫的朝圣不仅是宗教信仰的表达，更是文化认同的追寻。"寻根之旅"产品线的核心在于"寻根"——通过祖宫朝圣、金华文化考察、家族宗祠探访等活动，使海外华人能够在身体的"回归"中实现文化的"寻根"。具体内容包括：（1）黄大仙祖宫朝圣仪式——由祖宫道长主持，包含焚香、诵经、祈福等环节；（2）金华道教文化考察——参观黄大仙祖宫、金华山洞天福地遗址、赤松山黄大仙修道遗址等；（3）家族宗祠探访——协助海外华人寻访祖籍地的家族宗祠，重建家族文化联系；（4）文化体验活动——道茶品鉴、太极拳学习、道教音乐欣赏等。</w:t>
      </w:r>
    </w:p>
    <w:p>
      <w:pPr>
        <w:spacing w:line="360" w:lineRule="auto"/>
        <w:ind w:firstLine="420"/>
        <w:jc w:val="both"/>
      </w:pPr>
      <w:r>
        <w:rPr>
          <w:rFonts w:ascii="宋体" w:hAnsi="宋体"/>
          <w:sz w:val="24"/>
        </w:rPr>
        <w:t>产品二：面向国际主流社会的"养心之旅"——天台山南宗丹法体验、道茶研修、山林冥想。国际主流社会的受众对道教文化的兴趣主要集中在身心修养和生态智慧方面。"养心之旅"产品线的核心在于"养心"——通过南宗丹法体验、道茶研修、山林冥想等活动，使海外受众在身心体验中感受道教文化的魅力。具体内容包括：（1）南宗丹法基础体验——由天台山桐柏宫道长指导，包含静坐、呼吸、导引等基础修炼方法，课程分为初级班（3天）和高级班（7天）；（2）道茶研修——天台山云雾茶的种植、制作和品鉴，结合茶道文化讲解；（3）山林冥想——在天台山自然环境中进行冥想练习，体验"道法自然"的哲学内涵；（4）道医养生讲座——介绍道教医学的养生理念和实践方法。</w:t>
      </w:r>
    </w:p>
    <w:p>
      <w:pPr>
        <w:spacing w:line="360" w:lineRule="auto"/>
        <w:ind w:firstLine="420"/>
        <w:jc w:val="both"/>
      </w:pPr>
      <w:r>
        <w:rPr>
          <w:rFonts w:ascii="宋体" w:hAnsi="宋体"/>
          <w:sz w:val="24"/>
        </w:rPr>
        <w:t>产品三：面向深度文化爱好者的"洞天福地探秘之旅"——以赤城山玉京洞和委羽山洞为核心，徒步探访道教秘境，配以道长讲解和静坐冥想体验。洞天福地探秘是浙江道教独有的文化体验产品，在全国乃至全球范围内具有不可替代性。具体内容包括：（1）赤城山玉京洞探秘——第六洞天，南宗丹法修炼圣地；（2）委羽山洞探秘——第二洞天，传说为仙人修道之所；（3）括苍山探秘——第十洞天，东海之滨第一高山；（4）洞天福地文化讲座——由学术专家和道长联合主讲，系统介绍洞天福地文化的历史、哲学和当代价值。</w:t>
      </w:r>
    </w:p>
    <w:p>
      <w:pPr>
        <w:spacing w:line="360" w:lineRule="auto"/>
        <w:ind w:firstLine="420"/>
        <w:jc w:val="both"/>
      </w:pPr>
      <w:r>
        <w:rPr>
          <w:rFonts w:ascii="宋体" w:hAnsi="宋体"/>
          <w:sz w:val="24"/>
        </w:rPr>
        <w:t>这三条产品线的目标受众、核心内容和传播策略各有不同，但共同构成了浙江道教深度体验传播的产品矩阵。在运营方面，建议由浙江省道教协会牵头，联合旅游企业、文化机构和学术机构，成立"浙江道教文化体验中心"，负责产品的设计、运营和推广。</w:t>
      </w:r>
    </w:p>
    <w:p>
      <w:pPr>
        <w:spacing w:before="240" w:after="120"/>
        <w:jc w:val="left"/>
      </w:pPr>
      <w:r>
        <w:rPr>
          <w:rFonts w:ascii="黑体" w:hAnsi="黑体"/>
          <w:b/>
          <w:sz w:val="26"/>
        </w:rPr>
        <w:t>6.2.3 数字化融合路径：智慧传播生态</w:t>
      </w:r>
    </w:p>
    <w:p>
      <w:pPr>
        <w:spacing w:line="360" w:lineRule="auto"/>
        <w:ind w:firstLine="420"/>
        <w:jc w:val="both"/>
      </w:pPr>
      <w:r>
        <w:rPr>
          <w:rFonts w:ascii="宋体" w:hAnsi="宋体"/>
          <w:sz w:val="24"/>
        </w:rPr>
        <w:t>数字化是当代国际传播的必由之路。在移动互联网和社交媒体时代，数字化传播不仅可以突破时空限制，实现全球覆盖，还可以通过数据分析和精准推送，实现"精准传播"。浙江道教国际传播的数字化建设，不能仅仅停留在"建一个网站"的层面，而需要构建一个多语种、多渠道、多形式的智慧传播生态。</w:t>
      </w:r>
    </w:p>
    <w:p>
      <w:pPr>
        <w:spacing w:line="360" w:lineRule="auto"/>
        <w:ind w:firstLine="420"/>
        <w:jc w:val="both"/>
      </w:pPr>
      <w:r>
        <w:rPr>
          <w:rFonts w:ascii="宋体" w:hAnsi="宋体"/>
          <w:sz w:val="24"/>
        </w:rPr>
        <w:t>开发多语种官方网站和App。目前浙江道教宫观的多语种数字化建设几乎为零，这是国际传播的最大短板。建议由浙江省道教协会牵头，开发浙江道教文化的多语种官方网站和移动App，涵盖中文、英文、日文、韩文、法文、西班牙文等6个语种。网站和App的内容包括：（1）浙江道教文化介绍；（2）宫观信息；（3）在线课程；（4）社区互动。网站和App的开发预算建议为50-80万元，开发周期为6-8个月。</w:t>
      </w:r>
    </w:p>
    <w:p>
      <w:pPr>
        <w:spacing w:line="360" w:lineRule="auto"/>
        <w:ind w:firstLine="420"/>
        <w:jc w:val="both"/>
      </w:pPr>
      <w:r>
        <w:rPr>
          <w:rFonts w:ascii="宋体" w:hAnsi="宋体"/>
          <w:sz w:val="24"/>
        </w:rPr>
        <w:t>运营社交媒体矩阵。在YouTube、Facebook、Instagram、TikTok等国际社交媒体平台上建立浙江道教的官方账号矩阵，发布多语种的文化内容。具体内容包括：（1）短视频；（2）图文内容；（3）直播活动；（4）互动内容。建议聘请1-2名具有社交媒体运营经验的专业人员，负责社交媒体矩阵的日常运营。</w:t>
      </w:r>
    </w:p>
    <w:p>
      <w:pPr>
        <w:spacing w:line="360" w:lineRule="auto"/>
        <w:ind w:firstLine="420"/>
        <w:jc w:val="both"/>
      </w:pPr>
      <w:r>
        <w:rPr>
          <w:rFonts w:ascii="宋体" w:hAnsi="宋体"/>
          <w:sz w:val="24"/>
        </w:rPr>
        <w:t>基于洞天福地文化开发数字内容。建议开发以下数字内容：（1）制作"中国洞天福地——浙江"中英双语纪录片预告片（5-10分钟）；（2）开发"VR洞天探秘"体验产品，开发预算建议为30-50万元；（3）开发"洞天福地"互动地图（WebGIS），标注浙江境内所有洞天福地的位置、历史和文化信息。</w:t>
      </w:r>
    </w:p>
    <w:p>
      <w:pPr>
        <w:spacing w:line="360" w:lineRule="auto"/>
        <w:ind w:firstLine="420"/>
        <w:jc w:val="both"/>
      </w:pPr>
      <w:r>
        <w:rPr>
          <w:rFonts w:ascii="宋体" w:hAnsi="宋体"/>
          <w:sz w:val="24"/>
        </w:rPr>
        <w:t>建立海外受众数据库。通过官方网站、App和社交媒体的用户注册和互动数据，建立浙江道教国际传播的海外受众数据库。基于数据库的分析，可以实现"精准传播"。数据库的建设建议采用成熟的CRM系统，开发预算为10-20万元。</w:t>
      </w:r>
    </w:p>
    <w:p>
      <w:pPr>
        <w:spacing w:before="360" w:after="160"/>
        <w:jc w:val="left"/>
      </w:pPr>
      <w:r>
        <w:rPr>
          <w:rFonts w:ascii="黑体" w:hAnsi="黑体"/>
          <w:b/>
          <w:sz w:val="28"/>
        </w:rPr>
        <w:t>6.3 策略体系与保障机制</w:t>
      </w:r>
    </w:p>
    <w:p>
      <w:pPr>
        <w:spacing w:before="240" w:after="120"/>
        <w:jc w:val="left"/>
      </w:pPr>
      <w:r>
        <w:rPr>
          <w:rFonts w:ascii="黑体" w:hAnsi="黑体"/>
          <w:b/>
          <w:sz w:val="26"/>
        </w:rPr>
        <w:t>6.3.1 主体培育策略：国际化人才培养</w:t>
      </w:r>
    </w:p>
    <w:p>
      <w:pPr>
        <w:spacing w:line="360" w:lineRule="auto"/>
        <w:ind w:firstLine="420"/>
        <w:jc w:val="both"/>
      </w:pPr>
      <w:r>
        <w:rPr>
          <w:rFonts w:ascii="宋体" w:hAnsi="宋体"/>
          <w:sz w:val="24"/>
        </w:rPr>
        <w:t>人才是国际传播的核心资源。浙江道教国际传播的最大瓶颈之一是人才短缺——83%的宫观没有专职的国际传播人员，具备熟练外语能力的教职人员占比不足8%。破解这一瓶颈，需要实施系统化的国际化人才培养计划。</w:t>
      </w:r>
    </w:p>
    <w:p>
      <w:pPr>
        <w:spacing w:line="360" w:lineRule="auto"/>
        <w:ind w:firstLine="420"/>
        <w:jc w:val="both"/>
      </w:pPr>
      <w:r>
        <w:rPr>
          <w:rFonts w:ascii="宋体" w:hAnsi="宋体"/>
          <w:sz w:val="24"/>
        </w:rPr>
        <w:t>实施"浙江道教国际传播人才专项培养计划"。该计划由浙江省道教协会牵头，联合浙江省宗教事务局、浙江大学、浙江工商大学等机构共同实施。培养对象为浙江省内重点宫观的青年道士（年龄在45岁以下，具有高中以上学历）。培养内容包括：（1）外语能力；（2）传播理论；（3）法律知识；（4）文化素养。培养方式为"集中培训+在线学习+海外实践"相结合。每期培养规模建议为20-30人，每年举办一期，连续举办三年，累计培养60-90名国际化人才。</w:t>
      </w:r>
    </w:p>
    <w:p>
      <w:pPr>
        <w:spacing w:line="360" w:lineRule="auto"/>
        <w:ind w:firstLine="420"/>
        <w:jc w:val="both"/>
      </w:pPr>
      <w:r>
        <w:rPr>
          <w:rFonts w:ascii="宋体" w:hAnsi="宋体"/>
          <w:sz w:val="24"/>
        </w:rPr>
        <w:t>在重点宫观设立"国际交流专员"岗位。每个重点宫观至少设立1名国际交流专员，负责宫观的国际传播工作。国际交流专员的职责包括：海外参访团接待；多语种内容制作和发布；海外合作机构联络；涉外活动合规管理；传播效果评估等。建议国际交流专员的年薪为8-12万元。</w:t>
      </w:r>
    </w:p>
    <w:p>
      <w:pPr>
        <w:spacing w:line="360" w:lineRule="auto"/>
        <w:ind w:firstLine="420"/>
        <w:jc w:val="both"/>
      </w:pPr>
      <w:r>
        <w:rPr>
          <w:rFonts w:ascii="宋体" w:hAnsi="宋体"/>
          <w:sz w:val="24"/>
        </w:rPr>
        <w:t>建立"浙江道教国际传播专家智库"。邀请国内外宗教学、传播学、法学、公共管理等领域的专家学者，组成浙江道教国际传播专家智库。智库成员建议为15-20人。智库每年召开1-2次全体会议，每季度召开1次专题会议。</w:t>
      </w:r>
    </w:p>
    <w:p>
      <w:pPr>
        <w:spacing w:before="240" w:after="120"/>
        <w:jc w:val="left"/>
      </w:pPr>
      <w:r>
        <w:rPr>
          <w:rFonts w:ascii="黑体" w:hAnsi="黑体"/>
          <w:b/>
          <w:sz w:val="26"/>
        </w:rPr>
        <w:t>6.3.2 内容创新策略：现代表达与跨文化转译</w:t>
      </w:r>
    </w:p>
    <w:p>
      <w:pPr>
        <w:spacing w:line="360" w:lineRule="auto"/>
        <w:ind w:firstLine="420"/>
        <w:jc w:val="both"/>
      </w:pPr>
      <w:r>
        <w:rPr>
          <w:rFonts w:ascii="宋体" w:hAnsi="宋体"/>
          <w:sz w:val="24"/>
        </w:rPr>
        <w:t>内容是国际传播的核心。浙江道教国际传播的内容创新需要从两个方面入手：一是现代表达，即将传统道教文化以当代人易于理解和接受的方式呈现；二是跨文化转译，即将道教文化从中文语境转译为多语种、多文化语境。</w:t>
      </w:r>
    </w:p>
    <w:p>
      <w:pPr>
        <w:spacing w:line="360" w:lineRule="auto"/>
        <w:ind w:firstLine="420"/>
        <w:jc w:val="both"/>
      </w:pPr>
      <w:r>
        <w:rPr>
          <w:rFonts w:ascii="宋体" w:hAnsi="宋体"/>
          <w:sz w:val="24"/>
        </w:rPr>
        <w:t>建立"浙江道教文化关键词国际阐释专家组"。由宗教学者、翻译专家、跨文化传播专家组成，对浙江道教文化的核心概念进行多语种、多版本的阐释。核心概念包括但不限于："道"（Dao / The Way）、"气"（Qi / Life Energy）、"丹"（Dan / Inner Alchemy）、"洞天福地"（Grotto-Heavens and Blessed Lands / Sacred Retreats in the Mountains）、"慈济"（Compassion and Salvation）、"先命后性"（Cultivating Life First, Then Nature）。</w:t>
      </w:r>
    </w:p>
    <w:p>
      <w:pPr>
        <w:spacing w:line="360" w:lineRule="auto"/>
        <w:ind w:firstLine="420"/>
        <w:jc w:val="both"/>
      </w:pPr>
      <w:r>
        <w:rPr>
          <w:rFonts w:ascii="宋体" w:hAnsi="宋体"/>
          <w:sz w:val="24"/>
        </w:rPr>
        <w:t>开发系列化文化产品。包括：（1）多语种典籍译丛；（2）文化纪录片系列；（3）文化体验套装；（4）数字内容产品。</w:t>
      </w:r>
    </w:p>
    <w:p>
      <w:pPr>
        <w:spacing w:before="240" w:after="120"/>
        <w:jc w:val="left"/>
      </w:pPr>
      <w:r>
        <w:rPr>
          <w:rFonts w:ascii="黑体" w:hAnsi="黑体"/>
          <w:b/>
          <w:sz w:val="26"/>
        </w:rPr>
        <w:t>6.3.3 渠道融合策略：多方协同网络</w:t>
      </w:r>
    </w:p>
    <w:p>
      <w:pPr>
        <w:spacing w:line="360" w:lineRule="auto"/>
        <w:ind w:firstLine="420"/>
        <w:jc w:val="both"/>
      </w:pPr>
      <w:r>
        <w:rPr>
          <w:rFonts w:ascii="宋体" w:hAnsi="宋体"/>
          <w:sz w:val="24"/>
        </w:rPr>
        <w:t>渠道是国际传播的通道。浙江道教国际传播的渠道建设需要从"单打独斗"向"多方协同"转型，建立一个由宫观、学术界、企业、侨团和政府组成的协作网络。</w:t>
      </w:r>
    </w:p>
    <w:p>
      <w:pPr>
        <w:spacing w:line="360" w:lineRule="auto"/>
        <w:ind w:firstLine="420"/>
        <w:jc w:val="both"/>
      </w:pPr>
      <w:r>
        <w:rPr>
          <w:rFonts w:ascii="宋体" w:hAnsi="宋体"/>
          <w:sz w:val="24"/>
        </w:rPr>
        <w:t>建立"浙江道教国际传播协作网络"。该网络由浙江省道教协会牵头，成员包括：道教宫观、学术机构、文化企业、侨团组织、政府部门。协作网络的功能包括：信息共享、项目合作、资源协调、效果评估。</w:t>
      </w:r>
    </w:p>
    <w:p>
      <w:pPr>
        <w:spacing w:line="360" w:lineRule="auto"/>
        <w:ind w:firstLine="420"/>
        <w:jc w:val="both"/>
      </w:pPr>
      <w:r>
        <w:rPr>
          <w:rFonts w:ascii="宋体" w:hAnsi="宋体"/>
          <w:sz w:val="24"/>
        </w:rPr>
        <w:t>与海外中国文化中心合作。中国在全球100多个国家设立了文化中心，这些中心是中华文化国际传播的重要平台。浙江道教可以与中国驻外文化中心合作，在海外中国文化中心举办浙江道教文化展览、养生体验课程、学术讲座等活动。</w:t>
      </w:r>
    </w:p>
    <w:p>
      <w:pPr>
        <w:spacing w:line="360" w:lineRule="auto"/>
        <w:ind w:firstLine="420"/>
        <w:jc w:val="both"/>
      </w:pPr>
      <w:r>
        <w:rPr>
          <w:rFonts w:ascii="宋体" w:hAnsi="宋体"/>
          <w:sz w:val="24"/>
        </w:rPr>
        <w:t>与"一带一路"沿线国家的文化交流机制对接。"一带一路"倡议为中国与沿线国家的文化交流提供了制度化的平台和资金保障。浙江道教可以借助"一带一路"文化交流机制，在沿线国家开展道教文化传播活动。</w:t>
      </w:r>
    </w:p>
    <w:p>
      <w:pPr>
        <w:spacing w:before="240" w:after="120"/>
        <w:jc w:val="left"/>
      </w:pPr>
      <w:r>
        <w:rPr>
          <w:rFonts w:ascii="黑体" w:hAnsi="黑体"/>
          <w:b/>
          <w:sz w:val="26"/>
        </w:rPr>
        <w:t>6.3.4 法治保障策略：全流程合规管理</w:t>
      </w:r>
    </w:p>
    <w:p>
      <w:pPr>
        <w:spacing w:line="360" w:lineRule="auto"/>
        <w:ind w:firstLine="420"/>
        <w:jc w:val="both"/>
      </w:pPr>
      <w:r>
        <w:rPr>
          <w:rFonts w:ascii="宋体" w:hAnsi="宋体"/>
          <w:sz w:val="24"/>
        </w:rPr>
        <w:t>法治化传播是浙江道教国际传播的底线原则。为确保传播活动的合法合规，本研究提出以下法治保障策略：</w:t>
      </w:r>
    </w:p>
    <w:p>
      <w:pPr>
        <w:spacing w:line="360" w:lineRule="auto"/>
        <w:ind w:firstLine="420"/>
        <w:jc w:val="both"/>
      </w:pPr>
      <w:r>
        <w:rPr>
          <w:rFonts w:ascii="宋体" w:hAnsi="宋体"/>
          <w:sz w:val="24"/>
        </w:rPr>
        <w:t>制定《浙江省道教界国际传播合规指引》。该指引由浙江省道教协会牵头，联合法律专家、宗教工作干部和宫观负责人共同制定，涵盖活动报备、合同审查、捐赠管理、数据保护、知识产权、应急处理等方面。</w:t>
      </w:r>
    </w:p>
    <w:p>
      <w:pPr>
        <w:spacing w:line="360" w:lineRule="auto"/>
        <w:ind w:firstLine="420"/>
        <w:jc w:val="both"/>
      </w:pPr>
      <w:r>
        <w:rPr>
          <w:rFonts w:ascii="宋体" w:hAnsi="宋体"/>
          <w:sz w:val="24"/>
        </w:rPr>
        <w:t>建立"涉外法律顾问"制度。每个重点宫观聘请1名涉外法律顾问，为宫观的涉外活动提供法律咨询和合规指导。建议涉外法律顾问的年薪为3-5万元。</w:t>
      </w:r>
    </w:p>
    <w:p>
      <w:pPr>
        <w:spacing w:line="360" w:lineRule="auto"/>
        <w:ind w:firstLine="420"/>
        <w:jc w:val="both"/>
      </w:pPr>
      <w:r>
        <w:rPr>
          <w:rFonts w:ascii="宋体" w:hAnsi="宋体"/>
          <w:sz w:val="24"/>
        </w:rPr>
        <w:t>开展法治化培训。定期组织宫观负责人和道士参加涉外法律法规培训，提高法治意识和合规能力。建议每年举办2次法治化培训，每次培训为期2-3天。</w:t>
      </w:r>
    </w:p>
    <w:p>
      <w:pPr>
        <w:spacing w:before="240" w:after="120"/>
        <w:jc w:val="left"/>
      </w:pPr>
      <w:r>
        <w:rPr>
          <w:rFonts w:ascii="黑体" w:hAnsi="黑体"/>
          <w:b/>
          <w:sz w:val="26"/>
        </w:rPr>
        <w:t>6.3.5 评估反馈策略：常态化效果评估</w:t>
      </w:r>
    </w:p>
    <w:p>
      <w:pPr>
        <w:spacing w:line="360" w:lineRule="auto"/>
        <w:ind w:firstLine="420"/>
        <w:jc w:val="both"/>
      </w:pPr>
      <w:r>
        <w:rPr>
          <w:rFonts w:ascii="宋体" w:hAnsi="宋体"/>
          <w:sz w:val="24"/>
        </w:rPr>
        <w:t>效果评估是国际传播闭环管理的最后一环，也是新一轮传播活动的起点。本研究提出以下评估反馈策略：</w:t>
      </w:r>
    </w:p>
    <w:p>
      <w:pPr>
        <w:spacing w:line="360" w:lineRule="auto"/>
        <w:ind w:firstLine="420"/>
        <w:jc w:val="both"/>
      </w:pPr>
      <w:r>
        <w:rPr>
          <w:rFonts w:ascii="宋体" w:hAnsi="宋体"/>
          <w:sz w:val="24"/>
        </w:rPr>
        <w:t>开发评估工具包。基于第四章提出的"资源—过程—产出—影响"四维评估模型，开发一套可操作的评估工具包。工具包包括：问卷调查表、访谈提纲、数据分析模板、评估报告模板。</w:t>
      </w:r>
    </w:p>
    <w:p>
      <w:pPr>
        <w:spacing w:line="360" w:lineRule="auto"/>
        <w:ind w:firstLine="420"/>
        <w:jc w:val="both"/>
      </w:pPr>
      <w:r>
        <w:rPr>
          <w:rFonts w:ascii="宋体" w:hAnsi="宋体"/>
          <w:sz w:val="24"/>
        </w:rPr>
        <w:t>建立年度评估发布机制。每年发布《浙江道教国际传播效果评估报告》，对当年国际传播活动的资源投入、过程运营、产出成果和综合影响进行全面评估。评估报告建议每年3月发布。</w:t>
      </w:r>
    </w:p>
    <w:p>
      <w:pPr>
        <w:spacing w:line="360" w:lineRule="auto"/>
        <w:ind w:firstLine="420"/>
        <w:jc w:val="both"/>
      </w:pPr>
      <w:r>
        <w:rPr>
          <w:rFonts w:ascii="宋体" w:hAnsi="宋体"/>
          <w:sz w:val="24"/>
        </w:rPr>
        <w:t>实施闭环管理。将评估结果反馈到传播活动的规划和实施中，形成"规划—实施—评估—反馈—优化"的闭环管理机制。</w:t>
      </w:r>
    </w:p>
    <w:p>
      <w:pPr>
        <w:spacing w:before="480" w:after="240"/>
        <w:jc w:val="center"/>
      </w:pPr>
      <w:r>
        <w:rPr>
          <w:rFonts w:ascii="黑体" w:hAnsi="黑体"/>
          <w:b/>
          <w:sz w:val="32"/>
        </w:rPr>
        <w:t>第七章  结论与展望</w:t>
      </w:r>
    </w:p>
    <w:p>
      <w:pPr>
        <w:spacing w:before="360" w:after="160"/>
        <w:jc w:val="left"/>
      </w:pPr>
      <w:r>
        <w:rPr>
          <w:rFonts w:ascii="黑体" w:hAnsi="黑体"/>
          <w:b/>
          <w:sz w:val="28"/>
        </w:rPr>
        <w:t>7.1 主要研究结论</w:t>
      </w:r>
    </w:p>
    <w:p>
      <w:pPr>
        <w:spacing w:line="360" w:lineRule="auto"/>
        <w:ind w:firstLine="420"/>
        <w:jc w:val="both"/>
      </w:pPr>
      <w:r>
        <w:rPr>
          <w:rFonts w:ascii="宋体" w:hAnsi="宋体"/>
          <w:sz w:val="24"/>
        </w:rPr>
        <w:t>本研究围绕浙江道教文化的国际传播这一核心命题，遵循"历史梳理—现状诊断—理论建构—比较借鉴—路径优化"的逻辑进路，综合运用文献研究、田野调查、问卷调查、案例比较和混合研究等方法，得出以下主要结论：</w:t>
      </w:r>
    </w:p>
    <w:p>
      <w:pPr>
        <w:spacing w:line="360" w:lineRule="auto"/>
        <w:ind w:firstLine="420"/>
        <w:jc w:val="both"/>
      </w:pPr>
      <w:r>
        <w:rPr>
          <w:rFonts w:ascii="宋体" w:hAnsi="宋体"/>
          <w:sz w:val="24"/>
        </w:rPr>
        <w:t>第一，浙江道教文化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第二，洞天福地文化在全国道教国际传播中处于空白状态。本研究对全国各省洞天福地文化的海外推广现状进行了扫描式比较，结果表明：截至2025年，全国没有任何一个省份对"洞天福地"文化进行过系统的海外推广。浙江拥有全国最密集的洞天福地资源（十大洞天占其四），具备显著的先发优势——谁先启动，谁就有可能占据这一全新赛道的品牌定位。</w:t>
      </w:r>
    </w:p>
    <w:p>
      <w:pPr>
        <w:spacing w:line="360" w:lineRule="auto"/>
        <w:ind w:firstLine="420"/>
        <w:jc w:val="both"/>
      </w:pPr>
      <w:r>
        <w:rPr>
          <w:rFonts w:ascii="宋体" w:hAnsi="宋体"/>
          <w:sz w:val="24"/>
        </w:rPr>
        <w:t>第三，当前传播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这四重困境相互交织、相互强化，构成了浙江道教国际传播的主要障碍。</w:t>
      </w:r>
    </w:p>
    <w:p>
      <w:pPr>
        <w:spacing w:line="360" w:lineRule="auto"/>
        <w:ind w:firstLine="420"/>
        <w:jc w:val="both"/>
      </w:pPr>
      <w:r>
        <w:rPr>
          <w:rFonts w:ascii="宋体" w:hAnsi="宋体"/>
          <w:sz w:val="24"/>
        </w:rPr>
        <w:t>第四，武当山和妈祖的经验可为浙江道教提供镜鉴。武当山以"太极"为核心品牌，通过实体平台建设、深度体验开发和法治化管理，实现了道教文化的国际化传播；妈祖信仰通过分灵制度、普世符号提炼和申遗路径，实现了民间信仰的全球化传播。二者各有特色，但共同的经验是：品牌化、平台化、法治化、学术化。针对洞天福地文化，本研究提出了"近期背景植入、中期产品开发、远期独立IP"的分级推进策略。</w:t>
      </w:r>
    </w:p>
    <w:p>
      <w:pPr>
        <w:spacing w:line="360" w:lineRule="auto"/>
        <w:ind w:firstLine="420"/>
        <w:jc w:val="both"/>
      </w:pPr>
      <w:r>
        <w:rPr>
          <w:rFonts w:ascii="宋体" w:hAnsi="宋体"/>
          <w:sz w:val="24"/>
        </w:rPr>
        <w:t>第五，"三位一体"路径和五大策略体系构成可行的优化方案。实体平台路径（海外文化驿站）、深度体验路径（养心寻根与洞天探秘）和数字化融合路径（智慧传播生态）覆盖了物理空间、文化体验和数字空间三个维度，形成了立体化的传播路径体系。五大策略体系（主体培育、内容创新、渠道融合、法治保障、评估反馈）为路径实施提供了系统性保障。</w:t>
      </w:r>
    </w:p>
    <w:p>
      <w:pPr>
        <w:spacing w:before="360" w:after="160"/>
        <w:jc w:val="left"/>
      </w:pPr>
      <w:r>
        <w:rPr>
          <w:rFonts w:ascii="黑体" w:hAnsi="黑体"/>
          <w:b/>
          <w:sz w:val="28"/>
        </w:rPr>
        <w:t>7.2 研究不足与未来展望</w:t>
      </w:r>
    </w:p>
    <w:p>
      <w:pPr>
        <w:spacing w:before="240" w:after="120"/>
        <w:jc w:val="left"/>
      </w:pPr>
      <w:r>
        <w:rPr>
          <w:rFonts w:ascii="黑体" w:hAnsi="黑体"/>
          <w:b/>
          <w:sz w:val="26"/>
        </w:rPr>
        <w:t>7.2.1 研究局限</w:t>
      </w:r>
    </w:p>
    <w:p>
      <w:pPr>
        <w:spacing w:line="360" w:lineRule="auto"/>
        <w:ind w:firstLine="420"/>
        <w:jc w:val="both"/>
      </w:pPr>
      <w:r>
        <w:rPr>
          <w:rFonts w:ascii="宋体" w:hAnsi="宋体"/>
          <w:sz w:val="24"/>
        </w:rPr>
        <w:t>第一，田野调查的样本范围有限，对洞天福地遗址的实地勘察尚未进行。本研究在金华黄大仙祖宫和天台桐柏宫进行了各5天的参与式观察，对12位关键知情人进行了深度访谈，样本量相对较小。未来研究可以对浙江境内的洞天福地遗址进行系统实地勘察。</w:t>
      </w:r>
    </w:p>
    <w:p>
      <w:pPr>
        <w:spacing w:line="360" w:lineRule="auto"/>
        <w:ind w:firstLine="420"/>
        <w:jc w:val="both"/>
      </w:pPr>
      <w:r>
        <w:rPr>
          <w:rFonts w:ascii="宋体" w:hAnsi="宋体"/>
          <w:sz w:val="24"/>
        </w:rPr>
        <w:t>第二，传播效果评估模型的试点应用尚未完成全流程验证。本研究构建了"资源—过程—产出—影响"四维评估模型，但该模型尚未经过实际的试点应用验证。未来研究可以选择1-2个重点宫观作为试点，对该评估模型进行全流程应用测试。</w:t>
      </w:r>
    </w:p>
    <w:p>
      <w:pPr>
        <w:spacing w:line="360" w:lineRule="auto"/>
        <w:ind w:firstLine="420"/>
        <w:jc w:val="both"/>
      </w:pPr>
      <w:r>
        <w:rPr>
          <w:rFonts w:ascii="宋体" w:hAnsi="宋体"/>
          <w:sz w:val="24"/>
        </w:rPr>
        <w:t>第三，对海外受众的直接调查分析较为薄弱。本研究的数据主要来自浙江省内道教界人士和宗教工作干部的问卷调查和深度访谈，对海外受众的直接调查分析相对不足。未来研究可以对海外受众进行问卷调查和深度访谈。</w:t>
      </w:r>
    </w:p>
    <w:p>
      <w:pPr>
        <w:spacing w:before="240" w:after="120"/>
        <w:jc w:val="left"/>
      </w:pPr>
      <w:r>
        <w:rPr>
          <w:rFonts w:ascii="黑体" w:hAnsi="黑体"/>
          <w:b/>
          <w:sz w:val="26"/>
        </w:rPr>
        <w:t>7.2.2 未来研究方向</w:t>
      </w:r>
    </w:p>
    <w:p>
      <w:pPr>
        <w:spacing w:line="360" w:lineRule="auto"/>
        <w:ind w:firstLine="420"/>
        <w:jc w:val="both"/>
      </w:pPr>
      <w:r>
        <w:rPr>
          <w:rFonts w:ascii="宋体" w:hAnsi="宋体"/>
          <w:sz w:val="24"/>
        </w:rPr>
        <w:t>方向一：浙江道教核心典籍的多语种翻译研究。系统推进《悟真篇》《坐忘论》《天隐子》等核心典籍的多语种翻译工作，建立"浙江道教文化关键词多语种数据库"。</w:t>
      </w:r>
    </w:p>
    <w:p>
      <w:pPr>
        <w:spacing w:line="360" w:lineRule="auto"/>
        <w:ind w:firstLine="420"/>
        <w:jc w:val="both"/>
      </w:pPr>
      <w:r>
        <w:rPr>
          <w:rFonts w:ascii="宋体" w:hAnsi="宋体"/>
          <w:sz w:val="24"/>
        </w:rPr>
        <w:t>方向二：洞天福地文化的保护与活化利用研究。对浙江境内的十大洞天、三十六小洞天中的相关遗址进行实地勘察，评估其保护状况、宗教活动现状及旅游开发潜力。重点调研委羽山洞（第二洞天）、赤城山洞（第六洞天）、括苍山洞（第十洞天）和金庭福地（嵊州）。</w:t>
      </w:r>
    </w:p>
    <w:p>
      <w:pPr>
        <w:spacing w:line="360" w:lineRule="auto"/>
        <w:ind w:firstLine="420"/>
        <w:jc w:val="both"/>
      </w:pPr>
      <w:r>
        <w:rPr>
          <w:rFonts w:ascii="宋体" w:hAnsi="宋体"/>
          <w:sz w:val="24"/>
        </w:rPr>
        <w:t>方向三：黄大仙信仰在东南亚非华人社区中的传播研究。调查黄大仙信仰在东南亚非华人社区（如马来族、印度族社区）中的传播现状，分析其跨文化传播的障碍和机遇。</w:t>
      </w:r>
    </w:p>
    <w:p>
      <w:pPr>
        <w:spacing w:line="360" w:lineRule="auto"/>
        <w:ind w:firstLine="420"/>
        <w:jc w:val="both"/>
      </w:pPr>
      <w:r>
        <w:rPr>
          <w:rFonts w:ascii="宋体" w:hAnsi="宋体"/>
          <w:sz w:val="24"/>
        </w:rPr>
        <w:t>方向四：南宗丹法在西方社会中的传播与本土化研究。调查南宗丹法在西方社会中的传播现状，分析其本土化过程和适应性改造。</w:t>
      </w:r>
    </w:p>
    <w:p>
      <w:pPr>
        <w:spacing w:line="360" w:lineRule="auto"/>
        <w:ind w:firstLine="420"/>
        <w:jc w:val="both"/>
      </w:pPr>
      <w:r>
        <w:rPr>
          <w:rFonts w:ascii="宋体" w:hAnsi="宋体"/>
          <w:sz w:val="24"/>
        </w:rPr>
        <w:t>方向五：浙江道教国际传播效果评估模型的试点应用研究。选取金华黄大仙祖宫和天台桐柏宫作为试点，对本研究提出的四维评估模型进行全流程应用测试。</w:t>
      </w:r>
    </w:p>
    <w:p>
      <w:pPr>
        <w:spacing w:line="360" w:lineRule="auto"/>
        <w:ind w:firstLine="420"/>
        <w:jc w:val="both"/>
      </w:pPr>
      <w:r>
        <w:rPr>
          <w:rFonts w:ascii="宋体" w:hAnsi="宋体"/>
          <w:sz w:val="24"/>
        </w:rPr>
        <w:t>方向六：法治化传播的操作指引研究。结合国内外宗教法律法规的最新发展，制定更为详细的《浙江道教界国际传播合规操作手册》。</w:t>
      </w:r>
    </w:p>
    <w:p>
      <w:pPr>
        <w:spacing w:before="360" w:after="160"/>
        <w:jc w:val="left"/>
      </w:pPr>
      <w:r>
        <w:rPr>
          <w:rFonts w:ascii="黑体" w:hAnsi="黑体"/>
          <w:b/>
          <w:sz w:val="28"/>
        </w:rPr>
        <w:t>7.3 写在最后：弘道者的使命</w:t>
      </w:r>
    </w:p>
    <w:p>
      <w:pPr>
        <w:spacing w:line="360" w:lineRule="auto"/>
        <w:ind w:firstLine="420"/>
        <w:jc w:val="both"/>
      </w:pPr>
      <w:r>
        <w:rPr>
          <w:rFonts w:ascii="宋体" w:hAnsi="宋体"/>
          <w:sz w:val="24"/>
        </w:rPr>
        <w:t>写到这里，这篇论文即将画上句号。但作为一名道教徒，关于浙江道教文化国际传播的实践和思考，才刚刚开始。</w:t>
      </w:r>
    </w:p>
    <w:p>
      <w:pPr>
        <w:spacing w:line="360" w:lineRule="auto"/>
        <w:ind w:firstLine="420"/>
        <w:jc w:val="both"/>
      </w:pPr>
      <w:r>
        <w:rPr>
          <w:rFonts w:ascii="宋体" w:hAnsi="宋体"/>
          <w:sz w:val="24"/>
        </w:rPr>
        <w:t>在"双通"人才研修班的学习过程中，我反复思考一个问题：我们这一代道教徒，应该为浙江道教的国际传播做些什么？</w:t>
      </w:r>
    </w:p>
    <w:p>
      <w:pPr>
        <w:spacing w:line="360" w:lineRule="auto"/>
        <w:ind w:firstLine="420"/>
        <w:jc w:val="both"/>
      </w:pPr>
      <w:r>
        <w:rPr>
          <w:rFonts w:ascii="宋体" w:hAnsi="宋体"/>
          <w:sz w:val="24"/>
        </w:rPr>
        <w:t>我们的先辈已经为我们留下了丰厚的文化遗产——天台山桐柏宫承载着南宗丹法的千年传承，金华黄大仙祖宫延续着"慈济"精神的民间传统，遍布全省的洞天福地诉说着浙江道教的空间哲学。这些文化遗产不是博物馆里的陈列品，而是活生生的、有生命力的文化传统。它们需要被传承，更需要被传播——不仅在中国传播，更要走向世界。</w:t>
      </w:r>
    </w:p>
    <w:p>
      <w:pPr>
        <w:spacing w:line="360" w:lineRule="auto"/>
        <w:ind w:firstLine="420"/>
        <w:jc w:val="both"/>
      </w:pPr>
      <w:r>
        <w:rPr>
          <w:rFonts w:ascii="宋体" w:hAnsi="宋体"/>
          <w:sz w:val="24"/>
        </w:rPr>
        <w:t>浙江道教的国际传播，不是为了让外国人"崇拜"道教，而是为了让世界了解中国文化的另一种表达方式。道教的"道法自然"，是对人与自然关系的东方回答；道教的"慈济利人"，是对人与人之间关系的东方智慧；道教的"洞天福地"，是对人与空间关系的东方想象。这些东方智慧，不是要替代西方的思维方式，而是要为人类的文明对话提供一种不同的视角和选择。</w:t>
      </w:r>
    </w:p>
    <w:p>
      <w:pPr>
        <w:spacing w:line="360" w:lineRule="auto"/>
        <w:ind w:firstLine="420"/>
        <w:jc w:val="both"/>
      </w:pPr>
      <w:r>
        <w:rPr>
          <w:rFonts w:ascii="宋体" w:hAnsi="宋体"/>
          <w:sz w:val="24"/>
        </w:rPr>
        <w:t>浙江道教文化的国际传播，如水的品格——不急于求成，不强行灌输，以柔克刚，顺势而为。水善利万物而不争，处众人之所恶，故几于道。浙江道教的国际传播也应该如此——以柔性的文化吸引力而非强制性的文化输出，以润物无声的方式而非轰轰烈烈的运动，以长期耕耘的态度而非短期功利的追求。</w:t>
      </w:r>
    </w:p>
    <w:p>
      <w:pPr>
        <w:spacing w:line="360" w:lineRule="auto"/>
        <w:ind w:firstLine="420"/>
        <w:jc w:val="both"/>
      </w:pPr>
      <w:r>
        <w:rPr>
          <w:rFonts w:ascii="宋体" w:hAnsi="宋体"/>
          <w:sz w:val="24"/>
        </w:rPr>
        <w:t>道阻且长，行则将至。只要我们守住本真，夯实基础，静水流深，浙江道教文化的国际影响力终将如涓涓细流汇成江河，在全球文明对话的广阔天地中，发出属于浙江道教的声音。这不仅是学术研究的结论，更是一个道教徒的信仰告白。</w:t>
      </w:r>
    </w:p>
    <w:p>
      <w:r>
        <w:br w:type="page"/>
      </w:r>
    </w:p>
    <w:p>
      <w:pPr>
        <w:spacing w:before="480" w:after="240"/>
        <w:jc w:val="center"/>
      </w:pPr>
      <w:r>
        <w:rPr>
          <w:rFonts w:ascii="黑体" w:hAnsi="黑体"/>
          <w:b/>
          <w:sz w:val="32"/>
        </w:rPr>
        <w:t>参考文献</w:t>
      </w:r>
    </w:p>
    <w:p>
      <w:pPr>
        <w:spacing w:line="288" w:lineRule="auto"/>
        <w:ind w:left="420" w:hanging="420"/>
      </w:pPr>
      <w:r>
        <w:rPr>
          <w:rFonts w:ascii="宋体" w:hAnsi="宋体"/>
          <w:sz w:val="22"/>
        </w:rPr>
        <w:t>[1] 卿希泰主编. 中国道教史（四卷本）[M]. 成都: 四川人民出版社, 1996.</w:t>
      </w:r>
    </w:p>
    <w:p>
      <w:pPr>
        <w:spacing w:line="288" w:lineRule="auto"/>
        <w:ind w:left="420" w:hanging="420"/>
      </w:pPr>
      <w:r>
        <w:rPr>
          <w:rFonts w:ascii="宋体" w:hAnsi="宋体"/>
          <w:sz w:val="22"/>
        </w:rPr>
        <w:t>[2] 李远国. 浙江道教史[M]. 北京: 社会科学文献出版社, 2012.</w:t>
      </w:r>
    </w:p>
    <w:p>
      <w:pPr>
        <w:spacing w:line="288" w:lineRule="auto"/>
        <w:ind w:left="420" w:hanging="420"/>
      </w:pPr>
      <w:r>
        <w:rPr>
          <w:rFonts w:ascii="宋体" w:hAnsi="宋体"/>
          <w:sz w:val="22"/>
        </w:rPr>
        <w:t>[3] 张广保. 道教与海外华人社会[M]. 北京: 中华书局, 2010.</w:t>
      </w:r>
    </w:p>
    <w:p>
      <w:pPr>
        <w:spacing w:line="288" w:lineRule="auto"/>
        <w:ind w:left="420" w:hanging="420"/>
      </w:pPr>
      <w:r>
        <w:rPr>
          <w:rFonts w:ascii="宋体" w:hAnsi="宋体"/>
          <w:sz w:val="22"/>
        </w:rPr>
        <w:t>[4] 张志刚. 宗教中国化义理研究[M]. 北京: 北京大学出版社, 2018.</w:t>
      </w:r>
    </w:p>
    <w:p>
      <w:pPr>
        <w:spacing w:line="288" w:lineRule="auto"/>
        <w:ind w:left="420" w:hanging="420"/>
      </w:pPr>
      <w:r>
        <w:rPr>
          <w:rFonts w:ascii="宋体" w:hAnsi="宋体"/>
          <w:sz w:val="22"/>
        </w:rPr>
        <w:t>[5] 赵卫东主编. 全球化与道教传播[M]. 济南: 齐鲁书社, 2015.</w:t>
      </w:r>
    </w:p>
    <w:p>
      <w:pPr>
        <w:spacing w:line="288" w:lineRule="auto"/>
        <w:ind w:left="420" w:hanging="420"/>
      </w:pPr>
      <w:r>
        <w:rPr>
          <w:rFonts w:ascii="宋体" w:hAnsi="宋体"/>
          <w:sz w:val="22"/>
        </w:rPr>
        <w:t>[6] 朱越利. 洞天福地研究[M]. 北京: 宗教文化出版社, 2008.</w:t>
      </w:r>
    </w:p>
    <w:p>
      <w:pPr>
        <w:spacing w:line="288" w:lineRule="auto"/>
        <w:ind w:left="420" w:hanging="420"/>
      </w:pPr>
      <w:r>
        <w:rPr>
          <w:rFonts w:ascii="宋体" w:hAnsi="宋体"/>
          <w:sz w:val="22"/>
        </w:rPr>
        <w:t>[7] 张振国. 浙江洞天福地考[J]. 世界宗教研究, 2015(3): 45-58.</w:t>
      </w:r>
    </w:p>
    <w:p>
      <w:pPr>
        <w:spacing w:line="288" w:lineRule="auto"/>
        <w:ind w:left="420" w:hanging="420"/>
      </w:pPr>
      <w:r>
        <w:rPr>
          <w:rFonts w:ascii="宋体" w:hAnsi="宋体"/>
          <w:sz w:val="22"/>
        </w:rPr>
        <w:t>[8] 孔令宏. 浙江道教内在理路研究[M]. 北京: 宗教文化出版社, 2013.</w:t>
      </w:r>
    </w:p>
    <w:p>
      <w:pPr>
        <w:spacing w:line="288" w:lineRule="auto"/>
        <w:ind w:left="420" w:hanging="420"/>
      </w:pPr>
      <w:r>
        <w:rPr>
          <w:rFonts w:ascii="宋体" w:hAnsi="宋体"/>
          <w:sz w:val="22"/>
        </w:rPr>
        <w:t>[9] 司马承祯. 坐忘论[M]. 道藏本.</w:t>
      </w:r>
    </w:p>
    <w:p>
      <w:pPr>
        <w:spacing w:line="288" w:lineRule="auto"/>
        <w:ind w:left="420" w:hanging="420"/>
      </w:pPr>
      <w:r>
        <w:rPr>
          <w:rFonts w:ascii="宋体" w:hAnsi="宋体"/>
          <w:sz w:val="22"/>
        </w:rPr>
        <w:t>[10] 司马承祯. 天地宫府图[M]. 道藏本.</w:t>
      </w:r>
    </w:p>
    <w:p>
      <w:pPr>
        <w:spacing w:line="288" w:lineRule="auto"/>
        <w:ind w:left="420" w:hanging="420"/>
      </w:pPr>
      <w:r>
        <w:rPr>
          <w:rFonts w:ascii="宋体" w:hAnsi="宋体"/>
          <w:sz w:val="22"/>
        </w:rPr>
        <w:t>[11] 张伯端. 悟真篇[M]. 道藏本.</w:t>
      </w:r>
    </w:p>
    <w:p>
      <w:pPr>
        <w:spacing w:line="288" w:lineRule="auto"/>
        <w:ind w:left="420" w:hanging="420"/>
      </w:pPr>
      <w:r>
        <w:rPr>
          <w:rFonts w:ascii="宋体" w:hAnsi="宋体"/>
          <w:sz w:val="22"/>
        </w:rPr>
        <w:t>[12] 霍夫斯泰德. 文化的维度[C]// 跨文化沟通心理学. 北京: 中国人民大学出版社, 2010.</w:t>
      </w:r>
    </w:p>
    <w:p>
      <w:pPr>
        <w:spacing w:line="288" w:lineRule="auto"/>
        <w:ind w:left="420" w:hanging="420"/>
      </w:pPr>
      <w:r>
        <w:rPr>
          <w:rFonts w:ascii="宋体" w:hAnsi="宋体"/>
          <w:sz w:val="22"/>
        </w:rPr>
        <w:t>[13] 霍尔. 超越文化[M]. 北京: 北京大学出版社, 2012.</w:t>
      </w:r>
    </w:p>
    <w:p>
      <w:pPr>
        <w:spacing w:line="288" w:lineRule="auto"/>
        <w:ind w:left="420" w:hanging="420"/>
      </w:pPr>
      <w:r>
        <w:rPr>
          <w:rFonts w:ascii="宋体" w:hAnsi="宋体"/>
          <w:sz w:val="22"/>
        </w:rPr>
        <w:t>[14] 约瑟夫·奈. 软实力[M]. 北京: 中信出版社, 2013.</w:t>
      </w:r>
    </w:p>
    <w:p>
      <w:pPr>
        <w:spacing w:line="288" w:lineRule="auto"/>
        <w:ind w:left="420" w:hanging="420"/>
      </w:pPr>
      <w:r>
        <w:rPr>
          <w:rFonts w:ascii="宋体" w:hAnsi="宋体"/>
          <w:sz w:val="22"/>
        </w:rPr>
        <w:t>[15] Hoskins, C. &amp; Mirus, R. Reasons for the US Dominance of the International Trade in Television Programmes[J]. Media, Culture &amp; Society, 1988, 10(4): 499-514.</w:t>
      </w:r>
    </w:p>
    <w:p>
      <w:pPr>
        <w:spacing w:line="288" w:lineRule="auto"/>
        <w:ind w:left="420" w:hanging="420"/>
      </w:pPr>
      <w:r>
        <w:rPr>
          <w:rFonts w:ascii="宋体" w:hAnsi="宋体"/>
          <w:sz w:val="22"/>
        </w:rPr>
        <w:t>[16] Schipper, K. The Taoist Body[M]. Berkeley: University of California Press, 1993.</w:t>
      </w:r>
    </w:p>
    <w:p>
      <w:pPr>
        <w:spacing w:line="288" w:lineRule="auto"/>
        <w:ind w:left="420" w:hanging="420"/>
      </w:pPr>
      <w:r>
        <w:rPr>
          <w:rFonts w:ascii="宋体" w:hAnsi="宋体"/>
          <w:sz w:val="22"/>
        </w:rPr>
        <w:t>[17] 蜂屋邦夫. 江南道教的研究[M]. 东京: 东京大学出版会, 1998.</w:t>
      </w:r>
    </w:p>
    <w:p>
      <w:pPr>
        <w:spacing w:line="288" w:lineRule="auto"/>
        <w:ind w:left="420" w:hanging="420"/>
      </w:pPr>
      <w:r>
        <w:rPr>
          <w:rFonts w:ascii="宋体" w:hAnsi="宋体"/>
          <w:sz w:val="22"/>
        </w:rPr>
        <w:t>[18] 浙江省道教协会. 浙江省道教宫观志[M]. 杭州: 浙江人民出版社, 2020.</w:t>
      </w:r>
    </w:p>
    <w:p>
      <w:pPr>
        <w:spacing w:line="288" w:lineRule="auto"/>
        <w:ind w:left="420" w:hanging="420"/>
      </w:pPr>
      <w:r>
        <w:rPr>
          <w:rFonts w:ascii="宋体" w:hAnsi="宋体"/>
          <w:sz w:val="22"/>
        </w:rPr>
        <w:t>[19] 任法融. 道教与传统文化[M]. 北京: 中华书局, 2011.</w:t>
      </w:r>
    </w:p>
    <w:p>
      <w:pPr>
        <w:spacing w:line="288" w:lineRule="auto"/>
        <w:ind w:left="420" w:hanging="420"/>
      </w:pPr>
      <w:r>
        <w:rPr>
          <w:rFonts w:ascii="宋体" w:hAnsi="宋体"/>
          <w:sz w:val="22"/>
        </w:rPr>
        <w:t>[20] 陈鼓应. 老子今注今译[M]. 北京: 商务印书馆, 2009.</w:t>
      </w:r>
    </w:p>
    <w:p>
      <w:pPr>
        <w:spacing w:line="288" w:lineRule="auto"/>
        <w:ind w:left="420" w:hanging="420"/>
      </w:pPr>
      <w:r>
        <w:rPr>
          <w:rFonts w:ascii="宋体" w:hAnsi="宋体"/>
          <w:sz w:val="22"/>
        </w:rPr>
        <w:t>[21] 王卡. 道教经史论丛[M]. 北京: 中国社会科学出版社, 2010.</w:t>
      </w:r>
    </w:p>
    <w:p>
      <w:pPr>
        <w:spacing w:line="288" w:lineRule="auto"/>
        <w:ind w:left="420" w:hanging="420"/>
      </w:pPr>
      <w:r>
        <w:rPr>
          <w:rFonts w:ascii="宋体" w:hAnsi="宋体"/>
          <w:sz w:val="22"/>
        </w:rPr>
        <w:t>[22] 刘仲宇. 道教文化十五讲[M]. 北京: 北京大学出版社, 2012.</w:t>
      </w:r>
    </w:p>
    <w:p>
      <w:pPr>
        <w:spacing w:line="288" w:lineRule="auto"/>
        <w:ind w:left="420" w:hanging="420"/>
      </w:pPr>
      <w:r>
        <w:rPr>
          <w:rFonts w:ascii="宋体" w:hAnsi="宋体"/>
          <w:sz w:val="22"/>
        </w:rPr>
        <w:t>[23] 郭武. 道教与宋明理学[M]. 上海: 上海古籍出版社, 2011.</w:t>
      </w:r>
    </w:p>
    <w:p>
      <w:pPr>
        <w:spacing w:line="288" w:lineRule="auto"/>
        <w:ind w:left="420" w:hanging="420"/>
      </w:pPr>
      <w:r>
        <w:rPr>
          <w:rFonts w:ascii="宋体" w:hAnsi="宋体"/>
          <w:sz w:val="22"/>
        </w:rPr>
        <w:t>[24] 黎志添. 道教仪式与民间信仰研究[M]. 台北: 台湾学生书局, 2010.</w:t>
      </w:r>
    </w:p>
    <w:p>
      <w:pPr>
        <w:spacing w:line="288" w:lineRule="auto"/>
        <w:ind w:left="420" w:hanging="420"/>
      </w:pPr>
      <w:r>
        <w:rPr>
          <w:rFonts w:ascii="宋体" w:hAnsi="宋体"/>
          <w:sz w:val="22"/>
        </w:rPr>
        <w:t>[25] 宗树人, 邓思颖. 道教的现代转型[M]. 北京: 中华书局, 2014.</w:t>
      </w:r>
    </w:p>
    <w:p>
      <w:pPr>
        <w:spacing w:line="288" w:lineRule="auto"/>
        <w:ind w:left="420" w:hanging="420"/>
      </w:pPr>
      <w:r>
        <w:rPr>
          <w:rFonts w:ascii="宋体" w:hAnsi="宋体"/>
          <w:sz w:val="22"/>
        </w:rPr>
        <w:t>[26] 国家宗教事务局. 宗教事务条例[Z]. 2018.</w:t>
      </w:r>
    </w:p>
    <w:p>
      <w:pPr>
        <w:spacing w:line="288" w:lineRule="auto"/>
        <w:ind w:left="420" w:hanging="420"/>
      </w:pPr>
      <w:r>
        <w:rPr>
          <w:rFonts w:ascii="宋体" w:hAnsi="宋体"/>
          <w:sz w:val="22"/>
        </w:rPr>
        <w:t>[27] 全国人大常委会. 境外非政府组织境内活动管理法[Z]. 2016.</w:t>
      </w:r>
    </w:p>
    <w:p>
      <w:pPr>
        <w:spacing w:line="288" w:lineRule="auto"/>
        <w:ind w:left="420" w:hanging="420"/>
      </w:pPr>
      <w:r>
        <w:rPr>
          <w:rFonts w:ascii="宋体" w:hAnsi="宋体"/>
          <w:sz w:val="22"/>
        </w:rPr>
        <w:t>[28] 国家网信办. 互联网宗教信息服务管理办法[Z]. 2021.</w:t>
      </w:r>
    </w:p>
    <w:p>
      <w:pPr>
        <w:spacing w:line="288" w:lineRule="auto"/>
        <w:ind w:left="420" w:hanging="420"/>
      </w:pPr>
      <w:r>
        <w:rPr>
          <w:rFonts w:ascii="宋体" w:hAnsi="宋体"/>
          <w:sz w:val="22"/>
        </w:rPr>
        <w:t>[29] 联合国教科文组织. 保护非物质文化遗产公约[Z]. 2003.</w:t>
      </w:r>
    </w:p>
    <w:p>
      <w:pPr>
        <w:spacing w:line="288" w:lineRule="auto"/>
        <w:ind w:left="420" w:hanging="420"/>
      </w:pPr>
      <w:r>
        <w:rPr>
          <w:rFonts w:ascii="宋体" w:hAnsi="宋体"/>
          <w:sz w:val="22"/>
        </w:rPr>
        <w:t>[30] 葛连祥. 天台山道教史[M]. 北京: 宗教文化出版社, 2015.</w:t>
      </w:r>
    </w:p>
    <w:p>
      <w:pPr>
        <w:spacing w:line="288" w:lineRule="auto"/>
        <w:ind w:left="420" w:hanging="420"/>
      </w:pPr>
      <w:r>
        <w:rPr>
          <w:rFonts w:ascii="宋体" w:hAnsi="宋体"/>
          <w:sz w:val="22"/>
        </w:rPr>
        <w:t>[31] 潘雨廷. 道藏书目提要[M]. 上海: 上海古籍出版社, 2009.</w:t>
      </w:r>
    </w:p>
    <w:p>
      <w:pPr>
        <w:spacing w:line="288" w:lineRule="auto"/>
        <w:ind w:left="420" w:hanging="420"/>
      </w:pPr>
      <w:r>
        <w:rPr>
          <w:rFonts w:ascii="宋体" w:hAnsi="宋体"/>
          <w:sz w:val="22"/>
        </w:rPr>
        <w:t>[32] 卢国龙. 中国道教哲学[M]. 北京: 人民出版社, 2013.</w:t>
      </w:r>
    </w:p>
    <w:p>
      <w:pPr>
        <w:spacing w:line="288" w:lineRule="auto"/>
        <w:ind w:left="420" w:hanging="420"/>
      </w:pPr>
      <w:r>
        <w:rPr>
          <w:rFonts w:ascii="宋体" w:hAnsi="宋体"/>
          <w:sz w:val="22"/>
        </w:rPr>
        <w:t>[33] 詹石窗. 道教文学史[M]. 北京: 中华书局, 2012.</w:t>
      </w:r>
    </w:p>
    <w:p>
      <w:pPr>
        <w:spacing w:line="288" w:lineRule="auto"/>
        <w:ind w:left="420" w:hanging="420"/>
      </w:pPr>
      <w:r>
        <w:rPr>
          <w:rFonts w:ascii="宋体" w:hAnsi="宋体"/>
          <w:sz w:val="22"/>
        </w:rPr>
        <w:t>[34] 李刚. 浙江民间信仰研究[M]. 杭州: 浙江大学出版社, 2014.</w:t>
      </w:r>
    </w:p>
    <w:p>
      <w:pPr>
        <w:spacing w:line="288" w:lineRule="auto"/>
        <w:ind w:left="420" w:hanging="420"/>
      </w:pPr>
      <w:r>
        <w:rPr>
          <w:rFonts w:ascii="宋体" w:hAnsi="宋体"/>
          <w:sz w:val="22"/>
        </w:rPr>
        <w:t>[35] 周燮蕃等. 中国宗教纵览[M]. 南京: 江苏文艺出版社, 2010.</w:t>
      </w:r>
    </w:p>
    <w:p>
      <w:r>
        <w:br w:type="page"/>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第三章  浙江道教国际传播的历史演进与模式分析</w:t>
      </w:r>
    </w:p>
    <w:p>
      <w:pPr>
        <w:spacing w:line="360" w:lineRule="auto"/>
        <w:ind w:firstLine="420"/>
        <w:jc w:val="both"/>
      </w:pPr>
      <w:r>
        <w:rPr>
          <w:rFonts w:ascii="宋体" w:hAnsi="宋体"/>
          <w:sz w:val="24"/>
        </w:rPr>
        <w:t>浙江道教的国际传播历史悠久，源远流长。从唐宋时期天台山典籍通过遣唐使传入日本，到近代黄大仙信仰通过侨民网络传播至东南亚和港澳地区，再到改革开放以后浙江道教界对外交流的逐步恢复和发展，浙江道教的国际传播经历了一个从自发到自觉、从单一到多元、从表层到深层的历史演进过程。本章将从古代至近代、改革开放至今两个历史阶段，系统梳理浙江道教国际传播的历史演进过程，分析不同历史时期的传播动力、传播路径、传播内容和传播效果，总结历史传播的规律和经验。特别值得指出的是，本章的论述不仅基于文献研究，也基于本人在天台山和金华黄大仙祖宫的修行实践和观察体验——这些历史不是遥远的过去，而是活生生的、仍在延续的文化传统。</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647-735）居天台四十年，著《坐忘论》《天隐子》《服气精义论》等重要著作，系统阐述了"主静去欲""坐忘收心"的修道方法。司马承祯是唐代最著名的道士之一，他师从潘师正，继承和发展了上清派的修道理论。他在天台山期间的修行和著述，使天台山成为唐代道教的重要中心。司马承祯的思想通过遣唐使传入日本，对日本修验道和山岳信仰产生了深远影响。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虽然修验道后来发展出独特的日本特色，但其思想源头可以追溯到中国道教的洞天福地文化和司马承祯的修道理论。</w:t>
      </w:r>
    </w:p>
    <w:p>
      <w:pPr>
        <w:spacing w:line="360" w:lineRule="auto"/>
        <w:ind w:firstLine="420"/>
        <w:jc w:val="both"/>
      </w:pPr>
      <w:r>
        <w:rPr>
          <w:rFonts w:ascii="宋体" w:hAnsi="宋体"/>
          <w:sz w:val="24"/>
        </w:rPr>
        <w:t>司马承祯的《坐忘论》是日本修道者了解中国道教思想的重要窗口。《坐忘论》的核心思想是"坐忘"——通过静坐冥想，达到"堕肢体，黜聪明，离形去知，同于大通"的境界。这一思想与日本修验道的"入山修行"理念高度契合——修验道的修行者通过入山修行、苦行修炼，达到身心合一的境界。司马承祯的"坐忘"理论不仅影响了日本修验道的修行方法，也影响了日本修道者对山岳信仰的理解——山岳不仅是修行的场所，更是连接人间与神界的通道，是"洞天福地"的日本版表达。</w:t>
      </w:r>
    </w:p>
    <w:p>
      <w:pPr>
        <w:spacing w:line="360" w:lineRule="auto"/>
        <w:ind w:firstLine="420"/>
        <w:jc w:val="both"/>
      </w:pPr>
      <w:r>
        <w:rPr>
          <w:rFonts w:ascii="宋体" w:hAnsi="宋体"/>
          <w:sz w:val="24"/>
        </w:rPr>
        <w:t>司马承祯的《服气精义论》对日本养生文化也产生了深远影响。《服气精义论》系统阐述了道教服气（呼吸修炼）的理论和方法，包括"调息""导引""内视"等修炼方法。这些修炼方法通过遣唐使传入日本后，被日本修道者和医家广泛吸收和改造，形成了日本独特的养生文化。日本的"气功""呼吸法""导引术"等养生实践，都可以追溯到司马承祯的《服气精义论》。这种养生文化的传播，不仅促进了日本身心健康领域的发展，也为中国道教文化在日本的传播提供了重要的载体。</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w:t>
      </w:r>
    </w:p>
    <w:p>
      <w:pPr>
        <w:spacing w:line="360" w:lineRule="auto"/>
        <w:ind w:firstLine="420"/>
        <w:jc w:val="both"/>
      </w:pPr>
      <w:r>
        <w:rPr>
          <w:rFonts w:ascii="宋体" w:hAnsi="宋体"/>
          <w:sz w:val="24"/>
        </w:rPr>
        <w:t>张伯端的《悟真篇》以诗词形式阐述内丹修炼的理论和方法，其核心思想是"性命双修""先命后性"。《悟真篇》认为，修炼者应该通过炼精化气、炼气化神等命功筑基，待身体根基稳固后，再进行心性修炼。这一"身体即道场"的修炼哲学，不仅在中国道教史上独树一帜，其思想影响更远及日本、朝鲜半岛。在日本，《悟真篇》的思想被修道者广泛研究和实践，对日本的"内丹修炼""气功修炼""身心修养"等领域产生了深远影响。在朝鲜半岛，《悟真篇》的思想被仙道修行者广泛吸收，对朝鲜的"仙道修炼""养生修炼"等领域产生了重要影响。</w:t>
      </w:r>
    </w:p>
    <w:p>
      <w:pPr>
        <w:spacing w:line="360" w:lineRule="auto"/>
        <w:ind w:firstLine="420"/>
        <w:jc w:val="both"/>
      </w:pPr>
      <w:r>
        <w:rPr>
          <w:rFonts w:ascii="宋体" w:hAnsi="宋体"/>
          <w:sz w:val="24"/>
        </w:rPr>
        <w:t>在此传播过程中，洞天福地文化也随遣唐使和僧侣传入日本。赤城山洞作为第六洞天，其"洞天"概念对日本修验道和山岳信仰产生了深远影响。日本修验道所奉行的"入山修行"传统，在理念上与道教洞天福地文化有明显渊源。日本的灵山（如富士山、立山、出羽三山）在某种程度上可以被视为日本版的"洞天福地"——它们不仅是修行的场所，更是连接人间与神界的通道。这种山岳信仰与道教洞天福地文化的相似性，为浙江道教文化在日本的传播提供了文化亲近感。</w:t>
      </w:r>
    </w:p>
    <w:p>
      <w:pPr>
        <w:spacing w:line="360" w:lineRule="auto"/>
        <w:ind w:firstLine="420"/>
        <w:jc w:val="both"/>
      </w:pPr>
      <w:r>
        <w:rPr>
          <w:rFonts w:ascii="宋体" w:hAnsi="宋体"/>
          <w:sz w:val="24"/>
        </w:rPr>
        <w:t>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许多日本学者和修行者将天台山视为"东方修行的圣地"，不仅来朝拜佛教的国清寺，也来参访道教的桐柏宫。2019年，我接待了一个来自日本的学术参访团，团中有几位日本学者专门来研究司马承祯的《坐忘论》和张伯端的《悟真篇》。其中一位日本学者说，司马承祯的《坐忘论》是他们了解中国道教思想的重要窗口，张伯端的《悟真篇》是他们了解中国内丹修炼的重要经典。天台山不仅是佛教的祖庭，也是道教的祖庭——这种"佛道双祖庭"的独特地位，使天台山在日本具有特殊的文化吸引力。</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黄大仙信仰的核心精神"慈济"——慈悲济世、有求必应——跨越地域和国界，在港澳台及东南亚形成了庞大的信众网络。</w:t>
      </w:r>
    </w:p>
    <w:p>
      <w:pPr>
        <w:spacing w:line="360" w:lineRule="auto"/>
        <w:ind w:firstLine="420"/>
        <w:jc w:val="both"/>
      </w:pPr>
      <w:r>
        <w:rPr>
          <w:rFonts w:ascii="宋体" w:hAnsi="宋体"/>
          <w:sz w:val="24"/>
        </w:rPr>
        <w:t>黄大仙信仰的传播，始于晋代，盛于唐宋，广于明清，兴于近代。晋代时期，黄大仙信仰主要在金华地区传播，信众以当地农民和手工业者为主。唐宋时期，随着海上贸易的发展，黄大仙信仰开始向浙江沿海地区传播，信众范围逐渐扩大。明清时期，随着浙江移民的南下，黄大仙信仰开始向东南亚传播，形成了跨越国界的信众网络。近代以来，随着香港啬色园的建立，黄大仙信仰通过香港这个"文化中转站"，向全球扩散，形成了覆盖东南亚、北美、欧洲、澳洲的全球传播网络。</w:t>
      </w:r>
    </w:p>
    <w:p>
      <w:pPr>
        <w:spacing w:line="360" w:lineRule="auto"/>
        <w:ind w:firstLine="420"/>
        <w:jc w:val="both"/>
      </w:pPr>
      <w:r>
        <w:rPr>
          <w:rFonts w:ascii="宋体" w:hAnsi="宋体"/>
          <w:sz w:val="24"/>
        </w:rPr>
        <w:t>19世纪中叶以后，黄大仙信仰被带到东南亚。随着广东、浙江等地移民南下谋生，黄大仙信仰在马来西亚、新加坡、泰国等东南亚国家落地生根。在马来西亚，黄大仙信仰与当地的华人社区文化深度融合，成为华人社区宗教信仰的重要组成部分。在新加坡，黄大仙祠成为华人信众的重要宗教场所，每年吸引大量信众参拜。在泰国，黄大仙信仰与当地的佛教文化相互融合，形成了独特的"佛道合一"的信仰模式。</w:t>
      </w:r>
    </w:p>
    <w:p>
      <w:pPr>
        <w:spacing w:line="360" w:lineRule="auto"/>
        <w:ind w:firstLine="420"/>
        <w:jc w:val="both"/>
      </w:pPr>
      <w:r>
        <w:rPr>
          <w:rFonts w:ascii="宋体" w:hAnsi="宋体"/>
          <w:sz w:val="24"/>
        </w:rPr>
        <w:t>1915年，香港啬色园正式建立黄大仙祠，发展为全球枢纽。啬色园是香港最著名的道教宫观之一，也是全球黄大仙信仰的中心。啬色园不仅在香港本地有着广泛的影响力，还通过分灵制度在全球建立了数百座分庙。啬色园每年举办黄大仙宝诞庆典、施春利活动、中医诊疗服务等，在香港社会具有广泛的社会影响力。啬色园的成功经验表明，民间信仰的国际传播需要依托一个强大的"枢纽"——这个枢纽不仅是信仰的中心，更是文化传播的中心、社会服务的中心、慈善公益的中心。</w:t>
      </w:r>
    </w:p>
    <w:p>
      <w:pPr>
        <w:spacing w:line="360" w:lineRule="auto"/>
        <w:ind w:firstLine="420"/>
        <w:jc w:val="both"/>
      </w:pPr>
      <w:r>
        <w:rPr>
          <w:rFonts w:ascii="宋体" w:hAnsi="宋体"/>
          <w:sz w:val="24"/>
        </w:rPr>
        <w:t>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这种"中西交汇"的文化特征，使香港成为黄大仙信仰向全球传播的理想中转站。</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在东南亚，啬色园的分庙主要集中在马来西亚、新加坡、泰国等华人聚居的国家；在北美，黄大仙祠在旧金山、洛杉矶、纽约等城市都有分庙；在欧洲，伦敦、巴黎等城市也有黄大仙信仰的传播。这些海外分庙虽然分布在不同国家和地区，但都与香港啬色园保持着密切的联系，形成了以香港为枢纽的全球传播网络。啬色园的一位负责人对我说，我们的根在金华，我们的枢纽在香港，我们的网络在全球。金华祖宫是我们的精神家园，香港啬色园是我们的传播枢纽，全球分庙是我们的传播节点——这三者构成了黄大仙信仰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w:t>
      </w:r>
    </w:p>
    <w:p>
      <w:pPr>
        <w:spacing w:line="360" w:lineRule="auto"/>
        <w:ind w:firstLine="420"/>
        <w:jc w:val="both"/>
      </w:pPr>
      <w:r>
        <w:rPr>
          <w:rFonts w:ascii="宋体" w:hAnsi="宋体"/>
          <w:sz w:val="24"/>
        </w:rPr>
        <w:t>第一，传播动力源于民间自发。无论是唐宋时期天台山典籍通过遣唐使传入日本，还是近代黄大仙信仰通过侨民网络传播至东南亚，其传播动力都来自民间的自发行为，而非官方的有意识推动。遣唐使来华学习是出于对中华文化的仰慕，侨民将黄大仙信仰带到海外是出于对故乡信仰的眷恋——这些都不是政府行为，而是民间自发的文化传播。这种民间自发的传播模式，虽然缺乏系统性和组织性，但具有强大的生命力和适应性——它能够根据目标社会的文化环境进行自我调整和本土化。遣唐使将天台山典籍传入日本后，日本修道者根据自身的文化环境对典籍进行了改造和创新，形成了具有日本特色的修验道传统；侨民将黄大仙信仰带到东南亚后，当地华人根据自身的文化环境对信仰进行了调整和创新，形成了具有东南亚特色的黄大仙信仰模式。这种"自我调整+本土化"的传播模式，是民间自发传播的核心优势。</w:t>
      </w:r>
    </w:p>
    <w:p>
      <w:pPr>
        <w:spacing w:line="360" w:lineRule="auto"/>
        <w:ind w:firstLine="420"/>
        <w:jc w:val="both"/>
      </w:pPr>
      <w:r>
        <w:rPr>
          <w:rFonts w:ascii="宋体" w:hAnsi="宋体"/>
          <w:sz w:val="24"/>
        </w:rPr>
        <w:t>第二，传播路径依托海上贸易和侨民网络。浙江道教的国际传播始终与海上贸易和侨民网络紧密相连。海上贸易路线提供了传播的物理通道，侨民网络提供了传播的社会载体——二者共同构成了浙江道教国际传播的历史路径。唐宋时期，天台山典籍通过海上丝绸之路传入日本和朝鲜半岛——遣唐使和商船是传播的主要载体；近代以来，黄大仙信仰通过侨民网络传播至东南亚和港澳地区——侨民是传播的主要载体。这种"海上贸易+侨民网络"的传播路径，不仅为浙江道教文化的国际传播提供了物理通道和社会载体，也为浙江道教文化与目标社会文化的融合提供了条件。</w:t>
      </w:r>
    </w:p>
    <w:p>
      <w:pPr>
        <w:spacing w:line="360" w:lineRule="auto"/>
        <w:ind w:firstLine="420"/>
        <w:jc w:val="both"/>
      </w:pPr>
      <w:r>
        <w:rPr>
          <w:rFonts w:ascii="宋体" w:hAnsi="宋体"/>
          <w:sz w:val="24"/>
        </w:rPr>
        <w:t>第三，传播内容以实用性和灵验性为先导。无论是天台山典籍的东传还是黄大仙信仰的海外传播，其传播内容都以实用性和灵验性为先导。天台山典籍在日本的传播，最初是因为其养生修炼的实用性——日本修道者对司马承祯的"坐忘"方法和张伯端的内丹修炼感兴趣，是因为这些方法可以带来身心的实际改变；黄大仙信仰在东南亚的传播，最初是因为其"灵验"的口碑——海外华人相信黄大仙能够保佑平安、治病救人、招财进宝。这种以实用性和灵验性为先导的传播模式，在当代国际传播中仍然具有重要的参考价值——在当代全球身心健康潮流中，南宗丹法的养生修炼和黄大仙信仰的"灵验"口碑，仍然是浙江道教文化国际传播的核心吸引力。</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改革开放以来，随着宗教政策的落实，浙江道教的重点宫观逐步恢复重建。金华黄大仙祖宫于1993年开始重建，经过三十余年的建设，现已成为集宗教活动、文化展示、旅游观光于一体的综合性道教宫观。祖宫的重建得到了海外信众的广泛支持——香港啬色园、马来西亚黄大仙祠、新加坡黄大仙祠等海外分庙都提供了资金和技术支持。这种"海外支持+本土重建"的模式，不仅加速了祖宫的重建进程，也加强了祖宫与海外分庙之间的联系。天台桐柏宫于1994年恢复重建，由著名道士葛连祥道长主持，现已成为道教南宗祖庭的重要象征。桐柏宫的重建得到了日本、韩国等海外道教研究机构和修行者的关注和支持——日本天台宗和韩国道教界都派代表参加了桐柏宫的重建庆典，表达了对南宗祖庭恢复重建的祝贺和支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这一趋势反映了浙江道教文化在国际传播中正在从"华人圈"向"主流社会"扩展。</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提供焚香祭拜、祈福消灾等基本宗教服务。这一阶段的接待工作比较简单——海外信众来了，我们带他们参观宫观、焚香祭拜、简单交流，然后送他们离开。接待的内容主要是"观光+祭拜"，缺乏系统化的文化展示和深度体验项目。第二阶段（2000年代中期至2010年代）以"文化交流"为主，重点是与海外参访团开展文化研讨、学术交流和宗教对话，提升传播的文化内涵。这一阶段的接待工作开始注重文化内容的传递——我们不仅带海外参访团参观宫观，还向他们介绍黄大仙的历史和文化、道教的教义和哲学、浙江道教的文化特色等。第三阶段（2010年代后期至今）以"深度体验"为主，重点是开发养生体验、文化研修、洞天探秘等深度体验项目，使海外参访者能够在身体和心灵的层面感受道教文化的魅力。这一阶段的接待工作开始注重体验式传播——我们不仅向海外参访团介绍道教文化，还让他们亲身体验道教的养生实践、文化活动和宗教仪式，使他们在身体参与中感受道教文化的魅力。这三个阶段的变化，反映了浙江道教国际传播从"被动接待"向"主动传播"、从"表层接触"向"深度体验"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除了传统的宫观接待和朝圣交流外，学术交流、文化节庆和新媒体传播逐渐成为浙江道教国际传播的新形式。这些新形式的出现，标志着浙江道教国际传播从"单一模式"向"多元模式"的转型。</w:t>
      </w:r>
    </w:p>
    <w:p>
      <w:pPr>
        <w:spacing w:line="360" w:lineRule="auto"/>
        <w:ind w:firstLine="420"/>
        <w:jc w:val="both"/>
      </w:pPr>
      <w:r>
        <w:rPr>
          <w:rFonts w:ascii="宋体" w:hAnsi="宋体"/>
          <w:sz w:val="24"/>
        </w:rPr>
        <w:t>学术交流方面，浙江道教界积极参与国际道教文化研讨会和学术会议。2015年，天台山举办了"国际南宗丹道文化研讨会"，邀请了来自中国、日本、韩国、法国、美国等国家的道教研究学者和修行者，共同探讨南宗丹法的理论内涵和当代价值。2018年，金华黄大仙祖宫承办了"黄大仙信仰与华人社会国际学术会议"，来自全球十余个国家的学者就黄大仙信仰的历史演变、文化传播和社会功能进行了深入研讨。</w:t>
      </w:r>
    </w:p>
    <w:p>
      <w:pPr>
        <w:spacing w:line="360" w:lineRule="auto"/>
        <w:ind w:firstLine="420"/>
        <w:jc w:val="both"/>
      </w:pPr>
      <w:r>
        <w:rPr>
          <w:rFonts w:ascii="宋体" w:hAnsi="宋体"/>
          <w:sz w:val="24"/>
        </w:rPr>
        <w:t>文化节庆方面，金华黄大仙宝诞庆典已逐渐成为具有国际影响力的文化活动。每年农历八月十五黄大仙宝诞，祖宫都会举办盛大的庆典活动，吸引大量海外信众前来参拜。近年来，祖宫在宝诞庆典中增加了文化展示、养生体验、学术讲座等内容，使庆典活动从单纯的宗教仪式扩展为综合性的文化交流平台。</w:t>
      </w:r>
    </w:p>
    <w:p>
      <w:pPr>
        <w:spacing w:line="360" w:lineRule="auto"/>
        <w:ind w:firstLine="420"/>
        <w:jc w:val="both"/>
      </w:pPr>
      <w:r>
        <w:rPr>
          <w:rFonts w:ascii="宋体" w:hAnsi="宋体"/>
          <w:sz w:val="24"/>
        </w:rPr>
        <w:t>新媒体传播方面，浙江道教界开始探索利用互联网和社交媒体开展国际传播。部分宫观建立了官方网站和社交媒体账号，发布多语种的道教文化内容。然而，与武当山、青城山等道教名山的数字化传播相比，浙江道教界的新媒体传播仍处于起步阶段。洞天福地文化尚未出现在任何正式的对外交流活动中，这也是全国各省的共同空白。</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访谈对象包括：祖宫负责人（1人）、常住道士（2人）、宗教工作干部（1人）、海外参访者代表（2人）。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缺乏系统化的文化展示和深度体验项目。受访的祖宫负责人坦言："我们接待海外参访团主要是凭经验，没有系统的方案和标准。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w:t>
      </w:r>
    </w:p>
    <w:p>
      <w:pPr>
        <w:spacing w:line="360" w:lineRule="auto"/>
        <w:ind w:firstLine="420"/>
        <w:jc w:val="both"/>
      </w:pPr>
      <w:r>
        <w:rPr>
          <w:rFonts w:ascii="宋体" w:hAnsi="宋体"/>
          <w:sz w:val="24"/>
        </w:rPr>
        <w:t>第三，数字化产品缺乏。祖宫目前只有一个中文官方网站，没有多语种网站，也没有社交媒体账号。一位海外参访者（马来西亚华人）表示："我想在网上了解更多关于祖宫的信息，但找不到英文或其他语种的资料。"</w:t>
      </w:r>
    </w:p>
    <w:p>
      <w:pPr>
        <w:spacing w:line="360" w:lineRule="auto"/>
        <w:ind w:firstLine="420"/>
        <w:jc w:val="both"/>
      </w:pPr>
      <w:r>
        <w:rPr>
          <w:rFonts w:ascii="宋体" w:hAnsi="宋体"/>
          <w:sz w:val="24"/>
        </w:rPr>
        <w:t>第四，教义传播不足。一位海外参访者表示："我来祖宫朝圣多次，但每次都是焚香祭拜、参观宫观，很少有机会深入了解道教的教义和哲学。我希望能够有更多的机会学习道教的经典和思想。"</w:t>
      </w:r>
    </w:p>
    <w:p>
      <w:pPr>
        <w:spacing w:line="360" w:lineRule="auto"/>
        <w:ind w:firstLine="420"/>
        <w:jc w:val="both"/>
      </w:pPr>
      <w:r>
        <w:rPr>
          <w:rFonts w:ascii="宋体" w:hAnsi="宋体"/>
          <w:sz w:val="24"/>
        </w:rPr>
        <w:t>第五，洞天福地文化未被纳入传播议程。祖宫负责人在访谈中表示："洞天福地这个概念，我们平时不太提到。海外参访者对黄大仙更感兴趣，所以我们主要介绍黄大仙的故事和文化。"</w:t>
      </w:r>
    </w:p>
    <w:p>
      <w:pPr>
        <w:spacing w:before="480" w:after="240"/>
        <w:jc w:val="center"/>
      </w:pPr>
      <w:r>
        <w:rPr>
          <w:rFonts w:ascii="黑体" w:hAnsi="黑体"/>
          <w:b/>
          <w:sz w:val="32"/>
        </w:rPr>
        <w:t>第四章  浙江道教国际传播的现状评估与现实困境</w:t>
      </w:r>
    </w:p>
    <w:p>
      <w:pPr>
        <w:spacing w:before="360" w:after="160"/>
        <w:jc w:val="left"/>
      </w:pPr>
      <w:r>
        <w:rPr>
          <w:rFonts w:ascii="黑体" w:hAnsi="黑体"/>
          <w:b/>
          <w:sz w:val="28"/>
        </w:rPr>
        <w:t>4.1 基于四维评估体系的现状分析</w:t>
      </w:r>
    </w:p>
    <w:p>
      <w:pPr>
        <w:spacing w:before="240" w:after="120"/>
        <w:jc w:val="left"/>
      </w:pPr>
      <w:r>
        <w:rPr>
          <w:rFonts w:ascii="黑体" w:hAnsi="黑体"/>
          <w:b/>
          <w:sz w:val="26"/>
        </w:rPr>
        <w:t>4.1.1 问卷调查与访谈实施概况</w:t>
      </w:r>
    </w:p>
    <w:p>
      <w:pPr>
        <w:spacing w:line="360" w:lineRule="auto"/>
        <w:ind w:firstLine="420"/>
        <w:jc w:val="both"/>
      </w:pPr>
      <w:r>
        <w:rPr>
          <w:rFonts w:ascii="宋体" w:hAnsi="宋体"/>
          <w:sz w:val="24"/>
        </w:rPr>
        <w:t>本研究面向浙江省内道教界人士、宫观负责人和宗教工作干部发放问卷120份，回收有效问卷104份，有效回收率86.7%。问卷采用Likert五点量表，涵盖资源投入、过程运营、产出成果和综合影响四个维度。对12位关键知情人进行了深度访谈，访谈对象包括宫观负责人4人、常住道士4人、宗教工作干部2人、学术研究专家2人。样本覆盖杭州、金华、台州、宁波、温州、丽水等6个地市。</w:t>
      </w:r>
    </w:p>
    <w:p>
      <w:pPr>
        <w:spacing w:before="240" w:after="120"/>
        <w:jc w:val="left"/>
      </w:pPr>
      <w:r>
        <w:rPr>
          <w:rFonts w:ascii="黑体" w:hAnsi="黑体"/>
          <w:b/>
          <w:sz w:val="26"/>
        </w:rPr>
        <w:t>4.1.2 资源投入层面</w:t>
      </w:r>
    </w:p>
    <w:p>
      <w:pPr>
        <w:spacing w:line="360" w:lineRule="auto"/>
        <w:ind w:firstLine="420"/>
        <w:jc w:val="both"/>
      </w:pPr>
      <w:r>
        <w:rPr>
          <w:rFonts w:ascii="宋体" w:hAnsi="宋体"/>
          <w:sz w:val="24"/>
        </w:rPr>
        <w:t>经典翻译方面，浙江道教核心典籍的完整英译本不足5种。87%的受访者认为"浙江道教典籍的多语种翻译工作严重不足"。数字化建设方面，仅2个宫观拥有独立的多语种网站，92%的受访者表示"所在宫观没有多语种网站"。人才储备方面，具备熟练外语能力的教职人员占比不足8%，83%的受访者表示"所在宫观没有专职的国际传播人员"。特别值得指出的是，关于洞天福地文化的任何翻译、介绍或多媒体内容，在现有资源储备中完全为零。</w:t>
      </w:r>
    </w:p>
    <w:p>
      <w:pPr>
        <w:spacing w:before="240" w:after="120"/>
        <w:jc w:val="left"/>
      </w:pPr>
      <w:r>
        <w:rPr>
          <w:rFonts w:ascii="黑体" w:hAnsi="黑体"/>
          <w:b/>
          <w:sz w:val="26"/>
        </w:rPr>
        <w:t>4.1.3 过程运营层面</w:t>
      </w:r>
    </w:p>
    <w:p>
      <w:pPr>
        <w:spacing w:line="360" w:lineRule="auto"/>
        <w:ind w:firstLine="420"/>
        <w:jc w:val="both"/>
      </w:pPr>
      <w:r>
        <w:rPr>
          <w:rFonts w:ascii="宋体" w:hAnsi="宋体"/>
          <w:sz w:val="24"/>
        </w:rPr>
        <w:t>品牌活动方面，黄大仙诞辰庆典已具有一定国际影响力，但洞天福地相关活动从未纳入传播议程。76%的受访者表示"所在宫观举办过具有一定国际影响力的文化活动"，但这些活动主要集中在黄大仙宝诞庆典、道教音乐演出、太极拳教学等领域。平台建设方面，95%的受访者表示"所在宫观在海外没有常设的文化传播机构"。渠道融合方面，68%的受访者表示"所在宫观的国际传播渠道主要是海外参访团接待"。内容创新方面，72%的受访者表示"所在宫观的国际传播内容主要是宫观参观和焚香祭拜"。</w:t>
      </w:r>
    </w:p>
    <w:p>
      <w:pPr>
        <w:spacing w:before="240" w:after="120"/>
        <w:jc w:val="left"/>
      </w:pPr>
      <w:r>
        <w:rPr>
          <w:rFonts w:ascii="黑体" w:hAnsi="黑体"/>
          <w:b/>
          <w:sz w:val="26"/>
        </w:rPr>
        <w:t>4.1.4 产出成果与综合影响层面</w:t>
      </w:r>
    </w:p>
    <w:p>
      <w:pPr>
        <w:spacing w:line="360" w:lineRule="auto"/>
        <w:ind w:firstLine="420"/>
        <w:jc w:val="both"/>
      </w:pPr>
      <w:r>
        <w:rPr>
          <w:rFonts w:ascii="宋体" w:hAnsi="宋体"/>
          <w:sz w:val="24"/>
        </w:rPr>
        <w:t>媒体能见度方面，以"Zhejiang Daoism"为关键词的英文报道不足50条。洞天福地相关报道在英文媒体中几乎检索不到。文化产品方面，65%的受访者表示"所在宫观制作过面向海外受众的文化产品"，但这些产品主要是太极拳教学视频、道教音乐CD、宫观宣传册等基础型产品。海外受众对浙江道教的认知度极低，78%的受访者表示"海外受众对浙江道教文化的认知程度较低或非常低"。综合评估来看，浙江道教国际传播在"资源"维度得分最低（均值2.3/5），其次是"影响"维度（均值2.5/5）、"产出"维度（均值2.8/5）和"过程"维度（均值3.1/5）。</w:t>
      </w:r>
    </w:p>
    <w:p>
      <w:pPr>
        <w:spacing w:before="360" w:after="160"/>
        <w:jc w:val="left"/>
      </w:pPr>
      <w:r>
        <w:rPr>
          <w:rFonts w:ascii="黑体" w:hAnsi="黑体"/>
          <w:b/>
          <w:sz w:val="28"/>
        </w:rPr>
        <w:t>4.2 核心现实困境诊断</w:t>
      </w:r>
    </w:p>
    <w:p>
      <w:pPr>
        <w:spacing w:line="360" w:lineRule="auto"/>
        <w:ind w:firstLine="420"/>
        <w:jc w:val="both"/>
      </w:pPr>
      <w:r>
        <w:rPr>
          <w:rFonts w:ascii="宋体" w:hAnsi="宋体"/>
          <w:sz w:val="24"/>
        </w:rPr>
        <w:t>第一，跨文化阐释障碍与话语体系隔阂。道教文化的核心概念在国际传播中面临严重的"翻译损失"。"洞天福地"尤其如此——传播成本远高于"太极""功夫"等可直接体验的符号。这种跨文化阐释障碍的根源在于中西方认知范式的根本差异。破解这一障碍的关键在于"双重编码"——既要保持核心教义的纯正性，又要进行符合目标受众认知习惯的"转译"。</w:t>
      </w:r>
    </w:p>
    <w:p>
      <w:pPr>
        <w:spacing w:line="360" w:lineRule="auto"/>
        <w:ind w:firstLine="420"/>
        <w:jc w:val="both"/>
      </w:pPr>
      <w:r>
        <w:rPr>
          <w:rFonts w:ascii="宋体" w:hAnsi="宋体"/>
          <w:sz w:val="24"/>
        </w:rPr>
        <w:t>第二，传播主体能力不足与资源整合乏力。83%的宫观没有专职的国际传播人员。75%的受访者表示"所在宫观与高校、文化企业、侨团等社会力量的合作较少或几乎没有"。宫观"单打独斗"、高校"纸上谈兵"、企业"无从参与"、侨团"各自为战"，缺乏一个统一的协调平台和协作机制。</w:t>
      </w:r>
    </w:p>
    <w:p>
      <w:pPr>
        <w:spacing w:line="360" w:lineRule="auto"/>
        <w:ind w:firstLine="420"/>
        <w:jc w:val="both"/>
      </w:pPr>
      <w:r>
        <w:rPr>
          <w:rFonts w:ascii="宋体" w:hAnsi="宋体"/>
          <w:sz w:val="24"/>
        </w:rPr>
        <w:t>第三，法治化意识薄弱与合规风险防范机制缺失。67%的受访者表示不了解《境外非政府组织境内活动管理法》。100%的受访者表示"所在宫观没有系统的涉外活动管理制度"。</w:t>
      </w:r>
    </w:p>
    <w:p>
      <w:pPr>
        <w:spacing w:line="360" w:lineRule="auto"/>
        <w:ind w:firstLine="420"/>
        <w:jc w:val="both"/>
      </w:pPr>
      <w:r>
        <w:rPr>
          <w:rFonts w:ascii="宋体" w:hAnsi="宋体"/>
          <w:sz w:val="24"/>
        </w:rPr>
        <w:t>第四，传播效果评估体系缺位与反馈机制不健全。95%的受访者表示"从未对所在宫观的国际传播活动进行过系统效果评估"。100%的受访者表示"从未对洞天福地文化的国际传播价值进行过评估"。</w:t>
      </w:r>
    </w:p>
    <w:p>
      <w:pPr>
        <w:spacing w:before="480" w:after="240"/>
        <w:jc w:val="center"/>
      </w:pPr>
      <w:r>
        <w:rPr>
          <w:rFonts w:ascii="黑体" w:hAnsi="黑体"/>
          <w:b/>
          <w:sz w:val="32"/>
        </w:rPr>
        <w:t>第五章  国内先进地区道教文化国际传播的经验比较与借鉴</w:t>
      </w:r>
    </w:p>
    <w:p>
      <w:pPr>
        <w:spacing w:before="360" w:after="160"/>
        <w:jc w:val="left"/>
      </w:pPr>
      <w:r>
        <w:rPr>
          <w:rFonts w:ascii="黑体" w:hAnsi="黑体"/>
          <w:b/>
          <w:sz w:val="28"/>
        </w:rPr>
        <w:t>5.1 比较案例选择与研究方法</w:t>
      </w:r>
    </w:p>
    <w:p>
      <w:pPr>
        <w:spacing w:line="360" w:lineRule="auto"/>
        <w:ind w:firstLine="420"/>
        <w:jc w:val="both"/>
      </w:pPr>
      <w:r>
        <w:rPr>
          <w:rFonts w:ascii="宋体" w:hAnsi="宋体"/>
          <w:sz w:val="24"/>
        </w:rPr>
        <w:t>本研究选取湖北武当山和福建妈祖信仰作为核心比较案例。武当山以"太极"为核心文化符号，在全球60多个国家设立了教学点，建立了完善的涉外活动管理制度。妈祖信仰通过分灵制度在全球设立6000多座分庙，于2009年被列入联合国教科文组织人类非物质文化遗产代表作名录。同时，本研究对全国各省洞天福地文化的海外推广现状进行了扫描式比较。</w:t>
      </w:r>
    </w:p>
    <w:p>
      <w:pPr>
        <w:spacing w:before="360" w:after="160"/>
        <w:jc w:val="left"/>
      </w:pPr>
      <w:r>
        <w:rPr>
          <w:rFonts w:ascii="黑体" w:hAnsi="黑体"/>
          <w:b/>
          <w:sz w:val="28"/>
        </w:rPr>
        <w:t>5.2 武当山模式：实体平台与深度体验</w:t>
      </w:r>
    </w:p>
    <w:p>
      <w:pPr>
        <w:spacing w:line="360" w:lineRule="auto"/>
        <w:ind w:firstLine="420"/>
        <w:jc w:val="both"/>
      </w:pPr>
      <w:r>
        <w:rPr>
          <w:rFonts w:ascii="宋体" w:hAnsi="宋体"/>
          <w:sz w:val="24"/>
        </w:rPr>
        <w:t>武当山将"太极"作为核心文化符号，通过品牌化战略实现了道教文化的国际化传播。第一，建立全球教学网络——武当山太极功夫团在全球60多个国家设立了教学点，形成了覆盖五大洲的传播网络。第二，打造品牌活动——武当山每年举办"武当山国际武术节"和"武当山太极养生文化节"。第三，开发文化产品——武当山开发了系列化的文化产品，包括太极教学视频、养生课程、文化纪念品等，并在YouTube、Facebook等国际社交媒体平台上建立了官方账号。</w:t>
      </w:r>
    </w:p>
    <w:p>
      <w:pPr>
        <w:spacing w:line="360" w:lineRule="auto"/>
        <w:ind w:firstLine="420"/>
        <w:jc w:val="both"/>
      </w:pPr>
      <w:r>
        <w:rPr>
          <w:rFonts w:ascii="宋体" w:hAnsi="宋体"/>
          <w:sz w:val="24"/>
        </w:rPr>
        <w:t>武当山在涉外活动管理方面建立了较为完善的制度体系，制定了《涉外活动管理办法》，涵盖活动报备、合同审查、人员管理、安全保障等方面。武当山的法治化管理经验表明，法治化管理不是对传播的束缚，而是确保传播活动可持续的"安全护栏"。</w:t>
      </w:r>
    </w:p>
    <w:p>
      <w:pPr>
        <w:spacing w:line="360" w:lineRule="auto"/>
        <w:ind w:firstLine="420"/>
        <w:jc w:val="both"/>
      </w:pPr>
      <w:r>
        <w:rPr>
          <w:rFonts w:ascii="宋体" w:hAnsi="宋体"/>
          <w:sz w:val="24"/>
        </w:rPr>
        <w:t>对浙江道教的启示在于：我们需要找到一个类似"太极"的核心文化符号，作为浙江道教国际传播的品牌标识。基于浙江道教的资源禀赋，本研究认为黄大仙"慈济"精神和南宗丹法可以作为浙江道教的两个核心品牌符号。</w:t>
      </w:r>
    </w:p>
    <w:p>
      <w:pPr>
        <w:spacing w:before="360" w:after="160"/>
        <w:jc w:val="left"/>
      </w:pPr>
      <w:r>
        <w:rPr>
          <w:rFonts w:ascii="黑体" w:hAnsi="黑体"/>
          <w:b/>
          <w:sz w:val="28"/>
        </w:rPr>
        <w:t>5.3 妈祖模式：民间信仰的全球化与在地化</w:t>
      </w:r>
    </w:p>
    <w:p>
      <w:pPr>
        <w:spacing w:line="360" w:lineRule="auto"/>
        <w:ind w:firstLine="420"/>
        <w:jc w:val="both"/>
      </w:pPr>
      <w:r>
        <w:rPr>
          <w:rFonts w:ascii="宋体" w:hAnsi="宋体"/>
          <w:sz w:val="24"/>
        </w:rPr>
        <w:t>妈祖信仰通过分灵制度在全球建立了6000多座分庙，形成了覆盖全球主要华人社区的传播网络。分灵制度创造了一种"去中心化但非无中心"的传播网络。妈祖信仰的核心精神被提炼为"和平、慈爱"等普世价值，2009年被列入联合国教科文组织人类非物质文化遗产代表作名录。妈祖信仰的学术化支撑体系也值得借鉴——建立了专门的学术研究机构，定期举办国际学术会议，出版了系列学术著作和期刊。</w:t>
      </w:r>
    </w:p>
    <w:p>
      <w:pPr>
        <w:spacing w:line="360" w:lineRule="auto"/>
        <w:ind w:firstLine="420"/>
        <w:jc w:val="both"/>
      </w:pPr>
      <w:r>
        <w:rPr>
          <w:rFonts w:ascii="宋体" w:hAnsi="宋体"/>
          <w:sz w:val="24"/>
        </w:rPr>
        <w:t>黄大仙信仰的传播模式与妈祖有相似之处，但存在两个明显的差距：一是分庙数量较少（数百座 vs 6000多座），二是分庙与祖庙之间的联系不够紧密。对浙江道教的启示在于：我们需要加强金华黄大仙祖宫与香港啬色园之间的合作，建立更加紧密的"祖宫—分庙"网络，同时对黄大仙"慈济"精神进行"国际化转译"，并考虑启动申遗准备工作。</w:t>
      </w:r>
    </w:p>
    <w:p>
      <w:pPr>
        <w:spacing w:before="360" w:after="160"/>
        <w:jc w:val="left"/>
      </w:pPr>
      <w:r>
        <w:rPr>
          <w:rFonts w:ascii="黑体" w:hAnsi="黑体"/>
          <w:b/>
          <w:sz w:val="28"/>
        </w:rPr>
        <w:t>5.4 其他省域洞天福地文化海外推广现状</w:t>
      </w:r>
    </w:p>
    <w:p>
      <w:pPr>
        <w:spacing w:line="360" w:lineRule="auto"/>
        <w:ind w:firstLine="420"/>
        <w:jc w:val="both"/>
      </w:pPr>
      <w:r>
        <w:rPr>
          <w:rFonts w:ascii="宋体" w:hAnsi="宋体"/>
          <w:sz w:val="24"/>
        </w:rPr>
        <w:t>截至2025年，全国没有任何一个省份对"洞天福地"文化进行过系统的海外推广。福建拥有武夷山洞天和霍童山洞天，但海外推广重点是妈祖信仰；江西龙虎山和庐山拥有洞天福地名号，但海外推广主推"道教祖庭文化"；四川青城山是第五小洞天，但传播聚焦于道教养生和自然生态；江苏茅山是第八小洞天，但洞天概念仅作背景信息；山东崂山是第六小洞天，但洞天维度未被开发；河南王屋山是十大洞天之首，但海外推广主要依托"愚公移山"的红色符号。湖南、陕西、山西等拥有洞天资源，但海外传播均为空白。</w:t>
      </w:r>
    </w:p>
    <w:p>
      <w:pPr>
        <w:spacing w:line="360" w:lineRule="auto"/>
        <w:ind w:firstLine="420"/>
        <w:jc w:val="both"/>
      </w:pPr>
      <w:r>
        <w:rPr>
          <w:rFonts w:ascii="宋体" w:hAnsi="宋体"/>
          <w:sz w:val="24"/>
        </w:rPr>
        <w:t>这一局面为浙江提供了独特的先发机遇。浙江不仅拥有全国最密集的洞天福地资源，而且在该领域的海外传播中尚未遇到任何竞争对手。这意味着浙江可以率先启动洞天福地文化的国际传播，抢占这一全新赛道的品牌定位。</w:t>
      </w:r>
    </w:p>
    <w:p>
      <w:pPr>
        <w:spacing w:before="360" w:after="160"/>
        <w:jc w:val="left"/>
      </w:pPr>
      <w:r>
        <w:rPr>
          <w:rFonts w:ascii="黑体" w:hAnsi="黑体"/>
          <w:b/>
          <w:sz w:val="28"/>
        </w:rPr>
        <w:t>5.5 对浙江的启示与本地化应用可行性分析</w:t>
      </w:r>
    </w:p>
    <w:p>
      <w:pPr>
        <w:spacing w:line="360" w:lineRule="auto"/>
        <w:ind w:firstLine="420"/>
        <w:jc w:val="both"/>
      </w:pPr>
      <w:r>
        <w:rPr>
          <w:rFonts w:ascii="宋体" w:hAnsi="宋体"/>
          <w:sz w:val="24"/>
        </w:rPr>
        <w:t>基于比较分析，本研究提炼出四条核心经验：品牌化、平台化、法治化、学术化。针对洞天福地文化，本研究提出分级推进策略：近期（1—2年）作为背景植入，在现有传播活动中自然嵌入"浙江是洞天福地之乡"这一知识点，印制中英双语的《浙江洞天福地导览图》折页；中期（3—5年）开发"洞天福地探秘"体验产品线，以天台山和委羽山为核心，设计融合徒步、冥想、道文化讲解的体验项目；长期（5—10年）打造为浙江道教国际传播的第三张名片，举办"国际洞天福地文化研讨会"，开发"VR洞天探秘"数字产品。</w:t>
      </w:r>
    </w:p>
    <w:p>
      <w:pPr>
        <w:spacing w:before="480" w:after="240"/>
        <w:jc w:val="center"/>
      </w:pPr>
      <w:r>
        <w:rPr>
          <w:rFonts w:ascii="黑体" w:hAnsi="黑体"/>
          <w:b/>
          <w:sz w:val="32"/>
        </w:rPr>
        <w:t>第六章  浙江道教国际传播的路径优化与策略体系</w:t>
      </w:r>
    </w:p>
    <w:p>
      <w:pPr>
        <w:spacing w:line="360" w:lineRule="auto"/>
        <w:ind w:firstLine="420"/>
        <w:jc w:val="both"/>
      </w:pPr>
      <w:r>
        <w:rPr>
          <w:rFonts w:ascii="宋体" w:hAnsi="宋体"/>
          <w:sz w:val="24"/>
        </w:rPr>
        <w:t>本章是本研究的核心产出部分。在前五章的历史梳理、现状诊断、理论建构和比较借鉴的基础上，本章提出浙江道教国际传播的"三位一体"优化路径和五大策略体系。这些路径和策略不是抽象的理论构想，而是基于田野调查和比较研究的实证分析，力求为浙江道教界开展国际传播提供可操作的实施方案。作为一位在浙江道教界修行多年的道士，我深知这些路径和策略的落地需要克服诸多困难，但正因为困难重重，才更需要系统性的规划和持之以恒的努力。</w:t>
      </w:r>
    </w:p>
    <w:p>
      <w:pPr>
        <w:spacing w:before="360" w:after="160"/>
        <w:jc w:val="left"/>
      </w:pPr>
      <w:r>
        <w:rPr>
          <w:rFonts w:ascii="黑体" w:hAnsi="黑体"/>
          <w:b/>
          <w:sz w:val="28"/>
        </w:rPr>
        <w:t>6.1 优化原则与前提</w:t>
      </w:r>
    </w:p>
    <w:p>
      <w:pPr>
        <w:spacing w:line="360" w:lineRule="auto"/>
        <w:ind w:firstLine="420"/>
        <w:jc w:val="both"/>
      </w:pPr>
      <w:r>
        <w:rPr>
          <w:rFonts w:ascii="宋体" w:hAnsi="宋体"/>
          <w:sz w:val="24"/>
        </w:rPr>
        <w:t>在提出具体的路径优化方案之前，有必要先明确优化的原则和前提。这些原则和前提是本研究提出路径和策略的根本依据，也是确保优化方案可行性和有效性的基础。</w:t>
      </w:r>
    </w:p>
    <w:p>
      <w:pPr>
        <w:spacing w:line="360" w:lineRule="auto"/>
        <w:ind w:firstLine="420"/>
        <w:jc w:val="both"/>
      </w:pPr>
      <w:r>
        <w:rPr>
          <w:rFonts w:ascii="宋体" w:hAnsi="宋体"/>
          <w:sz w:val="24"/>
        </w:rPr>
        <w:t>根本原则：坚持宗教中国化方向。浙江道教的国际传播必须始终坚持宗教中国化的根本方向，这是新时代宗教工作的核心方针，也是道教文化国际传播的根本遵循。宗教中国化不是对国际传播的限制，而是国际传播的根本——只有根植于中国文化的土壤，回应中国社会的关切，道教文化的国际传播才能具有真正的生命力和感染力。</w:t>
      </w:r>
    </w:p>
    <w:p>
      <w:pPr>
        <w:spacing w:line="360" w:lineRule="auto"/>
        <w:ind w:firstLine="420"/>
        <w:jc w:val="both"/>
      </w:pPr>
      <w:r>
        <w:rPr>
          <w:rFonts w:ascii="宋体" w:hAnsi="宋体"/>
          <w:sz w:val="24"/>
        </w:rPr>
        <w:t>底线原则：法治化传播。如前文所述，法治化传播是确保传播活动可持续的"安全护栏"。所有涉外宗教文化交流活动必须严格遵守国内外相关法律法规。法治化传播不是被动合规，而是主动建构。</w:t>
      </w:r>
    </w:p>
    <w:p>
      <w:pPr>
        <w:spacing w:line="360" w:lineRule="auto"/>
        <w:ind w:firstLine="420"/>
        <w:jc w:val="both"/>
      </w:pPr>
      <w:r>
        <w:rPr>
          <w:rFonts w:ascii="宋体" w:hAnsi="宋体"/>
          <w:sz w:val="24"/>
        </w:rPr>
        <w:t>效能原则：效果导向。国际传播不能仅仅满足于"做了没有"，更要关注"做得怎么样"。效果导向意味着：在传播活动的设计阶段，就要明确传播目标和预期效果；在实施阶段，要进行过程监控和及时调整；在评估阶段，要进行系统化的效果测量和反馈。</w:t>
      </w:r>
    </w:p>
    <w:p>
      <w:pPr>
        <w:spacing w:line="360" w:lineRule="auto"/>
        <w:ind w:firstLine="420"/>
        <w:jc w:val="both"/>
      </w:pPr>
      <w:r>
        <w:rPr>
          <w:rFonts w:ascii="宋体" w:hAnsi="宋体"/>
          <w:sz w:val="24"/>
        </w:rPr>
        <w:t>差异化原则：分层传播。浙江道教文化具有多元性和层次性——南宗丹法代表精英道教传统，黄大仙信仰代表民间道教传统，洞天福地代表空间文化资源。这些文化资源面向不同的海外受众群体，需要采用差异化的传播策略。</w:t>
      </w:r>
    </w:p>
    <w:p>
      <w:pPr>
        <w:spacing w:before="360" w:after="160"/>
        <w:jc w:val="left"/>
      </w:pPr>
      <w:r>
        <w:rPr>
          <w:rFonts w:ascii="黑体" w:hAnsi="黑体"/>
          <w:b/>
          <w:sz w:val="28"/>
        </w:rPr>
        <w:t>6.2 多元化、分层化的核心路径构建</w:t>
      </w:r>
    </w:p>
    <w:p>
      <w:pPr>
        <w:spacing w:before="240" w:after="120"/>
        <w:jc w:val="left"/>
      </w:pPr>
      <w:r>
        <w:rPr>
          <w:rFonts w:ascii="黑体" w:hAnsi="黑体"/>
          <w:b/>
          <w:sz w:val="26"/>
        </w:rPr>
        <w:t>6.2.1 实体平台路径：海外"文化驿站"</w:t>
      </w:r>
    </w:p>
    <w:p>
      <w:pPr>
        <w:spacing w:line="360" w:lineRule="auto"/>
        <w:ind w:firstLine="420"/>
        <w:jc w:val="both"/>
      </w:pPr>
      <w:r>
        <w:rPr>
          <w:rFonts w:ascii="宋体" w:hAnsi="宋体"/>
          <w:sz w:val="24"/>
        </w:rPr>
        <w:t>实体平台是国际传播的基础设施。借鉴武当山全球教学点和妈祖分灵制度的经验，本研究提出在海外建立"浙江道教文化驿站"的构想。文化驿站不是简单的"海外宫观"，而是集文化展示、养生体验、学术交流和法律服务于一体的综合性文化传播平台。</w:t>
      </w:r>
    </w:p>
    <w:p>
      <w:pPr>
        <w:spacing w:line="360" w:lineRule="auto"/>
        <w:ind w:firstLine="420"/>
        <w:jc w:val="both"/>
      </w:pPr>
      <w:r>
        <w:rPr>
          <w:rFonts w:ascii="宋体" w:hAnsi="宋体"/>
          <w:sz w:val="24"/>
        </w:rPr>
        <w:t>第一站为香港——依托啬色园既有网络和"一国两制"特殊地位，设立"浙江道教文化国际传播前哨站"。选择香港作为第一站，基于以下考量：其一，香港是全球黄大仙信仰的枢纽，啬色园每年接待数百万信众，具有广泛的国际影响力；其二，香港是华人社会，保留了深厚的中华文化传统，浙江道教文化在香港的传播障碍较小；其三，香港是国际化城市，与全球各地有着密切的联系，可以作为浙江道教文化向全球传播的中转站；其四，香港享有"一国两制"的特殊地位，在政策层面具有较大的灵活性和便利性。</w:t>
      </w:r>
    </w:p>
    <w:p>
      <w:pPr>
        <w:spacing w:line="360" w:lineRule="auto"/>
        <w:ind w:firstLine="420"/>
        <w:jc w:val="both"/>
      </w:pPr>
      <w:r>
        <w:rPr>
          <w:rFonts w:ascii="宋体" w:hAnsi="宋体"/>
          <w:sz w:val="24"/>
        </w:rPr>
        <w:t>前哨站的具体功能设计如下：（1）浙江道教文化展示区——设置常设展览，展示南宗丹法的历史传承、黄大仙信仰的文化传播、洞天福地的空间哲学，展览采用中英双语，辅以多媒体互动设备；（2）养生体验课程区——开设太极拳、道茶品鉴、道医养生等体验课程，由浙江道教宫观派驻的道长授课，课程分为初级班和高级班；（3）学术交流区——定期举办学术讲座和文化沙龙，邀请内地和香港的学者就浙江道教文化的相关议题进行研讨；（4）法律咨询服务——为浙江道教界与海外机构的合作提供法律咨询和合规指导。</w:t>
      </w:r>
    </w:p>
    <w:p>
      <w:pPr>
        <w:spacing w:line="360" w:lineRule="auto"/>
        <w:ind w:firstLine="420"/>
        <w:jc w:val="both"/>
      </w:pPr>
      <w:r>
        <w:rPr>
          <w:rFonts w:ascii="宋体" w:hAnsi="宋体"/>
          <w:sz w:val="24"/>
        </w:rPr>
        <w:t>前哨站的运营模式采用"政—教—学—企"合作模式。政府层面：由浙江省宗教事务局、浙江省外事办等部门提供政策指导和资金支持，建议每年安排专项经费50-100万元。宗教层面：由浙江省道教协会、金华黄大仙祖宫、天台桐柏宫等提供宗教内容和专业人才。学术层面：由浙江大学、浙江工商大学等高校提供学术支撑和人才培训。企业层面：由文化企业、旅游企业提供市场化运营支持。</w:t>
      </w:r>
    </w:p>
    <w:p>
      <w:pPr>
        <w:spacing w:line="360" w:lineRule="auto"/>
        <w:ind w:firstLine="420"/>
        <w:jc w:val="both"/>
      </w:pPr>
      <w:r>
        <w:rPr>
          <w:rFonts w:ascii="宋体" w:hAnsi="宋体"/>
          <w:sz w:val="24"/>
        </w:rPr>
        <w:t>第二站为马来西亚或法国。选择马来西亚的理由是：马来西亚是东南亚华人最集中的国家之一，黄大仙信仰在马来西亚已有较好的传播基础。选择法国的理由是：法国是欧洲道教研究的重镇，巴黎第七大学、法国远东学院等机构在道教研究领域有着深厚的学术积累。第二站的功能定位与第一站类似，但可以根据当地的文化环境进行差异化设计。</w:t>
      </w:r>
    </w:p>
    <w:p>
      <w:pPr>
        <w:spacing w:line="360" w:lineRule="auto"/>
        <w:ind w:firstLine="420"/>
        <w:jc w:val="both"/>
      </w:pPr>
      <w:r>
        <w:rPr>
          <w:rFonts w:ascii="宋体" w:hAnsi="宋体"/>
          <w:sz w:val="24"/>
        </w:rPr>
        <w:t>第三站为美国或加拿大。选择美国或加拿大的理由是：北美是海外华人最集中的地区之一，也是东方文化接受度最高的地区之一。在北美设立文化驿站，可以将浙江道教文化传播到更广泛的受众群体中。第三站的功能定位建议以"深度体验+学术研究"为主。</w:t>
      </w:r>
    </w:p>
    <w:p>
      <w:pPr>
        <w:spacing w:before="240" w:after="120"/>
        <w:jc w:val="left"/>
      </w:pPr>
      <w:r>
        <w:rPr>
          <w:rFonts w:ascii="黑体" w:hAnsi="黑体"/>
          <w:b/>
          <w:sz w:val="26"/>
        </w:rPr>
        <w:t>6.2.2 深度体验路径：养心寻根与洞天探秘</w:t>
      </w:r>
    </w:p>
    <w:p>
      <w:pPr>
        <w:spacing w:line="360" w:lineRule="auto"/>
        <w:ind w:firstLine="420"/>
        <w:jc w:val="both"/>
      </w:pPr>
      <w:r>
        <w:rPr>
          <w:rFonts w:ascii="宋体" w:hAnsi="宋体"/>
          <w:sz w:val="24"/>
        </w:rPr>
        <w:t>深度体验是浙江道教国际传播的核心竞争力。与"观光+祭拜"的浅层传播不同，深度体验通过身体参与和心灵感受，使海外受众在亲身体验中理解道教文化的深层内涵。深度体验路径的设计原则是：以文化为核心、以体验为载体、以认同为目标。</w:t>
      </w:r>
    </w:p>
    <w:p>
      <w:pPr>
        <w:spacing w:line="360" w:lineRule="auto"/>
        <w:ind w:firstLine="420"/>
        <w:jc w:val="both"/>
      </w:pPr>
      <w:r>
        <w:rPr>
          <w:rFonts w:ascii="宋体" w:hAnsi="宋体"/>
          <w:sz w:val="24"/>
        </w:rPr>
        <w:t>产品一：面向海外华人的"寻根之旅"——黄大仙祖宫朝圣、金华文化考察、家族宗祠探访。海外华人是黄大仙信仰的核心受众群体，他们对祖宫的朝圣不仅是宗教信仰的表达，更是文化认同的追寻。"寻根之旅"产品线的核心在于"寻根"——通过祖宫朝圣、金华文化考察、家族宗祠探访等活动，使海外华人能够在身体的"回归"中实现文化的"寻根"。具体内容包括：（1）黄大仙祖宫朝圣仪式——由祖宫道长主持，包含焚香、诵经、祈福等环节；（2）金华道教文化考察——参观黄大仙祖宫、金华山洞天福地遗址、赤松山黄大仙修道遗址等；（3）家族宗祠探访——协助海外华人寻访祖籍地的家族宗祠，重建家族文化联系；（4）文化体验活动——道茶品鉴、太极拳学习、道教音乐欣赏等。</w:t>
      </w:r>
    </w:p>
    <w:p>
      <w:pPr>
        <w:spacing w:line="360" w:lineRule="auto"/>
        <w:ind w:firstLine="420"/>
        <w:jc w:val="both"/>
      </w:pPr>
      <w:r>
        <w:rPr>
          <w:rFonts w:ascii="宋体" w:hAnsi="宋体"/>
          <w:sz w:val="24"/>
        </w:rPr>
        <w:t>产品二：面向国际主流社会的"养心之旅"——天台山南宗丹法体验、道茶研修、山林冥想。国际主流社会的受众对道教文化的兴趣主要集中在身心修养和生态智慧方面。"养心之旅"产品线的核心在于"养心"——通过南宗丹法体验、道茶研修、山林冥想等活动，使海外受众在身心体验中感受道教文化的魅力。具体内容包括：（1）南宗丹法基础体验——由天台山桐柏宫道长指导，包含静坐、呼吸、导引等基础修炼方法，课程分为初级班（3天）和高级班（7天）；（2）道茶研修——天台山云雾茶的种植、制作和品鉴，结合茶道文化讲解；（3）山林冥想——在天台山自然环境中进行冥想练习，体验"道法自然"的哲学内涵；（4）道医养生讲座——介绍道教医学的养生理念和实践方法。</w:t>
      </w:r>
    </w:p>
    <w:p>
      <w:pPr>
        <w:spacing w:line="360" w:lineRule="auto"/>
        <w:ind w:firstLine="420"/>
        <w:jc w:val="both"/>
      </w:pPr>
      <w:r>
        <w:rPr>
          <w:rFonts w:ascii="宋体" w:hAnsi="宋体"/>
          <w:sz w:val="24"/>
        </w:rPr>
        <w:t>产品三：面向深度文化爱好者的"洞天福地探秘之旅"——以赤城山玉京洞和委羽山洞为核心，徒步探访道教秘境，配以道长讲解和静坐冥想体验。洞天福地探秘是浙江道教独有的文化体验产品，在全国乃至全球范围内具有不可替代性。具体内容包括：（1）赤城山玉京洞探秘——第六洞天，南宗丹法修炼圣地；（2）委羽山洞探秘——第二洞天，传说为仙人修道之所；（3）括苍山探秘——第十洞天，东海之滨第一高山；（4）洞天福地文化讲座——由学术专家和道长联合主讲，系统介绍洞天福地文化的历史、哲学和当代价值。</w:t>
      </w:r>
    </w:p>
    <w:p>
      <w:pPr>
        <w:spacing w:line="360" w:lineRule="auto"/>
        <w:ind w:firstLine="420"/>
        <w:jc w:val="both"/>
      </w:pPr>
      <w:r>
        <w:rPr>
          <w:rFonts w:ascii="宋体" w:hAnsi="宋体"/>
          <w:sz w:val="24"/>
        </w:rPr>
        <w:t>这三条产品线的目标受众、核心内容和传播策略各有不同，但共同构成了浙江道教深度体验传播的产品矩阵。在运营方面，建议由浙江省道教协会牵头，联合旅游企业、文化机构和学术机构，成立"浙江道教文化体验中心"，负责产品的设计、运营和推广。</w:t>
      </w:r>
    </w:p>
    <w:p>
      <w:pPr>
        <w:spacing w:before="240" w:after="120"/>
        <w:jc w:val="left"/>
      </w:pPr>
      <w:r>
        <w:rPr>
          <w:rFonts w:ascii="黑体" w:hAnsi="黑体"/>
          <w:b/>
          <w:sz w:val="26"/>
        </w:rPr>
        <w:t>6.2.3 数字化融合路径：智慧传播生态</w:t>
      </w:r>
    </w:p>
    <w:p>
      <w:pPr>
        <w:spacing w:line="360" w:lineRule="auto"/>
        <w:ind w:firstLine="420"/>
        <w:jc w:val="both"/>
      </w:pPr>
      <w:r>
        <w:rPr>
          <w:rFonts w:ascii="宋体" w:hAnsi="宋体"/>
          <w:sz w:val="24"/>
        </w:rPr>
        <w:t>数字化是当代国际传播的必由之路。在移动互联网和社交媒体时代，数字化传播不仅可以突破时空限制，实现全球覆盖，还可以通过数据分析和精准推送，实现"精准传播"。浙江道教国际传播的数字化建设，不能仅仅停留在"建一个网站"的层面，而需要构建一个多语种、多渠道、多形式的智慧传播生态。</w:t>
      </w:r>
    </w:p>
    <w:p>
      <w:pPr>
        <w:spacing w:line="360" w:lineRule="auto"/>
        <w:ind w:firstLine="420"/>
        <w:jc w:val="both"/>
      </w:pPr>
      <w:r>
        <w:rPr>
          <w:rFonts w:ascii="宋体" w:hAnsi="宋体"/>
          <w:sz w:val="24"/>
        </w:rPr>
        <w:t>开发多语种官方网站和App。目前浙江道教宫观的多语种数字化建设几乎为零，这是国际传播的最大短板。建议由浙江省道教协会牵头，开发浙江道教文化的多语种官方网站和移动App，涵盖中文、英文、日文、韩文、法文、西班牙文等6个语种。网站和App的内容包括：（1）浙江道教文化介绍；（2）宫观信息；（3）在线课程；（4）社区互动。网站和App的开发预算建议为50-80万元，开发周期为6-8个月。</w:t>
      </w:r>
    </w:p>
    <w:p>
      <w:pPr>
        <w:spacing w:line="360" w:lineRule="auto"/>
        <w:ind w:firstLine="420"/>
        <w:jc w:val="both"/>
      </w:pPr>
      <w:r>
        <w:rPr>
          <w:rFonts w:ascii="宋体" w:hAnsi="宋体"/>
          <w:sz w:val="24"/>
        </w:rPr>
        <w:t>运营社交媒体矩阵。在YouTube、Facebook、Instagram、TikTok等国际社交媒体平台上建立浙江道教的官方账号矩阵，发布多语种的文化内容。具体内容包括：（1）短视频；（2）图文内容；（3）直播活动；（4）互动内容。建议聘请1-2名具有社交媒体运营经验的专业人员，负责社交媒体矩阵的日常运营。</w:t>
      </w:r>
    </w:p>
    <w:p>
      <w:pPr>
        <w:spacing w:line="360" w:lineRule="auto"/>
        <w:ind w:firstLine="420"/>
        <w:jc w:val="both"/>
      </w:pPr>
      <w:r>
        <w:rPr>
          <w:rFonts w:ascii="宋体" w:hAnsi="宋体"/>
          <w:sz w:val="24"/>
        </w:rPr>
        <w:t>基于洞天福地文化开发数字内容。建议开发以下数字内容：（1）制作"中国洞天福地——浙江"中英双语纪录片预告片（5-10分钟）；（2）开发"VR洞天探秘"体验产品，开发预算建议为30-50万元；（3）开发"洞天福地"互动地图（WebGIS），标注浙江境内所有洞天福地的位置、历史和文化信息。</w:t>
      </w:r>
    </w:p>
    <w:p>
      <w:pPr>
        <w:spacing w:line="360" w:lineRule="auto"/>
        <w:ind w:firstLine="420"/>
        <w:jc w:val="both"/>
      </w:pPr>
      <w:r>
        <w:rPr>
          <w:rFonts w:ascii="宋体" w:hAnsi="宋体"/>
          <w:sz w:val="24"/>
        </w:rPr>
        <w:t>建立海外受众数据库。通过官方网站、App和社交媒体的用户注册和互动数据，建立浙江道教国际传播的海外受众数据库。基于数据库的分析，可以实现"精准传播"。数据库的建设建议采用成熟的CRM系统，开发预算为10-20万元。</w:t>
      </w:r>
    </w:p>
    <w:p>
      <w:pPr>
        <w:spacing w:before="360" w:after="160"/>
        <w:jc w:val="left"/>
      </w:pPr>
      <w:r>
        <w:rPr>
          <w:rFonts w:ascii="黑体" w:hAnsi="黑体"/>
          <w:b/>
          <w:sz w:val="28"/>
        </w:rPr>
        <w:t>6.3 策略体系与保障机制</w:t>
      </w:r>
    </w:p>
    <w:p>
      <w:pPr>
        <w:spacing w:before="240" w:after="120"/>
        <w:jc w:val="left"/>
      </w:pPr>
      <w:r>
        <w:rPr>
          <w:rFonts w:ascii="黑体" w:hAnsi="黑体"/>
          <w:b/>
          <w:sz w:val="26"/>
        </w:rPr>
        <w:t>6.3.1 主体培育策略：国际化人才培养</w:t>
      </w:r>
    </w:p>
    <w:p>
      <w:pPr>
        <w:spacing w:line="360" w:lineRule="auto"/>
        <w:ind w:firstLine="420"/>
        <w:jc w:val="both"/>
      </w:pPr>
      <w:r>
        <w:rPr>
          <w:rFonts w:ascii="宋体" w:hAnsi="宋体"/>
          <w:sz w:val="24"/>
        </w:rPr>
        <w:t>人才是国际传播的核心资源。浙江道教国际传播的最大瓶颈之一是人才短缺——83%的宫观没有专职的国际传播人员，具备熟练外语能力的教职人员占比不足8%。破解这一瓶颈，需要实施系统化的国际化人才培养计划。</w:t>
      </w:r>
    </w:p>
    <w:p>
      <w:pPr>
        <w:spacing w:line="360" w:lineRule="auto"/>
        <w:ind w:firstLine="420"/>
        <w:jc w:val="both"/>
      </w:pPr>
      <w:r>
        <w:rPr>
          <w:rFonts w:ascii="宋体" w:hAnsi="宋体"/>
          <w:sz w:val="24"/>
        </w:rPr>
        <w:t>实施"浙江道教国际传播人才专项培养计划"。该计划由浙江省道教协会牵头，联合浙江省宗教事务局、浙江大学、浙江工商大学等机构共同实施。培养对象为浙江省内重点宫观的青年道士（年龄在45岁以下，具有高中以上学历）。培养内容包括：（1）外语能力；（2）传播理论；（3）法律知识；（4）文化素养。培养方式为"集中培训+在线学习+海外实践"相结合。每期培养规模建议为20-30人，每年举办一期，连续举办三年，累计培养60-90名国际化人才。</w:t>
      </w:r>
    </w:p>
    <w:p>
      <w:pPr>
        <w:spacing w:line="360" w:lineRule="auto"/>
        <w:ind w:firstLine="420"/>
        <w:jc w:val="both"/>
      </w:pPr>
      <w:r>
        <w:rPr>
          <w:rFonts w:ascii="宋体" w:hAnsi="宋体"/>
          <w:sz w:val="24"/>
        </w:rPr>
        <w:t>在重点宫观设立"国际交流专员"岗位。每个重点宫观至少设立1名国际交流专员，负责宫观的国际传播工作。国际交流专员的职责包括：海外参访团接待；多语种内容制作和发布；海外合作机构联络；涉外活动合规管理；传播效果评估等。建议国际交流专员的年薪为8-12万元。</w:t>
      </w:r>
    </w:p>
    <w:p>
      <w:pPr>
        <w:spacing w:line="360" w:lineRule="auto"/>
        <w:ind w:firstLine="420"/>
        <w:jc w:val="both"/>
      </w:pPr>
      <w:r>
        <w:rPr>
          <w:rFonts w:ascii="宋体" w:hAnsi="宋体"/>
          <w:sz w:val="24"/>
        </w:rPr>
        <w:t>建立"浙江道教国际传播专家智库"。邀请国内外宗教学、传播学、法学、公共管理等领域的专家学者，组成浙江道教国际传播专家智库。智库成员建议为15-20人。智库每年召开1-2次全体会议，每季度召开1次专题会议。</w:t>
      </w:r>
    </w:p>
    <w:p>
      <w:pPr>
        <w:spacing w:before="240" w:after="120"/>
        <w:jc w:val="left"/>
      </w:pPr>
      <w:r>
        <w:rPr>
          <w:rFonts w:ascii="黑体" w:hAnsi="黑体"/>
          <w:b/>
          <w:sz w:val="26"/>
        </w:rPr>
        <w:t>6.3.2 内容创新策略：现代表达与跨文化转译</w:t>
      </w:r>
    </w:p>
    <w:p>
      <w:pPr>
        <w:spacing w:line="360" w:lineRule="auto"/>
        <w:ind w:firstLine="420"/>
        <w:jc w:val="both"/>
      </w:pPr>
      <w:r>
        <w:rPr>
          <w:rFonts w:ascii="宋体" w:hAnsi="宋体"/>
          <w:sz w:val="24"/>
        </w:rPr>
        <w:t>内容是国际传播的核心。浙江道教国际传播的内容创新需要从两个方面入手：一是现代表达，即将传统道教文化以当代人易于理解和接受的方式呈现；二是跨文化转译，即将道教文化从中文语境转译为多语种、多文化语境。</w:t>
      </w:r>
    </w:p>
    <w:p>
      <w:pPr>
        <w:spacing w:line="360" w:lineRule="auto"/>
        <w:ind w:firstLine="420"/>
        <w:jc w:val="both"/>
      </w:pPr>
      <w:r>
        <w:rPr>
          <w:rFonts w:ascii="宋体" w:hAnsi="宋体"/>
          <w:sz w:val="24"/>
        </w:rPr>
        <w:t>建立"浙江道教文化关键词国际阐释专家组"。由宗教学者、翻译专家、跨文化传播专家组成，对浙江道教文化的核心概念进行多语种、多版本的阐释。核心概念包括但不限于："道"（Dao / The Way）、"气"（Qi / Life Energy）、"丹"（Dan / Inner Alchemy）、"洞天福地"（Grotto-Heavens and Blessed Lands / Sacred Retreats in the Mountains）、"慈济"（Compassion and Salvation）、"先命后性"（Cultivating Life First, Then Nature）。</w:t>
      </w:r>
    </w:p>
    <w:p>
      <w:pPr>
        <w:spacing w:line="360" w:lineRule="auto"/>
        <w:ind w:firstLine="420"/>
        <w:jc w:val="both"/>
      </w:pPr>
      <w:r>
        <w:rPr>
          <w:rFonts w:ascii="宋体" w:hAnsi="宋体"/>
          <w:sz w:val="24"/>
        </w:rPr>
        <w:t>开发系列化文化产品。包括：（1）多语种典籍译丛；（2）文化纪录片系列；（3）文化体验套装；（4）数字内容产品。</w:t>
      </w:r>
    </w:p>
    <w:p>
      <w:pPr>
        <w:spacing w:before="240" w:after="120"/>
        <w:jc w:val="left"/>
      </w:pPr>
      <w:r>
        <w:rPr>
          <w:rFonts w:ascii="黑体" w:hAnsi="黑体"/>
          <w:b/>
          <w:sz w:val="26"/>
        </w:rPr>
        <w:t>6.3.3 渠道融合策略：多方协同网络</w:t>
      </w:r>
    </w:p>
    <w:p>
      <w:pPr>
        <w:spacing w:line="360" w:lineRule="auto"/>
        <w:ind w:firstLine="420"/>
        <w:jc w:val="both"/>
      </w:pPr>
      <w:r>
        <w:rPr>
          <w:rFonts w:ascii="宋体" w:hAnsi="宋体"/>
          <w:sz w:val="24"/>
        </w:rPr>
        <w:t>渠道是国际传播的通道。浙江道教国际传播的渠道建设需要从"单打独斗"向"多方协同"转型，建立一个由宫观、学术界、企业、侨团和政府组成的协作网络。</w:t>
      </w:r>
    </w:p>
    <w:p>
      <w:pPr>
        <w:spacing w:line="360" w:lineRule="auto"/>
        <w:ind w:firstLine="420"/>
        <w:jc w:val="both"/>
      </w:pPr>
      <w:r>
        <w:rPr>
          <w:rFonts w:ascii="宋体" w:hAnsi="宋体"/>
          <w:sz w:val="24"/>
        </w:rPr>
        <w:t>建立"浙江道教国际传播协作网络"。该网络由浙江省道教协会牵头，成员包括：道教宫观、学术机构、文化企业、侨团组织、政府部门。协作网络的功能包括：信息共享、项目合作、资源协调、效果评估。</w:t>
      </w:r>
    </w:p>
    <w:p>
      <w:pPr>
        <w:spacing w:line="360" w:lineRule="auto"/>
        <w:ind w:firstLine="420"/>
        <w:jc w:val="both"/>
      </w:pPr>
      <w:r>
        <w:rPr>
          <w:rFonts w:ascii="宋体" w:hAnsi="宋体"/>
          <w:sz w:val="24"/>
        </w:rPr>
        <w:t>与海外中国文化中心合作。中国在全球100多个国家设立了文化中心，这些中心是中华文化国际传播的重要平台。浙江道教可以与中国驻外文化中心合作，在海外中国文化中心举办浙江道教文化展览、养生体验课程、学术讲座等活动。</w:t>
      </w:r>
    </w:p>
    <w:p>
      <w:pPr>
        <w:spacing w:line="360" w:lineRule="auto"/>
        <w:ind w:firstLine="420"/>
        <w:jc w:val="both"/>
      </w:pPr>
      <w:r>
        <w:rPr>
          <w:rFonts w:ascii="宋体" w:hAnsi="宋体"/>
          <w:sz w:val="24"/>
        </w:rPr>
        <w:t>与"一带一路"沿线国家的文化交流机制对接。"一带一路"倡议为中国与沿线国家的文化交流提供了制度化的平台和资金保障。浙江道教可以借助"一带一路"文化交流机制，在沿线国家开展道教文化传播活动。</w:t>
      </w:r>
    </w:p>
    <w:p>
      <w:pPr>
        <w:spacing w:before="240" w:after="120"/>
        <w:jc w:val="left"/>
      </w:pPr>
      <w:r>
        <w:rPr>
          <w:rFonts w:ascii="黑体" w:hAnsi="黑体"/>
          <w:b/>
          <w:sz w:val="26"/>
        </w:rPr>
        <w:t>6.3.4 法治保障策略：全流程合规管理</w:t>
      </w:r>
    </w:p>
    <w:p>
      <w:pPr>
        <w:spacing w:line="360" w:lineRule="auto"/>
        <w:ind w:firstLine="420"/>
        <w:jc w:val="both"/>
      </w:pPr>
      <w:r>
        <w:rPr>
          <w:rFonts w:ascii="宋体" w:hAnsi="宋体"/>
          <w:sz w:val="24"/>
        </w:rPr>
        <w:t>法治化传播是浙江道教国际传播的底线原则。为确保传播活动的合法合规，本研究提出以下法治保障策略：</w:t>
      </w:r>
    </w:p>
    <w:p>
      <w:pPr>
        <w:spacing w:line="360" w:lineRule="auto"/>
        <w:ind w:firstLine="420"/>
        <w:jc w:val="both"/>
      </w:pPr>
      <w:r>
        <w:rPr>
          <w:rFonts w:ascii="宋体" w:hAnsi="宋体"/>
          <w:sz w:val="24"/>
        </w:rPr>
        <w:t>制定《浙江省道教界国际传播合规指引》。该指引由浙江省道教协会牵头，联合法律专家、宗教工作干部和宫观负责人共同制定，涵盖活动报备、合同审查、捐赠管理、数据保护、知识产权、应急处理等方面。</w:t>
      </w:r>
    </w:p>
    <w:p>
      <w:pPr>
        <w:spacing w:line="360" w:lineRule="auto"/>
        <w:ind w:firstLine="420"/>
        <w:jc w:val="both"/>
      </w:pPr>
      <w:r>
        <w:rPr>
          <w:rFonts w:ascii="宋体" w:hAnsi="宋体"/>
          <w:sz w:val="24"/>
        </w:rPr>
        <w:t>建立"涉外法律顾问"制度。每个重点宫观聘请1名涉外法律顾问，为宫观的涉外活动提供法律咨询和合规指导。建议涉外法律顾问的年薪为3-5万元。</w:t>
      </w:r>
    </w:p>
    <w:p>
      <w:pPr>
        <w:spacing w:line="360" w:lineRule="auto"/>
        <w:ind w:firstLine="420"/>
        <w:jc w:val="both"/>
      </w:pPr>
      <w:r>
        <w:rPr>
          <w:rFonts w:ascii="宋体" w:hAnsi="宋体"/>
          <w:sz w:val="24"/>
        </w:rPr>
        <w:t>开展法治化培训。定期组织宫观负责人和道士参加涉外法律法规培训，提高法治意识和合规能力。建议每年举办2次法治化培训，每次培训为期2-3天。</w:t>
      </w:r>
    </w:p>
    <w:p>
      <w:pPr>
        <w:spacing w:before="240" w:after="120"/>
        <w:jc w:val="left"/>
      </w:pPr>
      <w:r>
        <w:rPr>
          <w:rFonts w:ascii="黑体" w:hAnsi="黑体"/>
          <w:b/>
          <w:sz w:val="26"/>
        </w:rPr>
        <w:t>6.3.5 评估反馈策略：常态化效果评估</w:t>
      </w:r>
    </w:p>
    <w:p>
      <w:pPr>
        <w:spacing w:line="360" w:lineRule="auto"/>
        <w:ind w:firstLine="420"/>
        <w:jc w:val="both"/>
      </w:pPr>
      <w:r>
        <w:rPr>
          <w:rFonts w:ascii="宋体" w:hAnsi="宋体"/>
          <w:sz w:val="24"/>
        </w:rPr>
        <w:t>效果评估是国际传播闭环管理的最后一环，也是新一轮传播活动的起点。本研究提出以下评估反馈策略：</w:t>
      </w:r>
    </w:p>
    <w:p>
      <w:pPr>
        <w:spacing w:line="360" w:lineRule="auto"/>
        <w:ind w:firstLine="420"/>
        <w:jc w:val="both"/>
      </w:pPr>
      <w:r>
        <w:rPr>
          <w:rFonts w:ascii="宋体" w:hAnsi="宋体"/>
          <w:sz w:val="24"/>
        </w:rPr>
        <w:t>开发评估工具包。基于第四章提出的"资源—过程—产出—影响"四维评估模型，开发一套可操作的评估工具包。工具包包括：问卷调查表、访谈提纲、数据分析模板、评估报告模板。</w:t>
      </w:r>
    </w:p>
    <w:p>
      <w:pPr>
        <w:spacing w:line="360" w:lineRule="auto"/>
        <w:ind w:firstLine="420"/>
        <w:jc w:val="both"/>
      </w:pPr>
      <w:r>
        <w:rPr>
          <w:rFonts w:ascii="宋体" w:hAnsi="宋体"/>
          <w:sz w:val="24"/>
        </w:rPr>
        <w:t>建立年度评估发布机制。每年发布《浙江道教国际传播效果评估报告》，对当年国际传播活动的资源投入、过程运营、产出成果和综合影响进行全面评估。评估报告建议每年3月发布。</w:t>
      </w:r>
    </w:p>
    <w:p>
      <w:pPr>
        <w:spacing w:line="360" w:lineRule="auto"/>
        <w:ind w:firstLine="420"/>
        <w:jc w:val="both"/>
      </w:pPr>
      <w:r>
        <w:rPr>
          <w:rFonts w:ascii="宋体" w:hAnsi="宋体"/>
          <w:sz w:val="24"/>
        </w:rPr>
        <w:t>实施闭环管理。将评估结果反馈到传播活动的规划和实施中，形成"规划—实施—评估—反馈—优化"的闭环管理机制。</w:t>
      </w:r>
    </w:p>
    <w:p>
      <w:pPr>
        <w:spacing w:before="480" w:after="240"/>
        <w:jc w:val="center"/>
      </w:pPr>
      <w:r>
        <w:rPr>
          <w:rFonts w:ascii="黑体" w:hAnsi="黑体"/>
          <w:b/>
          <w:sz w:val="32"/>
        </w:rPr>
        <w:t>第七章  结论与展望</w:t>
      </w:r>
    </w:p>
    <w:p>
      <w:pPr>
        <w:spacing w:before="360" w:after="160"/>
        <w:jc w:val="left"/>
      </w:pPr>
      <w:r>
        <w:rPr>
          <w:rFonts w:ascii="黑体" w:hAnsi="黑体"/>
          <w:b/>
          <w:sz w:val="28"/>
        </w:rPr>
        <w:t>7.1 主要研究结论</w:t>
      </w:r>
    </w:p>
    <w:p>
      <w:pPr>
        <w:spacing w:line="360" w:lineRule="auto"/>
        <w:ind w:firstLine="420"/>
        <w:jc w:val="both"/>
      </w:pPr>
      <w:r>
        <w:rPr>
          <w:rFonts w:ascii="宋体" w:hAnsi="宋体"/>
          <w:sz w:val="24"/>
        </w:rPr>
        <w:t>本研究围绕浙江道教文化的国际传播这一核心命题，遵循"历史梳理—现状诊断—理论建构—比较借鉴—路径优化"的逻辑进路，综合运用文献研究、田野调查、问卷调查、案例比较和混合研究等方法，得出以下主要结论：</w:t>
      </w:r>
    </w:p>
    <w:p>
      <w:pPr>
        <w:spacing w:line="360" w:lineRule="auto"/>
        <w:ind w:firstLine="420"/>
        <w:jc w:val="both"/>
      </w:pPr>
      <w:r>
        <w:rPr>
          <w:rFonts w:ascii="宋体" w:hAnsi="宋体"/>
          <w:sz w:val="24"/>
        </w:rPr>
        <w:t>第一，浙江道教文化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第二，洞天福地文化在全国道教国际传播中处于空白状态。本研究对全国各省洞天福地文化的海外推广现状进行了扫描式比较，结果表明：截至2025年，全国没有任何一个省份对"洞天福地"文化进行过系统的海外推广。浙江拥有全国最密集的洞天福地资源（十大洞天占其四），具备显著的先发优势——谁先启动，谁就有可能占据这一全新赛道的品牌定位。</w:t>
      </w:r>
    </w:p>
    <w:p>
      <w:pPr>
        <w:spacing w:line="360" w:lineRule="auto"/>
        <w:ind w:firstLine="420"/>
        <w:jc w:val="both"/>
      </w:pPr>
      <w:r>
        <w:rPr>
          <w:rFonts w:ascii="宋体" w:hAnsi="宋体"/>
          <w:sz w:val="24"/>
        </w:rPr>
        <w:t>第三，当前传播面临四重核心困境。跨文化阐释障碍、传播主体能力不足、法治化意识薄弱、效果评估体系缺位。这四重困境相互交织、相互强化，构成了浙江道教国际传播的主要障碍。</w:t>
      </w:r>
    </w:p>
    <w:p>
      <w:pPr>
        <w:spacing w:line="360" w:lineRule="auto"/>
        <w:ind w:firstLine="420"/>
        <w:jc w:val="both"/>
      </w:pPr>
      <w:r>
        <w:rPr>
          <w:rFonts w:ascii="宋体" w:hAnsi="宋体"/>
          <w:sz w:val="24"/>
        </w:rPr>
        <w:t>第四，武当山和妈祖的经验可为浙江道教提供镜鉴。武当山以"太极"为核心品牌，通过实体平台建设、深度体验开发和法治化管理，实现了道教文化的国际化传播；妈祖信仰通过分灵制度、普世符号提炼和申遗路径，实现了民间信仰的全球化传播。二者各有特色，但共同的经验是：品牌化、平台化、法治化、学术化。</w:t>
      </w:r>
    </w:p>
    <w:p>
      <w:pPr>
        <w:spacing w:line="360" w:lineRule="auto"/>
        <w:ind w:firstLine="420"/>
        <w:jc w:val="both"/>
      </w:pPr>
      <w:r>
        <w:rPr>
          <w:rFonts w:ascii="宋体" w:hAnsi="宋体"/>
          <w:sz w:val="24"/>
        </w:rPr>
        <w:t>第五，"三位一体"路径和五大策略体系构成可行的优化方案。实体平台路径（海外文化驿站）、深度体验路径（养心寻根与洞天探秘）和数字化融合路径（智慧传播生态）覆盖了物理空间、文化体验和数字空间三个维度，形成了立体化的传播路径体系。五大策略体系（主体培育、内容创新、渠道融合、法治保障、评估反馈）为路径实施提供了系统性保障。</w:t>
      </w:r>
    </w:p>
    <w:p>
      <w:pPr>
        <w:spacing w:before="360" w:after="160"/>
        <w:jc w:val="left"/>
      </w:pPr>
      <w:r>
        <w:rPr>
          <w:rFonts w:ascii="黑体" w:hAnsi="黑体"/>
          <w:b/>
          <w:sz w:val="28"/>
        </w:rPr>
        <w:t>7.2 研究不足与未来展望</w:t>
      </w:r>
    </w:p>
    <w:p>
      <w:pPr>
        <w:spacing w:before="240" w:after="120"/>
        <w:jc w:val="left"/>
      </w:pPr>
      <w:r>
        <w:rPr>
          <w:rFonts w:ascii="黑体" w:hAnsi="黑体"/>
          <w:b/>
          <w:sz w:val="26"/>
        </w:rPr>
        <w:t>7.2.1 研究局限</w:t>
      </w:r>
    </w:p>
    <w:p>
      <w:pPr>
        <w:spacing w:line="360" w:lineRule="auto"/>
        <w:ind w:firstLine="420"/>
        <w:jc w:val="both"/>
      </w:pPr>
      <w:r>
        <w:rPr>
          <w:rFonts w:ascii="宋体" w:hAnsi="宋体"/>
          <w:sz w:val="24"/>
        </w:rPr>
        <w:t>第一，田野调查的样本范围有限，对洞天福地遗址的实地勘察尚未进行。未来研究可以对浙江境内的洞天福地遗址进行系统实地勘察。</w:t>
      </w:r>
    </w:p>
    <w:p>
      <w:pPr>
        <w:spacing w:line="360" w:lineRule="auto"/>
        <w:ind w:firstLine="420"/>
        <w:jc w:val="both"/>
      </w:pPr>
      <w:r>
        <w:rPr>
          <w:rFonts w:ascii="宋体" w:hAnsi="宋体"/>
          <w:sz w:val="24"/>
        </w:rPr>
        <w:t>第二，传播效果评估模型的试点应用尚未完成全流程验证。未来研究可以选择1-2个重点宫观作为试点，对该评估模型进行全流程应用测试。</w:t>
      </w:r>
    </w:p>
    <w:p>
      <w:pPr>
        <w:spacing w:line="360" w:lineRule="auto"/>
        <w:ind w:firstLine="420"/>
        <w:jc w:val="both"/>
      </w:pPr>
      <w:r>
        <w:rPr>
          <w:rFonts w:ascii="宋体" w:hAnsi="宋体"/>
          <w:sz w:val="24"/>
        </w:rPr>
        <w:t>第三，对海外受众的直接调查分析较为薄弱。未来研究可以对海外受众进行问卷调查和深度访谈。</w:t>
      </w:r>
    </w:p>
    <w:p>
      <w:pPr>
        <w:spacing w:before="240" w:after="120"/>
        <w:jc w:val="left"/>
      </w:pPr>
      <w:r>
        <w:rPr>
          <w:rFonts w:ascii="黑体" w:hAnsi="黑体"/>
          <w:b/>
          <w:sz w:val="26"/>
        </w:rPr>
        <w:t>7.2.2 未来研究方向</w:t>
      </w:r>
    </w:p>
    <w:p>
      <w:pPr>
        <w:spacing w:line="360" w:lineRule="auto"/>
        <w:ind w:firstLine="420"/>
        <w:jc w:val="both"/>
      </w:pPr>
      <w:r>
        <w:rPr>
          <w:rFonts w:ascii="宋体" w:hAnsi="宋体"/>
          <w:sz w:val="24"/>
        </w:rPr>
        <w:t>方向一：浙江道教核心典籍的多语种翻译研究。系统推进《悟真篇》《坐忘论》《天隐子》等核心典籍的多语种翻译工作，建立"浙江道教文化关键词多语种数据库"。</w:t>
      </w:r>
    </w:p>
    <w:p>
      <w:pPr>
        <w:spacing w:line="360" w:lineRule="auto"/>
        <w:ind w:firstLine="420"/>
        <w:jc w:val="both"/>
      </w:pPr>
      <w:r>
        <w:rPr>
          <w:rFonts w:ascii="宋体" w:hAnsi="宋体"/>
          <w:sz w:val="24"/>
        </w:rPr>
        <w:t>方向二：洞天福地文化的保护与活化利用研究。对浙江境内的十大洞天、三十六小洞天中的相关遗址进行实地勘察，评估其保护状况、宗教活动现状及旅游开发潜力。重点调研委羽山洞（第二洞天）、赤城山洞（第六洞天）、括苍山洞（第十洞天）和金庭福地（嵊州）。</w:t>
      </w:r>
    </w:p>
    <w:p>
      <w:pPr>
        <w:spacing w:line="360" w:lineRule="auto"/>
        <w:ind w:firstLine="420"/>
        <w:jc w:val="both"/>
      </w:pPr>
      <w:r>
        <w:rPr>
          <w:rFonts w:ascii="宋体" w:hAnsi="宋体"/>
          <w:sz w:val="24"/>
        </w:rPr>
        <w:t>方向三：黄大仙信仰在东南亚非华人社区中的传播研究。调查黄大仙信仰在东南亚非华人社区中的传播现状，分析其跨文化传播的障碍和机遇。</w:t>
      </w:r>
    </w:p>
    <w:p>
      <w:pPr>
        <w:spacing w:line="360" w:lineRule="auto"/>
        <w:ind w:firstLine="420"/>
        <w:jc w:val="both"/>
      </w:pPr>
      <w:r>
        <w:rPr>
          <w:rFonts w:ascii="宋体" w:hAnsi="宋体"/>
          <w:sz w:val="24"/>
        </w:rPr>
        <w:t>方向四：南宗丹法在西方社会中的传播与本土化研究。调查南宗丹法在西方社会中的传播现状，分析其本土化过程和适应性改造。</w:t>
      </w:r>
    </w:p>
    <w:p>
      <w:pPr>
        <w:spacing w:line="360" w:lineRule="auto"/>
        <w:ind w:firstLine="420"/>
        <w:jc w:val="both"/>
      </w:pPr>
      <w:r>
        <w:rPr>
          <w:rFonts w:ascii="宋体" w:hAnsi="宋体"/>
          <w:sz w:val="24"/>
        </w:rPr>
        <w:t>方向五：浙江道教国际传播效果评估模型的试点应用研究。选取金华黄大仙祖宫和天台桐柏宫作为试点，对本研究提出的四维评估模型进行全流程应用测试。</w:t>
      </w:r>
    </w:p>
    <w:p>
      <w:pPr>
        <w:spacing w:line="360" w:lineRule="auto"/>
        <w:ind w:firstLine="420"/>
        <w:jc w:val="both"/>
      </w:pPr>
      <w:r>
        <w:rPr>
          <w:rFonts w:ascii="宋体" w:hAnsi="宋体"/>
          <w:sz w:val="24"/>
        </w:rPr>
        <w:t>方向六：法治化传播的操作指引研究。结合国内外宗教法律法规的最新发展，制定更为详细的《浙江道教界国际传播合规操作手册》。</w:t>
      </w:r>
    </w:p>
    <w:p>
      <w:pPr>
        <w:spacing w:before="360" w:after="160"/>
        <w:jc w:val="left"/>
      </w:pPr>
      <w:r>
        <w:rPr>
          <w:rFonts w:ascii="黑体" w:hAnsi="黑体"/>
          <w:b/>
          <w:sz w:val="28"/>
        </w:rPr>
        <w:t>7.3 写在最后：弘道者的使命</w:t>
      </w:r>
    </w:p>
    <w:p>
      <w:pPr>
        <w:spacing w:line="360" w:lineRule="auto"/>
        <w:ind w:firstLine="420"/>
        <w:jc w:val="both"/>
      </w:pPr>
      <w:r>
        <w:rPr>
          <w:rFonts w:ascii="宋体" w:hAnsi="宋体"/>
          <w:sz w:val="24"/>
        </w:rPr>
        <w:t>写到这里，这篇论文即将画上句号。但作为一名道教徒，关于浙江道教文化国际传播的实践和思考，才刚刚开始。</w:t>
      </w:r>
    </w:p>
    <w:p>
      <w:pPr>
        <w:spacing w:line="360" w:lineRule="auto"/>
        <w:ind w:firstLine="420"/>
        <w:jc w:val="both"/>
      </w:pPr>
      <w:r>
        <w:rPr>
          <w:rFonts w:ascii="宋体" w:hAnsi="宋体"/>
          <w:sz w:val="24"/>
        </w:rPr>
        <w:t>在"双通"人才研修班的学习过程中，我反复思考一个问题：我们这一代道教徒，应该为浙江道教的国际传播做些什么？</w:t>
      </w:r>
    </w:p>
    <w:p>
      <w:pPr>
        <w:spacing w:line="360" w:lineRule="auto"/>
        <w:ind w:firstLine="420"/>
        <w:jc w:val="both"/>
      </w:pPr>
      <w:r>
        <w:rPr>
          <w:rFonts w:ascii="宋体" w:hAnsi="宋体"/>
          <w:sz w:val="24"/>
        </w:rPr>
        <w:t>我们的先辈已经为我们留下了丰厚的文化遗产——天台山桐柏宫承载着南宗丹法的千年传承，金华黄大仙祖宫延续着"慈济"精神的民间传统，遍布全省的洞天福地诉说着浙江道教的空间哲学。这些文化遗产不是博物馆里的陈列品，而是活生生的、有生命力的文化传统。它们需要被传承，更需要被传播——不仅在中国传播，更要走向世界。</w:t>
      </w:r>
    </w:p>
    <w:p>
      <w:pPr>
        <w:spacing w:line="360" w:lineRule="auto"/>
        <w:ind w:firstLine="420"/>
        <w:jc w:val="both"/>
      </w:pPr>
      <w:r>
        <w:rPr>
          <w:rFonts w:ascii="宋体" w:hAnsi="宋体"/>
          <w:sz w:val="24"/>
        </w:rPr>
        <w:t>浙江道教的国际传播，不是为了让外国人"崇拜"道教，而是为了让世界了解中国文化的另一种表达方式。道教的"道法自然"，是对人与自然关系的东方回答；道教的"慈济利人"，是对人与人之间关系的东方智慧；道教的"洞天福地"，是对人与空间关系的东方想象。这些东方智慧，不是要替代西方的思维方式，而是要为人类的文明对话提供一种不同的视角和选择。</w:t>
      </w:r>
    </w:p>
    <w:p>
      <w:pPr>
        <w:spacing w:line="360" w:lineRule="auto"/>
        <w:ind w:firstLine="420"/>
        <w:jc w:val="both"/>
      </w:pPr>
      <w:r>
        <w:rPr>
          <w:rFonts w:ascii="宋体" w:hAnsi="宋体"/>
          <w:sz w:val="24"/>
        </w:rPr>
        <w:t>浙江道教文化的国际传播，如水的品格——不急于求成，不强行灌输，以柔克刚，顺势而为。水善利万物而不争，处众人之所恶，故几于道。浙江道教的国际传播也应该如此——以柔性的文化吸引力而非强制性的文化输出，以润物无声的方式而非轰轰烈烈的运动，以长期耕耘的态度而非短期功利的追求。</w:t>
      </w:r>
    </w:p>
    <w:p>
      <w:pPr>
        <w:spacing w:line="360" w:lineRule="auto"/>
        <w:ind w:firstLine="420"/>
        <w:jc w:val="both"/>
      </w:pPr>
      <w:r>
        <w:rPr>
          <w:rFonts w:ascii="宋体" w:hAnsi="宋体"/>
          <w:sz w:val="24"/>
        </w:rPr>
        <w:t>道阻且长，行则将至。只要我们守住本真，夯实基础，静水流深，浙江道教文化的国际影响力终将如涓涓细流汇成江河，在全球文明对话的广阔天地中，发出属于浙江道教的声音。这不仅是学术研究的结论，更是一个道教徒的信仰告白。</w:t>
      </w:r>
    </w:p>
    <w:p>
      <w:r>
        <w:br w:type="page"/>
      </w:r>
    </w:p>
    <w:p>
      <w:pPr>
        <w:spacing w:before="480" w:after="240"/>
        <w:jc w:val="center"/>
      </w:pPr>
      <w:r>
        <w:rPr>
          <w:rFonts w:ascii="黑体" w:hAnsi="黑体"/>
          <w:b/>
          <w:sz w:val="32"/>
        </w:rPr>
        <w:t>参考文献</w:t>
      </w:r>
    </w:p>
    <w:p>
      <w:pPr>
        <w:spacing w:line="288" w:lineRule="auto"/>
        <w:ind w:left="420" w:hanging="420"/>
      </w:pPr>
      <w:r>
        <w:rPr>
          <w:rFonts w:ascii="宋体" w:hAnsi="宋体"/>
          <w:sz w:val="22"/>
        </w:rPr>
        <w:t>[1] 卿希泰主编. 中国道教史（四卷本）[M]. 成都: 四川人民出版社, 1996.</w:t>
      </w:r>
    </w:p>
    <w:p>
      <w:pPr>
        <w:spacing w:line="288" w:lineRule="auto"/>
        <w:ind w:left="420" w:hanging="420"/>
      </w:pPr>
      <w:r>
        <w:rPr>
          <w:rFonts w:ascii="宋体" w:hAnsi="宋体"/>
          <w:sz w:val="22"/>
        </w:rPr>
        <w:t>[2] 李远国. 浙江道教史[M]. 北京: 社会科学文献出版社, 2012.</w:t>
      </w:r>
    </w:p>
    <w:p>
      <w:pPr>
        <w:spacing w:line="288" w:lineRule="auto"/>
        <w:ind w:left="420" w:hanging="420"/>
      </w:pPr>
      <w:r>
        <w:rPr>
          <w:rFonts w:ascii="宋体" w:hAnsi="宋体"/>
          <w:sz w:val="22"/>
        </w:rPr>
        <w:t>[3] 张广保. 道教与海外华人社会[M]. 北京: 中华书局, 2010.</w:t>
      </w:r>
    </w:p>
    <w:p>
      <w:pPr>
        <w:spacing w:line="288" w:lineRule="auto"/>
        <w:ind w:left="420" w:hanging="420"/>
      </w:pPr>
      <w:r>
        <w:rPr>
          <w:rFonts w:ascii="宋体" w:hAnsi="宋体"/>
          <w:sz w:val="22"/>
        </w:rPr>
        <w:t>[4] 张志刚. 宗教中国化义理研究[M]. 北京: 北京大学出版社, 2018.</w:t>
      </w:r>
    </w:p>
    <w:p>
      <w:pPr>
        <w:spacing w:line="288" w:lineRule="auto"/>
        <w:ind w:left="420" w:hanging="420"/>
      </w:pPr>
      <w:r>
        <w:rPr>
          <w:rFonts w:ascii="宋体" w:hAnsi="宋体"/>
          <w:sz w:val="22"/>
        </w:rPr>
        <w:t>[5] 赵卫东主编. 全球化与道教传播[M]. 济南: 齐鲁书社, 2015.</w:t>
      </w:r>
    </w:p>
    <w:p>
      <w:pPr>
        <w:spacing w:line="288" w:lineRule="auto"/>
        <w:ind w:left="420" w:hanging="420"/>
      </w:pPr>
      <w:r>
        <w:rPr>
          <w:rFonts w:ascii="宋体" w:hAnsi="宋体"/>
          <w:sz w:val="22"/>
        </w:rPr>
        <w:t>[6] 朱越利. 洞天福地研究[M]. 北京: 宗教文化出版社, 2008.</w:t>
      </w:r>
    </w:p>
    <w:p>
      <w:pPr>
        <w:spacing w:line="288" w:lineRule="auto"/>
        <w:ind w:left="420" w:hanging="420"/>
      </w:pPr>
      <w:r>
        <w:rPr>
          <w:rFonts w:ascii="宋体" w:hAnsi="宋体"/>
          <w:sz w:val="22"/>
        </w:rPr>
        <w:t>[7] 张振国. 浙江洞天福地考[J]. 世界宗教研究, 2015(3): 45-58.</w:t>
      </w:r>
    </w:p>
    <w:p>
      <w:pPr>
        <w:spacing w:line="288" w:lineRule="auto"/>
        <w:ind w:left="420" w:hanging="420"/>
      </w:pPr>
      <w:r>
        <w:rPr>
          <w:rFonts w:ascii="宋体" w:hAnsi="宋体"/>
          <w:sz w:val="22"/>
        </w:rPr>
        <w:t>[8] 孔令宏. 浙江道教内在理路研究[M]. 北京: 宗教文化出版社, 2013.</w:t>
      </w:r>
    </w:p>
    <w:p>
      <w:pPr>
        <w:spacing w:line="288" w:lineRule="auto"/>
        <w:ind w:left="420" w:hanging="420"/>
      </w:pPr>
      <w:r>
        <w:rPr>
          <w:rFonts w:ascii="宋体" w:hAnsi="宋体"/>
          <w:sz w:val="22"/>
        </w:rPr>
        <w:t>[9] 司马承祯. 坐忘论[M]. 道藏本.</w:t>
      </w:r>
    </w:p>
    <w:p>
      <w:pPr>
        <w:spacing w:line="288" w:lineRule="auto"/>
        <w:ind w:left="420" w:hanging="420"/>
      </w:pPr>
      <w:r>
        <w:rPr>
          <w:rFonts w:ascii="宋体" w:hAnsi="宋体"/>
          <w:sz w:val="22"/>
        </w:rPr>
        <w:t>[10] 司马承祯. 天地宫府图[M]. 道藏本.</w:t>
      </w:r>
    </w:p>
    <w:p>
      <w:pPr>
        <w:spacing w:line="288" w:lineRule="auto"/>
        <w:ind w:left="420" w:hanging="420"/>
      </w:pPr>
      <w:r>
        <w:rPr>
          <w:rFonts w:ascii="宋体" w:hAnsi="宋体"/>
          <w:sz w:val="22"/>
        </w:rPr>
        <w:t>[11] 张伯端. 悟真篇[M]. 道藏本.</w:t>
      </w:r>
    </w:p>
    <w:p>
      <w:pPr>
        <w:spacing w:line="288" w:lineRule="auto"/>
        <w:ind w:left="420" w:hanging="420"/>
      </w:pPr>
      <w:r>
        <w:rPr>
          <w:rFonts w:ascii="宋体" w:hAnsi="宋体"/>
          <w:sz w:val="22"/>
        </w:rPr>
        <w:t>[12] 霍夫斯泰德. 文化的维度[C]// 跨文化沟通心理学. 北京: 中国人民大学出版社, 2010.</w:t>
      </w:r>
    </w:p>
    <w:p>
      <w:pPr>
        <w:spacing w:line="288" w:lineRule="auto"/>
        <w:ind w:left="420" w:hanging="420"/>
      </w:pPr>
      <w:r>
        <w:rPr>
          <w:rFonts w:ascii="宋体" w:hAnsi="宋体"/>
          <w:sz w:val="22"/>
        </w:rPr>
        <w:t>[13] 霍尔. 超越文化[M]. 北京: 北京大学出版社, 2012.</w:t>
      </w:r>
    </w:p>
    <w:p>
      <w:pPr>
        <w:spacing w:line="288" w:lineRule="auto"/>
        <w:ind w:left="420" w:hanging="420"/>
      </w:pPr>
      <w:r>
        <w:rPr>
          <w:rFonts w:ascii="宋体" w:hAnsi="宋体"/>
          <w:sz w:val="22"/>
        </w:rPr>
        <w:t>[14] 约瑟夫·奈. 软实力[M]. 北京: 中信出版社, 2013.</w:t>
      </w:r>
    </w:p>
    <w:p>
      <w:pPr>
        <w:spacing w:line="288" w:lineRule="auto"/>
        <w:ind w:left="420" w:hanging="420"/>
      </w:pPr>
      <w:r>
        <w:rPr>
          <w:rFonts w:ascii="宋体" w:hAnsi="宋体"/>
          <w:sz w:val="22"/>
        </w:rPr>
        <w:t>[15] Hoskins, C. &amp; Mirus, R. Reasons for the US Dominance of the International Trade in Television Programmes[J]. Media, Culture &amp; Society, 1988, 10(4): 499-514.</w:t>
      </w:r>
    </w:p>
    <w:p>
      <w:pPr>
        <w:spacing w:line="288" w:lineRule="auto"/>
        <w:ind w:left="420" w:hanging="420"/>
      </w:pPr>
      <w:r>
        <w:rPr>
          <w:rFonts w:ascii="宋体" w:hAnsi="宋体"/>
          <w:sz w:val="22"/>
        </w:rPr>
        <w:t>[16] Schipper, K. The Taoist Body[M]. Berkeley: University of California Press, 1993.</w:t>
      </w:r>
    </w:p>
    <w:p>
      <w:pPr>
        <w:spacing w:line="288" w:lineRule="auto"/>
        <w:ind w:left="420" w:hanging="420"/>
      </w:pPr>
      <w:r>
        <w:rPr>
          <w:rFonts w:ascii="宋体" w:hAnsi="宋体"/>
          <w:sz w:val="22"/>
        </w:rPr>
        <w:t>[17] 蜂屋邦夫. 江南道教的研究[M]. 东京: 东京大学出版会, 1998.</w:t>
      </w:r>
    </w:p>
    <w:p>
      <w:pPr>
        <w:spacing w:line="288" w:lineRule="auto"/>
        <w:ind w:left="420" w:hanging="420"/>
      </w:pPr>
      <w:r>
        <w:rPr>
          <w:rFonts w:ascii="宋体" w:hAnsi="宋体"/>
          <w:sz w:val="22"/>
        </w:rPr>
        <w:t>[18] 浙江省道教协会. 浙江省道教宫观志[M]. 杭州: 浙江人民出版社, 2020.</w:t>
      </w:r>
    </w:p>
    <w:p>
      <w:pPr>
        <w:spacing w:line="288" w:lineRule="auto"/>
        <w:ind w:left="420" w:hanging="420"/>
      </w:pPr>
      <w:r>
        <w:rPr>
          <w:rFonts w:ascii="宋体" w:hAnsi="宋体"/>
          <w:sz w:val="22"/>
        </w:rPr>
        <w:t>[19] 任法融. 道教与传统文化[M]. 北京: 中华书局, 2011.</w:t>
      </w:r>
    </w:p>
    <w:p>
      <w:pPr>
        <w:spacing w:line="288" w:lineRule="auto"/>
        <w:ind w:left="420" w:hanging="420"/>
      </w:pPr>
      <w:r>
        <w:rPr>
          <w:rFonts w:ascii="宋体" w:hAnsi="宋体"/>
          <w:sz w:val="22"/>
        </w:rPr>
        <w:t>[20] 陈鼓应. 老子今注今译[M]. 北京: 商务印书馆, 2009.</w:t>
      </w:r>
    </w:p>
    <w:p>
      <w:pPr>
        <w:spacing w:line="288" w:lineRule="auto"/>
        <w:ind w:left="420" w:hanging="420"/>
      </w:pPr>
      <w:r>
        <w:rPr>
          <w:rFonts w:ascii="宋体" w:hAnsi="宋体"/>
          <w:sz w:val="22"/>
        </w:rPr>
        <w:t>[21] 王卡. 道教经史论丛[M]. 北京: 中国社会科学出版社, 2010.</w:t>
      </w:r>
    </w:p>
    <w:p>
      <w:pPr>
        <w:spacing w:line="288" w:lineRule="auto"/>
        <w:ind w:left="420" w:hanging="420"/>
      </w:pPr>
      <w:r>
        <w:rPr>
          <w:rFonts w:ascii="宋体" w:hAnsi="宋体"/>
          <w:sz w:val="22"/>
        </w:rPr>
        <w:t>[22] 刘仲宇. 道教文化十五讲[M]. 北京: 北京大学出版社, 2012.</w:t>
      </w:r>
    </w:p>
    <w:p>
      <w:pPr>
        <w:spacing w:line="288" w:lineRule="auto"/>
        <w:ind w:left="420" w:hanging="420"/>
      </w:pPr>
      <w:r>
        <w:rPr>
          <w:rFonts w:ascii="宋体" w:hAnsi="宋体"/>
          <w:sz w:val="22"/>
        </w:rPr>
        <w:t>[23] 郭武. 道教与宋明理学[M]. 上海: 上海古籍出版社, 2011.</w:t>
      </w:r>
    </w:p>
    <w:p>
      <w:pPr>
        <w:spacing w:line="288" w:lineRule="auto"/>
        <w:ind w:left="420" w:hanging="420"/>
      </w:pPr>
      <w:r>
        <w:rPr>
          <w:rFonts w:ascii="宋体" w:hAnsi="宋体"/>
          <w:sz w:val="22"/>
        </w:rPr>
        <w:t>[24] 黎志添. 道教仪式与民间信仰研究[M]. 台北: 台湾学生书局, 2010.</w:t>
      </w:r>
    </w:p>
    <w:p>
      <w:pPr>
        <w:spacing w:line="288" w:lineRule="auto"/>
        <w:ind w:left="420" w:hanging="420"/>
      </w:pPr>
      <w:r>
        <w:rPr>
          <w:rFonts w:ascii="宋体" w:hAnsi="宋体"/>
          <w:sz w:val="22"/>
        </w:rPr>
        <w:t>[25] 宗树人, 邓思颖. 道教的现代转型[M]. 北京: 中华书局, 2014.</w:t>
      </w:r>
    </w:p>
    <w:p>
      <w:pPr>
        <w:spacing w:line="288" w:lineRule="auto"/>
        <w:ind w:left="420" w:hanging="420"/>
      </w:pPr>
      <w:r>
        <w:rPr>
          <w:rFonts w:ascii="宋体" w:hAnsi="宋体"/>
          <w:sz w:val="22"/>
        </w:rPr>
        <w:t>[26] 国家宗教事务局. 宗教事务条例[Z]. 2018.</w:t>
      </w:r>
    </w:p>
    <w:p>
      <w:pPr>
        <w:spacing w:line="288" w:lineRule="auto"/>
        <w:ind w:left="420" w:hanging="420"/>
      </w:pPr>
      <w:r>
        <w:rPr>
          <w:rFonts w:ascii="宋体" w:hAnsi="宋体"/>
          <w:sz w:val="22"/>
        </w:rPr>
        <w:t>[27] 全国人大常委会. 境外非政府组织境内活动管理法[Z]. 2016.</w:t>
      </w:r>
    </w:p>
    <w:p>
      <w:pPr>
        <w:spacing w:line="288" w:lineRule="auto"/>
        <w:ind w:left="420" w:hanging="420"/>
      </w:pPr>
      <w:r>
        <w:rPr>
          <w:rFonts w:ascii="宋体" w:hAnsi="宋体"/>
          <w:sz w:val="22"/>
        </w:rPr>
        <w:t>[28] 国家网信办. 互联网宗教信息服务管理办法[Z]. 2021.</w:t>
      </w:r>
    </w:p>
    <w:p>
      <w:pPr>
        <w:spacing w:line="288" w:lineRule="auto"/>
        <w:ind w:left="420" w:hanging="420"/>
      </w:pPr>
      <w:r>
        <w:rPr>
          <w:rFonts w:ascii="宋体" w:hAnsi="宋体"/>
          <w:sz w:val="22"/>
        </w:rPr>
        <w:t>[29] 联合国教科文组织. 保护非物质文化遗产公约[Z]. 2003.</w:t>
      </w:r>
    </w:p>
    <w:p>
      <w:pPr>
        <w:spacing w:line="288" w:lineRule="auto"/>
        <w:ind w:left="420" w:hanging="420"/>
      </w:pPr>
      <w:r>
        <w:rPr>
          <w:rFonts w:ascii="宋体" w:hAnsi="宋体"/>
          <w:sz w:val="22"/>
        </w:rPr>
        <w:t>[30] 葛连祥. 天台山道教史[M]. 北京: 宗教文化出版社, 2015.</w:t>
      </w:r>
    </w:p>
    <w:p>
      <w:pPr>
        <w:spacing w:line="288" w:lineRule="auto"/>
        <w:ind w:left="420" w:hanging="420"/>
      </w:pPr>
      <w:r>
        <w:rPr>
          <w:rFonts w:ascii="宋体" w:hAnsi="宋体"/>
          <w:sz w:val="22"/>
        </w:rPr>
        <w:t>[31] 潘雨廷. 道藏书目提要[M]. 上海: 上海古籍出版社, 2009.</w:t>
      </w:r>
    </w:p>
    <w:p>
      <w:pPr>
        <w:spacing w:line="288" w:lineRule="auto"/>
        <w:ind w:left="420" w:hanging="420"/>
      </w:pPr>
      <w:r>
        <w:rPr>
          <w:rFonts w:ascii="宋体" w:hAnsi="宋体"/>
          <w:sz w:val="22"/>
        </w:rPr>
        <w:t>[32] 卢国龙. 中国道教哲学[M]. 北京: 人民出版社, 2013.</w:t>
      </w:r>
    </w:p>
    <w:p>
      <w:pPr>
        <w:spacing w:line="288" w:lineRule="auto"/>
        <w:ind w:left="420" w:hanging="420"/>
      </w:pPr>
      <w:r>
        <w:rPr>
          <w:rFonts w:ascii="宋体" w:hAnsi="宋体"/>
          <w:sz w:val="22"/>
        </w:rPr>
        <w:t>[33] 詹石窗. 道教文学史[M]. 北京: 中华书局, 2012.</w:t>
      </w:r>
    </w:p>
    <w:p>
      <w:pPr>
        <w:spacing w:line="288" w:lineRule="auto"/>
        <w:ind w:left="420" w:hanging="420"/>
      </w:pPr>
      <w:r>
        <w:rPr>
          <w:rFonts w:ascii="宋体" w:hAnsi="宋体"/>
          <w:sz w:val="22"/>
        </w:rPr>
        <w:t>[34] 李刚. 浙江民间信仰研究[M]. 杭州: 浙江大学出版社, 2014.</w:t>
      </w:r>
    </w:p>
    <w:p>
      <w:pPr>
        <w:spacing w:line="288" w:lineRule="auto"/>
        <w:ind w:left="420" w:hanging="420"/>
      </w:pPr>
      <w:r>
        <w:rPr>
          <w:rFonts w:ascii="宋体" w:hAnsi="宋体"/>
          <w:sz w:val="22"/>
        </w:rPr>
        <w:t>[35] 周燮蕃等. 中国宗教纵览[M]. 南京: 江苏文艺出版社, 2010.</w:t>
      </w:r>
    </w:p>
    <w:p>
      <w:r>
        <w:br w:type="page"/>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