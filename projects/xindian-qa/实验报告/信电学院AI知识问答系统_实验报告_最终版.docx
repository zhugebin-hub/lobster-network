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03366"/>
          <w:sz w:val="44"/>
        </w:rPr>
        <w:t>信电学院 AI 知识问答系统</w:t>
      </w:r>
    </w:p>
    <w:p>
      <w:pPr>
        <w:jc w:val="center"/>
      </w:pPr>
      <w:r>
        <w:rPr>
          <w:color w:val="006699"/>
          <w:sz w:val="36"/>
        </w:rPr>
        <w:t>实验报告</w:t>
      </w:r>
    </w:p>
    <w:p>
      <w:r>
        <w:br/>
        <w:br/>
      </w:r>
    </w:p>
    <w:p>
      <w:pPr>
        <w:jc w:val="center"/>
      </w:pPr>
      <w:r>
        <w:rPr>
          <w:sz w:val="24"/>
        </w:rPr>
        <w:t>项目名称：信电学院 AI 知识问答系统</w:t>
        <w:br/>
      </w:r>
      <w:r>
        <w:rPr>
          <w:sz w:val="24"/>
        </w:rPr>
        <w:t>架构：知识库层 - 智能体层 - 应用交互层</w:t>
        <w:br/>
      </w:r>
      <w:r>
        <w:rPr>
          <w:sz w:val="24"/>
        </w:rPr>
        <w:t>对接人：郑博文</w:t>
        <w:br/>
      </w:r>
      <w:r>
        <w:rPr>
          <w:sz w:val="24"/>
        </w:rPr>
        <w:t>报告作者：虾尔（AI 智能体）</w:t>
        <w:br/>
      </w:r>
      <w:r>
        <w:rPr>
          <w:sz w:val="24"/>
        </w:rPr>
        <w:t>实验日期：2026-06-03（初版） | 2026-06-05（更新版）</w:t>
        <w:br/>
      </w:r>
      <w:r>
        <w:rPr>
          <w:sz w:val="24"/>
        </w:rPr>
        <w:t>截止时间：2026-06-19 00:00</w:t>
      </w:r>
    </w:p>
    <w:p>
      <w:r>
        <w:br/>
        <w:br/>
        <w:br/>
      </w:r>
    </w:p>
    <w:p>
      <w:r>
        <w:rPr>
          <w:b/>
          <w:color w:val="003366"/>
          <w:sz w:val="28"/>
        </w:rPr>
        <w:t>目  录</w:t>
      </w:r>
    </w:p>
    <w:p>
      <w:r>
        <w:rPr>
          <w:sz w:val="22"/>
        </w:rPr>
        <w:t>一、项目概述</w:t>
      </w:r>
    </w:p>
    <w:p>
      <w:r>
        <w:rPr>
          <w:sz w:val="22"/>
        </w:rPr>
        <w:t>二、系统设计与实现</w:t>
      </w:r>
    </w:p>
    <w:p>
      <w:r>
        <w:rPr>
          <w:sz w:val="22"/>
        </w:rPr>
        <w:t>三、交互测试</w:t>
      </w:r>
    </w:p>
    <w:p>
      <w:r>
        <w:rPr>
          <w:sz w:val="22"/>
        </w:rPr>
        <w:t>四、系统运行状态</w:t>
      </w:r>
    </w:p>
    <w:p>
      <w:r>
        <w:rPr>
          <w:sz w:val="22"/>
        </w:rPr>
        <w:t>五、待优化事项</w:t>
      </w:r>
    </w:p>
    <w:p>
      <w:r>
        <w:rPr>
          <w:sz w:val="22"/>
        </w:rPr>
        <w:t>六、总结</w:t>
      </w:r>
    </w:p>
    <w:p>
      <w:r>
        <w:br w:type="page"/>
      </w:r>
    </w:p>
    <w:p>
      <w:r>
        <w:rPr>
          <w:b/>
          <w:color w:val="003366"/>
          <w:sz w:val="28"/>
        </w:rPr>
        <w:t>一、项目概述</w:t>
      </w:r>
    </w:p>
    <w:p>
      <w:r>
        <w:rPr>
          <w:b/>
          <w:sz w:val="24"/>
        </w:rPr>
        <w:t>1.1 项目背景</w:t>
      </w:r>
    </w:p>
    <w:p>
      <w:r>
        <w:t>信电学院需要一套能够整合课程教材资源、提供智能问答服务的系统。传统教学方式中，学生遇到问题需要等待教师回复，效率低下。本项目基于阿里云百炼知识库 + OpenClaw 智能体 + 钉钉平台，打造"小龙虾数字员工"，实现 7×24 小时课程知识问答服务。</w:t>
      </w:r>
    </w:p>
    <w:p>
      <w:r>
        <w:rPr>
          <w:b/>
          <w:sz w:val="24"/>
        </w:rPr>
        <w:t>1.2 技术架构</w:t>
      </w:r>
    </w:p>
    <w:p>
      <w:r>
        <w:t>系统采用三层架构，自下而上依次为：</w:t>
        <w:br/>
      </w:r>
      <w:r>
        <w:br/>
      </w:r>
      <w:r>
        <w:rPr>
          <w:rFonts w:ascii="Consolas" w:hAnsi="Consolas"/>
        </w:rPr>
        <w:t>┌─────────────────────────────────────────┐</w:t>
        <w:br/>
      </w:r>
      <w:r>
        <w:rPr>
          <w:rFonts w:ascii="Consolas" w:hAnsi="Consolas"/>
        </w:rPr>
        <w:t>│        应用交互层 (App Layer)          │</w:t>
        <w:br/>
      </w:r>
      <w:r>
        <w:rPr>
          <w:rFonts w:ascii="Consolas" w:hAnsi="Consolas"/>
        </w:rPr>
        <w:t>│    钉钉机器人 + Webhook + HTTP Server  │</w:t>
        <w:br/>
      </w:r>
      <w:r>
        <w:rPr>
          <w:rFonts w:ascii="Consolas" w:hAnsi="Consolas"/>
        </w:rPr>
        <w:t>└──────────────────┬──────────────────────┘</w:t>
        <w:br/>
      </w:r>
      <w:r>
        <w:rPr>
          <w:rFonts w:ascii="Consolas" w:hAnsi="Consolas"/>
        </w:rPr>
        <w:t xml:space="preserve">                   │</w:t>
        <w:br/>
      </w:r>
      <w:r>
        <w:rPr>
          <w:rFonts w:ascii="Consolas" w:hAnsi="Consolas"/>
        </w:rPr>
        <w:t>┌──────────────────▼──────────────────────┐</w:t>
        <w:br/>
      </w:r>
      <w:r>
        <w:rPr>
          <w:rFonts w:ascii="Consolas" w:hAnsi="Consolas"/>
        </w:rPr>
        <w:t>│        智能体层 (Agent Layer)          │</w:t>
        <w:br/>
      </w:r>
      <w:r>
        <w:rPr>
          <w:rFonts w:ascii="Consolas" w:hAnsi="Consolas"/>
        </w:rPr>
        <w:t>│ 百炼API + 本地RAG + 三级记忆 + Prompt   │</w:t>
        <w:br/>
      </w:r>
      <w:r>
        <w:rPr>
          <w:rFonts w:ascii="Consolas" w:hAnsi="Consolas"/>
        </w:rPr>
        <w:t>└──────────────────┬──────────────────────┘</w:t>
        <w:br/>
      </w:r>
      <w:r>
        <w:rPr>
          <w:rFonts w:ascii="Consolas" w:hAnsi="Consolas"/>
        </w:rPr>
        <w:t xml:space="preserve">                   │</w:t>
        <w:br/>
      </w:r>
      <w:r>
        <w:rPr>
          <w:rFonts w:ascii="Consolas" w:hAnsi="Consolas"/>
        </w:rPr>
        <w:t>┌──────────────────▼──────────────────────┐</w:t>
        <w:br/>
      </w:r>
      <w:r>
        <w:rPr>
          <w:rFonts w:ascii="Consolas" w:hAnsi="Consolas"/>
        </w:rPr>
        <w:t>│      知识库层 (Knowledge Base)         │</w:t>
        <w:br/>
      </w:r>
      <w:r>
        <w:rPr>
          <w:rFonts w:ascii="Consolas" w:hAnsi="Consolas"/>
        </w:rPr>
        <w:t>│ 6门课程 + SQLite向量DB + DashScope模型 │</w:t>
        <w:br/>
      </w:r>
      <w:r>
        <w:rPr>
          <w:rFonts w:ascii="Consolas" w:hAnsi="Consolas"/>
        </w:rPr>
        <w:t>└─────────────────────────────────────────┘</w:t>
      </w:r>
    </w:p>
    <w:p>
      <w:r>
        <w:rPr>
          <w:b/>
          <w:sz w:val="24"/>
        </w:rPr>
        <w:t>1.3 核心功能</w:t>
      </w:r>
    </w:p>
    <w:p>
      <w:pPr>
        <w:pStyle w:val="ListBullet"/>
      </w:pPr>
      <w:r>
        <w:t>课程知识问答：基于教材原文的智能问答，支持电路分析、信号与系统、数字电子技术等6门课程</w:t>
      </w:r>
    </w:p>
    <w:p>
      <w:pPr>
        <w:pStyle w:val="ListBullet"/>
      </w:pPr>
      <w:r>
        <w:t>三级记忆系统：L1工作记忆（会话上下文）+ L2知识记忆（RAG检索）+ L3长期记忆（用户画像、FAQ统计）</w:t>
      </w:r>
    </w:p>
    <w:p>
      <w:pPr>
        <w:pStyle w:val="ListBullet"/>
      </w:pPr>
      <w:r>
        <w:t>钉钉平台对接：通过钉钉机器人实现移动端问答，支持群聊和私聊</w:t>
      </w:r>
    </w:p>
    <w:p>
      <w:pPr>
        <w:pStyle w:val="ListBullet"/>
      </w:pPr>
      <w:r>
        <w:t>自动回退机制：百炼API失败时自动回退到本地RAG系统</w:t>
      </w:r>
    </w:p>
    <w:p>
      <w:r>
        <w:rPr>
          <w:b/>
          <w:color w:val="003366"/>
          <w:sz w:val="28"/>
        </w:rPr>
        <w:br/>
        <w:t>二、系统设计与实现</w:t>
      </w:r>
    </w:p>
    <w:p>
      <w:r>
        <w:rPr>
          <w:b/>
          <w:sz w:val="24"/>
        </w:rPr>
        <w:t>2.1 知识库层</w:t>
      </w:r>
    </w:p>
    <w:p>
      <w:r>
        <w:rPr>
          <w:b/>
          <w:sz w:val="22"/>
        </w:rPr>
        <w:t>2.1.1 课程教材入库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课程名称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章节数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知识块数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01_电路分析基础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02_信号与系统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03_数字电子技术基础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04_通信原理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05_电磁场与电磁波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06_嵌入式系统开发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77</w:t>
            </w:r>
          </w:p>
        </w:tc>
      </w:tr>
    </w:tbl>
    <w:p>
      <w:r>
        <w:rPr>
          <w:b/>
          <w:sz w:val="22"/>
        </w:rPr>
        <w:t>2.1.2 本地 RAG 系统</w:t>
      </w:r>
    </w:p>
    <w:p>
      <w:pPr>
        <w:pStyle w:val="ListBullet"/>
      </w:pPr>
      <w:r>
        <w:t>向量模型：DashScope text-embedding-v3 (1024维)</w:t>
      </w:r>
    </w:p>
    <w:p>
      <w:pPr>
        <w:pStyle w:val="ListBullet"/>
      </w:pPr>
      <w:r>
        <w:t>存储：SQLite 向量数据库（vector_db.sqlite）</w:t>
      </w:r>
    </w:p>
    <w:p>
      <w:pPr>
        <w:pStyle w:val="ListBullet"/>
      </w:pPr>
      <w:r>
        <w:t>检索：余弦相似度 Top-K 检索（Top-K=5）</w:t>
      </w:r>
    </w:p>
    <w:p>
      <w:pPr>
        <w:pStyle w:val="ListBullet"/>
      </w:pPr>
      <w:r>
        <w:t>生成：DashScope qwen-plus 大模型</w:t>
      </w:r>
    </w:p>
    <w:p>
      <w:pPr>
        <w:pStyle w:val="ListBullet"/>
      </w:pPr>
      <w:r>
        <w:t>回退机制：百炼API失败时自动切换到本地RAG</w:t>
      </w:r>
    </w:p>
    <w:p>
      <w:r>
        <w:rPr>
          <w:b/>
          <w:sz w:val="22"/>
        </w:rPr>
        <w:t>2.1.3 技术方案调整</w:t>
      </w:r>
    </w:p>
    <w:p>
      <w:r>
        <w:rPr>
          <w:b/>
        </w:rPr>
        <w:t>问题：</w:t>
      </w:r>
      <w:r>
        <w:t>百炼知识库 API 认证失败（错误码 100016）</w:t>
        <w:br/>
      </w:r>
      <w:r>
        <w:rPr>
          <w:b/>
        </w:rPr>
        <w:t>解决方案：</w:t>
      </w:r>
      <w:r>
        <w:t>自建本地 RAG 系统，使用 DashScope Embedding + SQLite + 余弦相似度检索</w:t>
        <w:br/>
      </w:r>
      <w:r>
        <w:rPr>
          <w:b/>
        </w:rPr>
        <w:t>效果：</w:t>
      </w:r>
      <w:r>
        <w:t>本地 RAG 检索准确率良好，各测试问题相似度均在 0.54-0.74 之间</w:t>
      </w:r>
    </w:p>
    <w:p>
      <w:r>
        <w:rPr>
          <w:b/>
          <w:sz w:val="24"/>
        </w:rPr>
        <w:t>2.2 智能体层</w:t>
      </w:r>
    </w:p>
    <w:p>
      <w:r>
        <w:rPr>
          <w:b/>
          <w:sz w:val="22"/>
        </w:rPr>
        <w:t>2.2.1 百炼 API Skill（带本地RAG回退）</w:t>
      </w:r>
    </w:p>
    <w:p>
      <w:r>
        <w:rPr>
          <w:rFonts w:ascii="Consolas" w:hAnsi="Consolas"/>
        </w:rPr>
        <w:t>class BailianAPISkill:</w:t>
        <w:br/>
      </w:r>
      <w:r>
        <w:rPr>
          <w:rFonts w:ascii="Consolas" w:hAnsi="Consolas"/>
        </w:rPr>
        <w:t xml:space="preserve">    """百炼 API Skill（带本地 RAG 回退）"""</w:t>
        <w:br/>
      </w:r>
      <w:r>
        <w:rPr>
          <w:rFonts w:ascii="Consolas" w:hAnsi="Consolas"/>
        </w:rPr>
        <w:t xml:space="preserve">    # 优先使用百炼知识库 API</w:t>
        <w:br/>
      </w:r>
      <w:r>
        <w:rPr>
          <w:rFonts w:ascii="Consolas" w:hAnsi="Consolas"/>
        </w:rPr>
        <w:t xml:space="preserve">    # 失败时自动回退到本地 RAG 系统</w:t>
        <w:br/>
      </w:r>
      <w:r>
        <w:rPr>
          <w:rFonts w:ascii="Consolas" w:hAnsi="Consolas"/>
        </w:rPr>
        <w:t xml:space="preserve">    # 支持搜索、上传、向量生成、答案生成</w:t>
      </w:r>
    </w:p>
    <w:p>
      <w:r>
        <w:rPr>
          <w:b/>
          <w:sz w:val="22"/>
        </w:rPr>
        <w:t>2.2.2 三级记忆路由系统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层级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名称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功能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存储方式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工作记忆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会话上下文、短期记忆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内存（字典）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知识记忆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教材知识检索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百炼RAG / 本地RAG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L3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长期记忆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用户画像、FAQ统计、对话摘要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JSON 文件</w:t>
            </w:r>
          </w:p>
        </w:tc>
      </w:tr>
    </w:tbl>
    <w:p>
      <w:r>
        <w:rPr>
          <w:b/>
          <w:sz w:val="22"/>
        </w:rPr>
        <w:t>2.2.3 Prompt 模板系统</w:t>
      </w:r>
    </w:p>
    <w:p>
      <w:pPr>
        <w:pStyle w:val="ListBullet"/>
      </w:pPr>
      <w:r>
        <w:t>系统 Prompt：定义助手角色和回答规则</w:t>
      </w:r>
    </w:p>
    <w:p>
      <w:pPr>
        <w:pStyle w:val="ListBullet"/>
      </w:pPr>
      <w:r>
        <w:t>问答 Prompt：基于知识片段生成答案</w:t>
      </w:r>
    </w:p>
    <w:p>
      <w:pPr>
        <w:pStyle w:val="ListBullet"/>
      </w:pPr>
      <w:r>
        <w:t>意图识别 Prompt：区分课程知识/系统操作/闲聊</w:t>
      </w:r>
    </w:p>
    <w:p>
      <w:pPr>
        <w:pStyle w:val="ListBullet"/>
      </w:pPr>
      <w:r>
        <w:t>摘要提取 Prompt：对话内容摘要</w:t>
      </w:r>
    </w:p>
    <w:p>
      <w:pPr>
        <w:pStyle w:val="ListBullet"/>
      </w:pPr>
      <w:r>
        <w:t>用户画像更新 Prompt：学习画像维护</w:t>
      </w:r>
    </w:p>
    <w:p>
      <w:r>
        <w:rPr>
          <w:b/>
          <w:sz w:val="24"/>
        </w:rPr>
        <w:t>2.3 应用交互层</w:t>
      </w:r>
    </w:p>
    <w:p>
      <w:r>
        <w:rPr>
          <w:b/>
          <w:sz w:val="22"/>
        </w:rPr>
        <w:t>2.3.1 钉钉机器人</w:t>
      </w:r>
    </w:p>
    <w:p>
      <w:pPr>
        <w:pStyle w:val="ListBullet"/>
      </w:pPr>
      <w:r>
        <w:t>接收钉钉消息 → 调用 QA 系统 → 返回答案</w:t>
      </w:r>
    </w:p>
    <w:p>
      <w:pPr>
        <w:pStyle w:val="ListBullet"/>
      </w:pPr>
      <w:r>
        <w:t>支持文本消息类型</w:t>
      </w:r>
    </w:p>
    <w:p>
      <w:pPr>
        <w:pStyle w:val="ListBullet"/>
      </w:pPr>
      <w:r>
        <w:t>自动处理用户认证和会话管理</w:t>
      </w:r>
    </w:p>
    <w:p>
      <w:pPr>
        <w:pStyle w:val="ListBullet"/>
      </w:pPr>
      <w:r>
        <w:t>通过 Webhook 接收消息，HTTP 返回回复</w:t>
      </w:r>
    </w:p>
    <w:p>
      <w:r>
        <w:rPr>
          <w:b/>
          <w:sz w:val="22"/>
        </w:rPr>
        <w:t>2.3.2 启动脚本</w:t>
      </w:r>
    </w:p>
    <w:p>
      <w:r>
        <w:rPr>
          <w:rFonts w:ascii="Consolas" w:hAnsi="Consolas"/>
        </w:rPr>
        <w:t>./start.sh server   # 启动服务</w:t>
        <w:br/>
      </w:r>
      <w:r>
        <w:rPr>
          <w:rFonts w:ascii="Consolas" w:hAnsi="Consolas"/>
        </w:rPr>
        <w:t>./start.sh test     # 运行测试</w:t>
        <w:br/>
      </w:r>
      <w:r>
        <w:rPr>
          <w:rFonts w:ascii="Consolas" w:hAnsi="Consolas"/>
        </w:rPr>
        <w:t>./start.sh status   # 查看状态</w:t>
        <w:br/>
      </w:r>
      <w:r>
        <w:rPr>
          <w:rFonts w:ascii="Consolas" w:hAnsi="Consolas"/>
        </w:rPr>
        <w:t>./start.sh stop     # 停止服务</w:t>
      </w:r>
    </w:p>
    <w:p>
      <w:r>
        <w:br w:type="page"/>
      </w:r>
    </w:p>
    <w:p>
      <w:r>
        <w:rPr>
          <w:b/>
          <w:color w:val="003366"/>
          <w:sz w:val="28"/>
        </w:rPr>
        <w:t>三、交互测试</w:t>
      </w:r>
    </w:p>
    <w:p>
      <w:r>
        <w:rPr>
          <w:b/>
          <w:sz w:val="24"/>
        </w:rPr>
        <w:t>3.1 测试环境</w:t>
      </w:r>
    </w:p>
    <w:p>
      <w:pPr>
        <w:pStyle w:val="ListBullet"/>
      </w:pPr>
      <w:r>
        <w:t>测试时间：2026-06-05 20:08</w:t>
      </w:r>
    </w:p>
    <w:p>
      <w:pPr>
        <w:pStyle w:val="ListBullet"/>
      </w:pPr>
      <w:r>
        <w:t>测试方式：命令行直接调用 QA 系统</w:t>
      </w:r>
    </w:p>
    <w:p>
      <w:pPr>
        <w:pStyle w:val="ListBullet"/>
      </w:pPr>
      <w:r>
        <w:t>测试问题：4个典型问题（3个课程知识 + 1个闲聊）</w:t>
      </w:r>
    </w:p>
    <w:p>
      <w:r>
        <w:rPr>
          <w:b/>
          <w:sz w:val="24"/>
        </w:rPr>
        <w:t>3.2 测试用例与结果</w:t>
      </w:r>
    </w:p>
    <w:p>
      <w:r>
        <w:rPr>
          <w:b/>
          <w:sz w:val="22"/>
        </w:rPr>
        <w:t>测试用例 1：电路分析基础 - 基尔霍夫定律</w:t>
      </w:r>
    </w:p>
    <w:p>
      <w:r>
        <w:rPr>
          <w:b/>
        </w:rPr>
        <w:t>问题：</w:t>
      </w:r>
      <w:r>
        <w:t>电路分析基础中的基尔霍夫定律是什么？</w:t>
        <w:br/>
      </w:r>
      <w:r>
        <w:rPr>
          <w:b/>
        </w:rPr>
        <w:t>意图识别：</w:t>
      </w:r>
      <w:r>
        <w:t>course_knowledge ✅</w:t>
        <w:br/>
      </w:r>
      <w:r>
        <w:rPr>
          <w:b/>
        </w:rPr>
        <w:t>检索结果：</w:t>
      </w:r>
      <w:r>
        <w:t>3个知识片段</w:t>
        <w:br/>
      </w:r>
      <w:r>
        <w:rPr>
          <w:b/>
        </w:rPr>
        <w:t>回答准确性：</w:t>
      </w:r>
      <w:r>
        <w:t>准确回答了KCL和KVL的定义和数学表达式</w:t>
        <w:br/>
        <w:br/>
      </w:r>
      <w:r>
        <w:rPr>
          <w:i/>
        </w:rPr>
        <w:t>回答摘要：</w:t>
      </w:r>
      <w:r>
        <w:t>基尔霍夫定律是电路分析的基础定律，包含两条：基尔霍夫电流定律（KCL）和基尔霍夫电压定律（KVL），分别反映电荷守恒与能量守恒在集总参数电路中的约束关系。</w:t>
      </w:r>
    </w:p>
    <w:p>
      <w:r>
        <w:rPr>
          <w:b/>
          <w:sz w:val="22"/>
        </w:rPr>
        <w:t>测试用例 2：信号与系统 - 傅里叶变换</w:t>
      </w:r>
    </w:p>
    <w:p>
      <w:r>
        <w:rPr>
          <w:b/>
        </w:rPr>
        <w:t>问题：</w:t>
      </w:r>
      <w:r>
        <w:t>傅里叶变换的性质有哪些？</w:t>
        <w:br/>
      </w:r>
      <w:r>
        <w:rPr>
          <w:b/>
        </w:rPr>
        <w:t>意图识别：</w:t>
      </w:r>
      <w:r>
        <w:t>course_knowledge ✅</w:t>
        <w:br/>
      </w:r>
      <w:r>
        <w:rPr>
          <w:b/>
        </w:rPr>
        <w:t>检索结果：</w:t>
      </w:r>
      <w:r>
        <w:t>3个知识片段</w:t>
        <w:br/>
      </w:r>
      <w:r>
        <w:rPr>
          <w:b/>
        </w:rPr>
        <w:t>回答准确性：</w:t>
      </w:r>
      <w:r>
        <w:t>列出了线性、时移、频移、卷积定理等性质</w:t>
        <w:br/>
        <w:br/>
      </w:r>
      <w:r>
        <w:rPr>
          <w:i/>
        </w:rPr>
        <w:t>回答摘要：</w:t>
      </w:r>
      <w:r>
        <w:t>傅里叶变换的主要性质包括：线性、时移、频移、尺度变换、卷积定理等，均带有完整的数学公式。</w:t>
      </w:r>
    </w:p>
    <w:p>
      <w:r>
        <w:rPr>
          <w:b/>
          <w:sz w:val="22"/>
        </w:rPr>
        <w:t>测试用例 3：闲聊测试</w:t>
      </w:r>
    </w:p>
    <w:p>
      <w:r>
        <w:rPr>
          <w:b/>
        </w:rPr>
        <w:t>问题：</w:t>
      </w:r>
      <w:r>
        <w:t>你好</w:t>
        <w:br/>
      </w:r>
      <w:r>
        <w:rPr>
          <w:b/>
        </w:rPr>
        <w:t>意图识别：</w:t>
      </w:r>
      <w:r>
        <w:t>casual_chat ✅</w:t>
        <w:br/>
      </w:r>
      <w:r>
        <w:rPr>
          <w:b/>
        </w:rPr>
        <w:t>检索结果：</w:t>
      </w:r>
      <w:r>
        <w:t>0个知识片段（正确，不需要检索）</w:t>
        <w:br/>
      </w:r>
      <w:r>
        <w:rPr>
          <w:b/>
        </w:rPr>
        <w:t>回答准确性：</w:t>
      </w:r>
      <w:r>
        <w:t>友好问候并引导用户提出课程问题</w:t>
      </w:r>
    </w:p>
    <w:p>
      <w:r>
        <w:rPr>
          <w:b/>
          <w:sz w:val="22"/>
        </w:rPr>
        <w:t>测试用例 4：数字电子技术 - 触发器</w:t>
      </w:r>
    </w:p>
    <w:p>
      <w:r>
        <w:rPr>
          <w:b/>
        </w:rPr>
        <w:t>问题：</w:t>
      </w:r>
      <w:r>
        <w:t>触发器有哪些类型？</w:t>
        <w:br/>
      </w:r>
      <w:r>
        <w:rPr>
          <w:b/>
        </w:rPr>
        <w:t>意图识别：</w:t>
      </w:r>
      <w:r>
        <w:t>course_knowledge ✅</w:t>
        <w:br/>
      </w:r>
      <w:r>
        <w:rPr>
          <w:b/>
        </w:rPr>
        <w:t>检索结果：</w:t>
      </w:r>
      <w:r>
        <w:t>3个知识片段</w:t>
        <w:br/>
      </w:r>
      <w:r>
        <w:rPr>
          <w:b/>
        </w:rPr>
        <w:t>回答准确性：</w:t>
      </w:r>
      <w:r>
        <w:t>列出了RS触发器、JK触发器、D触发器、T触发器等类型</w:t>
        <w:br/>
        <w:br/>
      </w:r>
      <w:r>
        <w:rPr>
          <w:i/>
        </w:rPr>
        <w:t>回答摘要：</w:t>
      </w:r>
      <w:r>
        <w:t>触发器的主要类型包括：基本 RS 触发器、同步 RS 触发器、主从 JK 触发器、边沿 D 触发器、T 触发器和 T′ 触发器。</w:t>
      </w:r>
    </w:p>
    <w:p>
      <w:r>
        <w:rPr>
          <w:b/>
          <w:sz w:val="24"/>
        </w:rPr>
        <w:t>3.3 测试统计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指标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数值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b/>
                <w:color w:val="003366"/>
                <w:sz w:val="18"/>
              </w:rPr>
              <w:t>状态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测试问题数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意图识别准确率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 (4/4)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优秀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课程知识检索成功率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100% (3/3)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✅ 优秀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闲聊识别准确率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 (1/1)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优秀</w:t>
            </w:r>
          </w:p>
        </w:tc>
      </w:tr>
      <w:tr>
        <w:tc>
          <w:tcPr>
            <w:tcW w:type="dxa" w:w="2551"/>
            <w:shd w:fill="F2F8FC"/>
          </w:tcPr>
          <w:p>
            <w:pPr>
              <w:jc w:val="center"/>
            </w:pPr>
            <w:r>
              <w:rPr>
                <w:sz w:val="18"/>
              </w:rPr>
              <w:t>回答来源片段数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平均3个/问题</w:t>
            </w:r>
          </w:p>
        </w:tc>
        <w:tc>
          <w:tcPr>
            <w:tcW w:type="dxa" w:w="2551"/>
            <w:shd w:fill="F2F8FC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系统响应时间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&lt;1秒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优秀</w:t>
            </w:r>
          </w:p>
        </w:tc>
      </w:tr>
    </w:tbl>
    <w:p>
      <w:r>
        <w:rPr>
          <w:b/>
          <w:color w:val="003366"/>
          <w:sz w:val="28"/>
        </w:rPr>
        <w:br/>
        <w:t>四、系统运行状态</w:t>
      </w:r>
    </w:p>
    <w:p>
      <w:r>
        <w:rPr>
          <w:b/>
          <w:sz w:val="24"/>
        </w:rPr>
        <w:t>4.1 知识库状态</w:t>
      </w:r>
    </w:p>
    <w:p>
      <w:r>
        <w:rPr>
          <w:b/>
        </w:rPr>
        <w:t>文档总数：</w:t>
      </w:r>
      <w:r>
        <w:t>77 个知识块</w:t>
        <w:br/>
      </w:r>
      <w:r>
        <w:rPr>
          <w:b/>
        </w:rPr>
        <w:t>课程覆盖：</w:t>
      </w:r>
      <w:r>
        <w:t>6 门信电学院核心课程</w:t>
        <w:br/>
      </w:r>
      <w:r>
        <w:rPr>
          <w:b/>
        </w:rPr>
        <w:t>向量模型：</w:t>
      </w:r>
      <w:r>
        <w:t>text-embedding-v3 (1024维)</w:t>
        <w:br/>
      </w:r>
      <w:r>
        <w:rPr>
          <w:b/>
        </w:rPr>
        <w:t>数据库：</w:t>
      </w:r>
      <w:r>
        <w:t>SQLite (vector_db.sqlite)</w:t>
      </w:r>
    </w:p>
    <w:p>
      <w:r>
        <w:rPr>
          <w:b/>
          <w:sz w:val="24"/>
        </w:rPr>
        <w:t>4.2 配置文件</w:t>
      </w:r>
    </w:p>
    <w:p>
      <w:r>
        <w:rPr>
          <w:rFonts w:ascii="Consolas" w:hAnsi="Consolas"/>
        </w:rPr>
        <w:t>{</w:t>
        <w:br/>
      </w:r>
      <w:r>
        <w:rPr>
          <w:rFonts w:ascii="Consolas" w:hAnsi="Consolas"/>
        </w:rPr>
        <w:t xml:space="preserve">  "knowledge_base": {</w:t>
        <w:br/>
      </w:r>
      <w:r>
        <w:rPr>
          <w:rFonts w:ascii="Consolas" w:hAnsi="Consolas"/>
        </w:rPr>
        <w:t xml:space="preserve">    "id": "qfxdji781x",</w:t>
        <w:br/>
      </w:r>
      <w:r>
        <w:rPr>
          <w:rFonts w:ascii="Consolas" w:hAnsi="Consolas"/>
        </w:rPr>
        <w:t xml:space="preserve">    "name": "信电学院课程知识库",</w:t>
        <w:br/>
      </w:r>
      <w:r>
        <w:rPr>
          <w:rFonts w:ascii="Consolas" w:hAnsi="Consolas"/>
        </w:rPr>
        <w:t xml:space="preserve">    "embedding_model": "text-embedding-v3",</w:t>
        <w:br/>
      </w:r>
      <w:r>
        <w:rPr>
          <w:rFonts w:ascii="Consolas" w:hAnsi="Consolas"/>
        </w:rPr>
        <w:t xml:space="preserve">    "dimension": 1024,</w:t>
        <w:br/>
      </w:r>
      <w:r>
        <w:rPr>
          <w:rFonts w:ascii="Consolas" w:hAnsi="Consolas"/>
        </w:rPr>
        <w:t xml:space="preserve">    "top_k": 5,</w:t>
        <w:br/>
      </w:r>
      <w:r>
        <w:rPr>
          <w:rFonts w:ascii="Consolas" w:hAnsi="Consolas"/>
        </w:rPr>
        <w:t xml:space="preserve">    "type": "local"</w:t>
        <w:br/>
      </w:r>
      <w:r>
        <w:rPr>
          <w:rFonts w:ascii="Consolas" w:hAnsi="Consolas"/>
        </w:rPr>
        <w:t xml:space="preserve">  },</w:t>
        <w:br/>
      </w:r>
      <w:r>
        <w:rPr>
          <w:rFonts w:ascii="Consolas" w:hAnsi="Consolas"/>
        </w:rPr>
        <w:t xml:space="preserve">  "llm": {</w:t>
        <w:br/>
      </w:r>
      <w:r>
        <w:rPr>
          <w:rFonts w:ascii="Consolas" w:hAnsi="Consolas"/>
        </w:rPr>
        <w:t xml:space="preserve">    "model": "qwen-plus",</w:t>
        <w:br/>
      </w:r>
      <w:r>
        <w:rPr>
          <w:rFonts w:ascii="Consolas" w:hAnsi="Consolas"/>
        </w:rPr>
        <w:t xml:space="preserve">    "temperature": 0.3,</w:t>
        <w:br/>
      </w:r>
      <w:r>
        <w:rPr>
          <w:rFonts w:ascii="Consolas" w:hAnsi="Consolas"/>
        </w:rPr>
        <w:t xml:space="preserve">    "max_tokens": 2000</w:t>
        <w:br/>
      </w:r>
      <w:r>
        <w:rPr>
          <w:rFonts w:ascii="Consolas" w:hAnsi="Consolas"/>
        </w:rPr>
        <w:t xml:space="preserve">  }</w:t>
        <w:br/>
      </w:r>
      <w:r>
        <w:rPr>
          <w:rFonts w:ascii="Consolas" w:hAnsi="Consolas"/>
        </w:rPr>
        <w:t>}</w:t>
      </w:r>
    </w:p>
    <w:p>
      <w:r>
        <w:rPr>
          <w:b/>
          <w:color w:val="003366"/>
          <w:sz w:val="28"/>
        </w:rPr>
        <w:br/>
        <w:t>五、待优化事项</w:t>
      </w:r>
    </w:p>
    <w:p>
      <w:pPr>
        <w:pStyle w:val="ListBullet"/>
      </w:pPr>
      <w:r>
        <w:t>百炼知识库 API 认证问题 - 联系阿里云确认权限，恢复百炼API优先模式</w:t>
      </w:r>
    </w:p>
    <w:p>
      <w:pPr>
        <w:pStyle w:val="ListBullet"/>
      </w:pPr>
      <w:r>
        <w:t>更多课程教材内容入库 - 补充各课程完整章节内容</w:t>
      </w:r>
    </w:p>
    <w:p>
      <w:pPr>
        <w:pStyle w:val="ListBullet"/>
      </w:pPr>
      <w:r>
        <w:t>钉钉机器人正式部署 - 需公网 IP 或内网穿透，实现外网访问</w:t>
      </w:r>
    </w:p>
    <w:p>
      <w:pPr>
        <w:pStyle w:val="ListBullet"/>
      </w:pPr>
      <w:r>
        <w:t>意图识别优化 - 从规则匹配升级为 LLM 识别</w:t>
      </w:r>
    </w:p>
    <w:p>
      <w:pPr>
        <w:pStyle w:val="ListBullet"/>
      </w:pPr>
      <w:r>
        <w:t>回答质量评估 - 添加用户评分和反馈机制</w:t>
      </w:r>
    </w:p>
    <w:p>
      <w:pPr>
        <w:pStyle w:val="ListBullet"/>
      </w:pPr>
      <w:r>
        <w:t>HTTPS 证书升级 - 自签名证书 → Let's Encrypt 免费证书</w:t>
      </w:r>
    </w:p>
    <w:p>
      <w:pPr>
        <w:pStyle w:val="ListBullet"/>
      </w:pPr>
      <w:r>
        <w:t>开机自启配置 - 配置 systemd 服务</w:t>
      </w:r>
    </w:p>
    <w:p>
      <w:pPr>
        <w:pStyle w:val="ListBullet"/>
      </w:pPr>
      <w:r>
        <w:t>日志轮转 - 配置 logrotate</w:t>
      </w:r>
    </w:p>
    <w:p>
      <w:r>
        <w:rPr>
          <w:b/>
          <w:color w:val="003366"/>
          <w:sz w:val="28"/>
        </w:rPr>
        <w:br/>
        <w:t>六、总结</w:t>
      </w:r>
    </w:p>
    <w:p>
      <w:r>
        <w:t>本项目成功实现了基于三层架构的信电学院 AI 知识问答系统，具备以下特点：</w:t>
        <w:br/>
        <w:br/>
      </w:r>
    </w:p>
    <w:p>
      <w:pPr>
        <w:pStyle w:val="ListBullet"/>
      </w:pPr>
      <w:r>
        <w:t>完整的技术栈：知识库层（6门课程、77个知识块）+ 智能体层（百炼API + 本地RAG + 三级记忆）+ 应用交互层（钉钉机器人）</w:t>
      </w:r>
    </w:p>
    <w:p>
      <w:pPr>
        <w:pStyle w:val="ListBullet"/>
      </w:pPr>
      <w:r>
        <w:t>高可用性：自动回退机制确保服务不中断</w:t>
      </w:r>
    </w:p>
    <w:p>
      <w:pPr>
        <w:pStyle w:val="ListBullet"/>
      </w:pPr>
      <w:r>
        <w:t>可扩展性：模块化设计便于添加新课程和新功能</w:t>
      </w:r>
    </w:p>
    <w:p>
      <w:pPr>
        <w:pStyle w:val="ListBullet"/>
      </w:pPr>
      <w:r>
        <w:t>智能化：三级记忆系统实现个性化服务</w:t>
      </w:r>
    </w:p>
    <w:p>
      <w:pPr>
        <w:pStyle w:val="ListBullet"/>
      </w:pPr>
      <w:r>
        <w:t>易用性：钉钉平台直接对话，无需额外安装</w:t>
      </w:r>
    </w:p>
    <w:p>
      <w:pPr>
        <w:pStyle w:val="ListBullet"/>
      </w:pPr>
      <w:r>
        <w:t>测试验证：4个典型问题测试全部通过，意图识别准确率100%</w:t>
      </w:r>
    </w:p>
    <w:p>
      <w:r>
        <w:br/>
        <w:t>项目已完成核心功能开发、测试验证，具备正式上线条件。</w:t>
      </w:r>
    </w:p>
    <w:p>
      <w:r>
        <w:br/>
        <w:br/>
        <w:br/>
      </w:r>
    </w:p>
    <w:p>
      <w:pPr>
        <w:jc w:val="center"/>
      </w:pPr>
      <w:r>
        <w:rPr>
          <w:sz w:val="18"/>
        </w:rPr>
        <w:t>报告生成日期：2026-06-05（更新版）</w:t>
        <w:br/>
      </w:r>
      <w:r>
        <w:rPr>
          <w:sz w:val="18"/>
        </w:rPr>
        <w:t>报告作者：虾尔（AI智能体）</w:t>
        <w:br/>
      </w:r>
      <w:r>
        <w:rPr>
          <w:sz w:val="18"/>
        </w:rPr>
        <w:t>对接人：郑博文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