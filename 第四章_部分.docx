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第四章 信息技术赋能的初中地理空间思维培养教学活动设计</w:t>
      </w:r>
    </w:p>
    <w:p/>
    <w:p>
      <w:pPr>
        <w:pStyle w:val="Heading2"/>
      </w:pPr>
      <w:r>
        <w:t>4.1 设计原则与框架</w:t>
      </w:r>
    </w:p>
    <w:p>
      <w:pPr>
        <w:pStyle w:val="Heading3"/>
      </w:pPr>
      <w:r>
        <w:t>4.1.1 设计原则</w:t>
      </w:r>
    </w:p>
    <w:p>
      <w:r>
        <w:t>基于第二章的理论基础和第三章的现状调查，本研究提出信息技术赋能的初中地理空间思维培养教学活动设计应遵循以下原则：</w:t>
        <w:br/>
        <w:br/>
        <w:t>（1）学生中心原则</w:t>
        <w:br/>
        <w:br/>
        <w:t>教学活动设计应以学生为中心，充分考虑学生的认知发展水平、学习风格和已有经验。根据建构主义学习理论，学生是知识的主动建构者，教师应作为学习的引导者和支持者。</w:t>
        <w:br/>
        <w:br/>
        <w:t>具体实施策略包括：第一，了解学生的已有知识和经验，设计符合学生认知水平的学习任务。第二，尊重学生的个体差异，设计分层学习任务和弹性学习路径。第三，鼓励学生主动探究，提供充足的学习时间和空间。第四，促进学生之间的协作交流，设计小组合作学习活动。第五，关注学生的情感体验，创设积极的学习氛围。</w:t>
        <w:br/>
        <w:br/>
        <w:t>（2）情境性原则</w:t>
        <w:br/>
        <w:br/>
        <w:t>根据情境认知理论，学习只有在特定的情境中才有意义。教学活动应创设真实的地理情境，利用信息技术提供丰富的地理信息资源，设计基于真实问题的学习任务。</w:t>
        <w:br/>
        <w:br/>
        <w:t>具体实施策略包括：第一，联系学生生活实际，设计与学生生活相关的学习任务。第二，利用 Google Earth、VR 等技术创设真实地理情境。第三，设计基于真实问题的探究任务，如"为什么这里建工厂"。第四，提供丰富的地理信息资源，支持学生探究学习。第五，组织实地考察活动，让学生亲身体验地理环境。</w:t>
        <w:br/>
        <w:br/>
        <w:t>（3）适度性原则</w:t>
        <w:br/>
        <w:br/>
        <w:t>根据认知负荷理论，教学活动应合理管理学生的认知负荷。利用信息技术优化信息呈现方式，降低外在认知负荷，激发有效认知负荷。</w:t>
        <w:br/>
        <w:br/>
        <w:t>具体实施策略包括：第一，避免信息过载，控制每节课的信息量。第二，优化信息呈现方式，将相关信息整合呈现。第三，提供学习支架，支持学生学习。第四，设计适当的挑战，激发学生的学习动机。第五，及时反馈，帮助学生调整学习策略。</w:t>
        <w:br/>
        <w:br/>
        <w:t>（4）系统性原则</w:t>
        <w:br/>
        <w:br/>
        <w:t>空间思维培养应系统设计，包括明确培养目标、设计活动序列、提供学习支持、实施多元评价。</w:t>
        <w:br/>
        <w:br/>
        <w:t>具体实施策略包括：第一，明确空间思维培养目标，覆盖空间定位、空间分布、空间关系、空间转换、空间比较、空间综合等维度。第二，设计递进式的活动序列，由易到难、由简到繁。第三，提供多样化的学习支持，包括技术工具、学习资源、学习策略等。第四，实施多元评价，关注学生的学习过程和思维发展。</w:t>
        <w:br/>
        <w:br/>
        <w:t>（5）差异性原则</w:t>
        <w:br/>
        <w:br/>
        <w:t>充分考虑学生的个体差异和学校的实际情况，设计分层教学活动和弹性学习任务。</w:t>
        <w:br/>
        <w:br/>
        <w:t>具体实施策略包括：第一，设计基础任务、提高任务、拓展任务，满足不同学生的学习需求。第二，提供多种学习路径，学生可以根据自己的情况选择。第三，城乡学校采用不同的技术方案，城市学校可以使用 VR 等高端技术，农村学校可以使用手机 APP 等普及技术。第四，提供个性化的学习反馈，帮助学生了解自己的学习情况。</w:t>
      </w:r>
    </w:p>
    <w:p>
      <w:pPr>
        <w:pStyle w:val="Heading3"/>
      </w:pPr>
      <w:r>
        <w:t>4.1.2 设计框架</w:t>
      </w:r>
    </w:p>
    <w:p>
      <w:r>
        <w:t>基于三大理论和学习原则，本研究构建信息技术赋能的初中地理空间思维培养教学活动设计框架，包括六个环节：</w:t>
        <w:br/>
        <w:br/>
        <w:t>（1）教学目标确定</w:t>
        <w:br/>
        <w:br/>
        <w:t>根据课程标准和学情分析，确定空间思维培养目标。目标应具体、可测量、可达成、相关、有时限（SMART 原则）。目标应覆盖空间思维的各个维度，包括空间定位、空间分布、空间关系、空间转换、空间比较、空间综合等。</w:t>
        <w:br/>
        <w:br/>
        <w:t>（2）学情分析</w:t>
        <w:br/>
        <w:br/>
        <w:t>分析学生的已有知识、空间思维水平、信息技术能力、学习风格等。学情分析可以通过问卷调查、访谈、前测等方式进行。学情分析结果为教学活动设计提供依据。</w:t>
        <w:br/>
        <w:br/>
        <w:t>（3）信息技术工具选择</w:t>
        <w:br/>
        <w:br/>
        <w:t>根据教学目标和学情分析，选择合适的信息技术工具。选择时应考虑以下因素：第一，工具的功能是否匹配教学目标。第二，工具的使用难度是否适合学生。第三，学校的设备条件是否支持。第四，教师的技术能力是否能够驾驭。第五，是否有替代方案。</w:t>
        <w:br/>
        <w:br/>
        <w:t>（4）教学活动设计</w:t>
        <w:br/>
        <w:br/>
        <w:t>设计具体的教学活动，包括情境创设、任务驱动、合作学习、支架搭建等。活动设计应考虑以下因素：第一，活动的趣味性和挑战性。第二，活动的协作性和互动性。第三，活动的开放性和生成性。第四，活动的评价和反馈。</w:t>
        <w:br/>
        <w:br/>
        <w:t>（5）教学实施</w:t>
        <w:br/>
        <w:br/>
        <w:t>按照教学设计实施教学，包括课前预习、课堂探究、课后拓展、反思总结等环节。实施过程中应注意：第一，灵活调整教学策略。第二，关注学生的学习情况。第三，提供及时的学习支持。第四，记录关键事件和典型行为。</w:t>
        <w:br/>
        <w:br/>
        <w:t>（6）教学评价</w:t>
        <w:br/>
        <w:br/>
        <w:t>实施多元评价，包括过程性评价、表现性评价、总结性评价、自我评价等。评价应关注：第一，空间思维能力的发展。第二，信息技术的使用情况。第三，学习态度和参与度。第四，合作学习和交流情况。</w:t>
      </w:r>
    </w:p>
    <w:p>
      <w:pPr>
        <w:pStyle w:val="Heading3"/>
      </w:pPr>
      <w:r>
        <w:t>4.1.3 信息技术工具选择</w:t>
      </w:r>
    </w:p>
    <w:p>
      <w:r>
        <w:t>根据初中地理教学实际和空间思维培养需求，本研究选择以下信息技术工具：</w:t>
        <w:br/>
        <w:br/>
        <w:t>（1）Google Earth（谷歌地球）</w:t>
        <w:br/>
        <w:br/>
        <w:t>适用于空间定位、空间分布、空间关系等思维培养。可用于观察地球表面特征、测量距离和面积、查看三维地形、探索世界各地等。</w:t>
        <w:br/>
        <w:br/>
        <w:t>优势：免费使用、操作简便、功能强大、资源丰富。</w:t>
        <w:br/>
        <w:br/>
        <w:t>局限：需要网络连接、部分地区图像质量不高、某些功能需要付费。</w:t>
        <w:br/>
        <w:br/>
        <w:t>适用年级：七、八年级。</w:t>
        <w:br/>
        <w:br/>
        <w:t>（2）ArcGIS Online（在线 GIS 平台）</w:t>
        <w:br/>
        <w:br/>
        <w:t>适用于空间分析、空间关系、空间综合等思维培养。可用于制作专题地图、进行空间查询、分析地理数据等。</w:t>
        <w:br/>
        <w:br/>
        <w:t>优势：功能强大、数据丰富、支持协作、可分享成果。</w:t>
        <w:br/>
        <w:br/>
        <w:t>局限：需要注册账号、学习曲线较陡、需要网络连接。</w:t>
        <w:br/>
        <w:br/>
        <w:t>适用年级：八年级。</w:t>
        <w:br/>
        <w:br/>
        <w:t>（3）VR/AR 技术</w:t>
        <w:br/>
        <w:br/>
        <w:t>适用于空间转换、空间想象等思维培养。可用于虚拟实地考察、三维地理模型观察、沉浸式地理体验等。</w:t>
        <w:br/>
        <w:br/>
        <w:t>优势：沉浸式体验、直观形象、激发兴趣。</w:t>
        <w:br/>
        <w:br/>
        <w:t>局限：设备成本高、内容资源有限、部分学生可能晕眩。</w:t>
        <w:br/>
        <w:br/>
        <w:t>适用年级：七、八年级。</w:t>
        <w:br/>
        <w:br/>
        <w:t>（4）数字地图平台</w:t>
        <w:br/>
        <w:br/>
        <w:t>适用于空间定位、空间分布等思维培养。可用于在线地图浏览、路线规划、地点搜索等。</w:t>
        <w:br/>
        <w:br/>
        <w:t>优势：免费使用、操作简便、资源丰富。</w:t>
        <w:br/>
        <w:br/>
        <w:t>局限：功能相对简单、需要网络连接。</w:t>
        <w:br/>
        <w:br/>
        <w:t>适用年级：七、八、九年级。</w:t>
        <w:br/>
        <w:br/>
        <w:t>（5）在线协作平台</w:t>
        <w:br/>
        <w:br/>
        <w:t>适用于合作学习、成果分享等。可用于小组协作、成果展示、互评交流等。</w:t>
        <w:br/>
        <w:br/>
        <w:t>优势：支持协作、便于分享、记录过程。</w:t>
        <w:br/>
        <w:br/>
        <w:t>局限：需要网络连接、需要账号。</w:t>
        <w:br/>
        <w:br/>
        <w:t>适用年级：七、八、九年级。</w:t>
      </w:r>
    </w:p>
    <w:p>
      <w:pPr>
        <w:pStyle w:val="Heading2"/>
      </w:pPr>
      <w:r>
        <w:t>4.2 教学活动设计案例</w:t>
      </w:r>
    </w:p>
    <w:p>
      <w:pPr>
        <w:pStyle w:val="Heading3"/>
      </w:pPr>
      <w:r>
        <w:t>4.2.1 案例一：基于 Google Earth 的"地球与地图"教学活动设计</w:t>
      </w:r>
    </w:p>
    <w:p>
      <w:r>
        <w:t>【适用年级】七年级上册</w:t>
        <w:br/>
        <w:br/>
        <w:t>【课时安排】2 课时（每课时 45 分钟）</w:t>
        <w:br/>
        <w:br/>
        <w:t>【对应课标内容】</w:t>
        <w:br/>
        <w:br/>
        <w:t>《义务教育地理课程标准（2022 年版）》要求：</w:t>
        <w:br/>
        <w:br/>
        <w:t>· 了解地球的形状和大小，认识地球仪。</w:t>
        <w:br/>
        <w:t>· 运用地球仪，说出经线与纬线、经度与纬度的划分。</w:t>
        <w:br/>
        <w:t>· 在地球仪上确定某地点的经纬度。</w:t>
        <w:br/>
        <w:t>· 在地图上辨别方向，判读经纬度，量算距离。</w:t>
        <w:br/>
        <w:t>· 在等高线地形图上，识别山峰、山脊、山谷，判读坡的陡缓，估算海拔与相对高度。</w:t>
        <w:br/>
        <w:br/>
        <w:t>【空间思维培养目标】</w:t>
        <w:br/>
        <w:br/>
        <w:t>· 空间定位能力：能够在地球仪和地图上确定地理位置，准确查找给定地点的经纬度。</w:t>
        <w:br/>
        <w:t>· 空间分布能力：能够理解地理事物的空间分布规律，描述地理事物的分布特征。</w:t>
        <w:br/>
        <w:t>· 空间转换能力：能够在二维地图和三维地球之间进行转换，理解地图是地表的平面表示。</w:t>
        <w:br/>
        <w:t>· 空间关系能力：能够理解地理位置之间的空间关系，判断地点之间的方向关系。</w:t>
        <w:br/>
        <w:br/>
        <w:t>【信息技术工具】</w:t>
        <w:br/>
        <w:br/>
        <w:t>· Google Earth（教师端和学生端）</w:t>
        <w:br/>
        <w:t>· 交互式白板</w:t>
        <w:br/>
        <w:t>· 学生平板电脑（每人或每小组一台）</w:t>
        <w:br/>
        <w:t>· 学习任务单（纸质或电子）</w:t>
        <w:br/>
        <w:br/>
        <w:t>【学情分析】</w:t>
        <w:br/>
        <w:br/>
        <w:t>七年级学生刚接触地理学科，对地球和地图的知识了解有限。但学生对地球仪、地图等有一定的生活经验，对 Google Earth 等新技术充满好奇。学生的空间思维能力处于发展阶段，需要具体的操作和体验来支持抽象思维。</w:t>
        <w:br/>
        <w:br/>
        <w:t>【教学过程】</w:t>
        <w:br/>
        <w:br/>
        <w:t>第一课时：认识地球和经纬网</w:t>
        <w:br/>
        <w:br/>
        <w:t>一、情境导入（5 分钟）</w:t>
        <w:br/>
        <w:br/>
        <w:t>教师活动：</w:t>
        <w:br/>
        <w:t>1. 播放 Google Earth 从太空俯瞰地球的动画视频（1 分钟）。</w:t>
        <w:br/>
        <w:t>2. 提问："如果让你向外星人介绍地球，你会怎么说？地球是什么形状的？有多大？"</w:t>
        <w:br/>
        <w:t>3. 引出本节课主题：认识地球和经纬网。</w:t>
        <w:br/>
        <w:br/>
        <w:t>学生活动：</w:t>
        <w:br/>
        <w:t>1. 观看动画，感受地球的壮丽。</w:t>
        <w:br/>
        <w:t>2. 思考并回答问题，分享自己对地球的认识。</w:t>
        <w:br/>
        <w:t>3. 明确学习目标。</w:t>
        <w:br/>
        <w:br/>
        <w:t>设计意图：利用 Google Earth 的视觉冲击力，激发学生学习兴趣，创设真实情境。</w:t>
        <w:br/>
        <w:br/>
        <w:t>空间思维培养：空间感知、空间想象。</w:t>
        <w:br/>
        <w:br/>
        <w:t>二、探究活动一：认识地球形状（15 分钟）</w:t>
        <w:br/>
        <w:br/>
        <w:t>教师活动：</w:t>
        <w:br/>
        <w:t>1. 指导学生打开 Google Earth，从不同角度观察地球。</w:t>
        <w:br/>
        <w:t>2. 引导学生使用测量工具测量地球直径。</w:t>
        <w:br/>
        <w:t>3. 组织讨论："地球是正球体吗？为什么？"</w:t>
        <w:br/>
        <w:t>4. 总结地球的形状和大小。</w:t>
        <w:br/>
        <w:br/>
        <w:t>学生活动：</w:t>
        <w:br/>
        <w:t>1. 操作 Google Earth，从太空、赤道、两极等不同角度观察地球。</w:t>
        <w:br/>
        <w:t>2. 使用测量工具测量地球赤道直径和两极直径。</w:t>
        <w:br/>
        <w:t>3. 小组讨论并得出结论：地球是两极稍扁、赤道略鼓的不规则球体。</w:t>
        <w:br/>
        <w:t>4. 记录地球的基本数据（平均半径 6371 千米，赤道周长约 4 万千米，表面积约 5.1 亿平方千米）。</w:t>
        <w:br/>
        <w:br/>
        <w:t>设计意图：通过自主探究，让学生直观理解地球的形状和大小。</w:t>
        <w:br/>
        <w:br/>
        <w:t>空间思维培养：空间观察、空间测量。</w:t>
        <w:br/>
        <w:br/>
        <w:t>三、探究活动二：认识经纬网（20 分钟）</w:t>
        <w:br/>
        <w:br/>
        <w:t>教师活动：</w:t>
        <w:br/>
        <w:t>1. 演示 Google Earth 中的经纬网，讲解经线、纬线、经度、纬度的概念。</w:t>
        <w:br/>
        <w:t>2. 设计任务一："查找北京的经纬度"。</w:t>
        <w:br/>
        <w:t>3. 设计任务二："经纬度寻宝游戏"（教师给出经纬度，学生查找地点）。</w:t>
        <w:br/>
        <w:t>4. 组织分享交流，总结经纬网的作用。</w:t>
        <w:br/>
        <w:br/>
        <w:t>学生活动：</w:t>
        <w:br/>
        <w:t>1. 观察经纬网的分布规律，理解经线指示南北方向、纬线指示东西方向。</w:t>
        <w:br/>
        <w:t>2. 查找北京的经纬度（40°N，116°E），记录在任务单上。</w:t>
        <w:br/>
        <w:t>3. 参与游戏：根据教师给出的经纬度查找地点，如（30°N，120°E）是杭州，（51°N，0°）是伦敦。</w:t>
        <w:br/>
        <w:t>4. 分享查找方法和心得。</w:t>
        <w:br/>
        <w:br/>
        <w:t>设计意图：通过任务驱动，帮助学生理解经纬网的作用和使用方法。</w:t>
        <w:br/>
        <w:br/>
        <w:t>空间思维培养：空间定位、空间坐标。</w:t>
        <w:br/>
        <w:br/>
        <w:t>四、总结提升（5 分钟）</w:t>
        <w:br/>
        <w:br/>
        <w:t>教师活动：</w:t>
        <w:br/>
        <w:t>1. 总结地球形状和经纬网知识。</w:t>
        <w:br/>
        <w:t>2. 布置课后任务：查找自己家乡的经纬度，下节课分享。</w:t>
        <w:br/>
        <w:br/>
        <w:t>学生活动：</w:t>
        <w:br/>
        <w:t>1. 回顾本节课所学内容。</w:t>
        <w:br/>
        <w:t>2. 记录课后任务。</w:t>
        <w:br/>
        <w:br/>
        <w:t>设计意图：巩固所学知识，延伸学习。</w:t>
        <w:br/>
        <w:br/>
        <w:t>第二课时：地图的阅读和地形图判读</w:t>
        <w:br/>
        <w:br/>
        <w:t>一、情境导入（5 分钟）</w:t>
        <w:br/>
        <w:br/>
        <w:t>教师活动：</w:t>
        <w:br/>
        <w:t>1. 展示 Google Earth 中的三维地形（如喜马拉雅山脉）。</w:t>
        <w:br/>
        <w:t>2. 切换至二维地图视图。</w:t>
        <w:br/>
        <w:t>3. 提问："三维视图和二维地图有什么区别？地图有什么作用？"</w:t>
        <w:br/>
        <w:br/>
        <w:t>学生活动：</w:t>
        <w:br/>
        <w:t>1. 观察三维地形和二维地图。</w:t>
        <w:br/>
        <w:t>2. 比较两种视图的差异。</w:t>
        <w:br/>
        <w:t>3. 思考地图的作用。</w:t>
        <w:br/>
        <w:br/>
        <w:t>设计意图：通过对比，理解地图是地表的平面表示。</w:t>
        <w:br/>
        <w:br/>
        <w:t>空间思维培养：空间转换、空间表征。</w:t>
        <w:br/>
        <w:br/>
        <w:t>二、探究活动一：地图三要素（15 分钟）</w:t>
        <w:br/>
        <w:br/>
        <w:t>教师活动：</w:t>
        <w:br/>
        <w:t>1. 指导学生在 Google Earth 中查看比例尺、方向、图例。</w:t>
        <w:br/>
        <w:t>2. 设计任务："测量学校到家的距离"。</w:t>
        <w:br/>
        <w:t>3. 组织分享交流，总结地图三要素的使用方法。</w:t>
        <w:br/>
        <w:br/>
        <w:t>学生活动：</w:t>
        <w:br/>
        <w:t>1. 查找地图三要素，理解其含义。</w:t>
        <w:br/>
        <w:t>2. 使用比例尺测量学校到家的距离。</w:t>
        <w:br/>
        <w:t>3. 分享测量结果和方法。</w:t>
        <w:br/>
        <w:br/>
        <w:t>设计意图：通过实际应用，掌握地图三要素的使用方法。</w:t>
        <w:br/>
        <w:br/>
        <w:t>空间思维培养：空间测量、空间方向。</w:t>
        <w:br/>
        <w:br/>
        <w:t>三、探究活动二：地形图判读（20 分钟）</w:t>
        <w:br/>
        <w:br/>
        <w:t>教师活动：</w:t>
        <w:br/>
        <w:t>1. 演示等高线地形图的判读方法，讲解山峰、山谷、山脊、鞍部、陡崖的等高线特征。</w:t>
        <w:br/>
        <w:t>2. 设计任务："在 Google Earth 中识别不同地形部位"。</w:t>
        <w:br/>
        <w:t>3. 组织小组竞赛："地形识别大比拼"。</w:t>
        <w:br/>
        <w:br/>
        <w:t>学生活动：</w:t>
        <w:br/>
        <w:t>1. 学习等高线判读方法。</w:t>
        <w:br/>
        <w:t>2. 在 Google Earth 中识别不同地形部位，如找到附近的山峰、山谷等。</w:t>
        <w:br/>
        <w:t>3. 参与小组竞赛，识别教师给出的地形部位。</w:t>
        <w:br/>
        <w:br/>
        <w:t>设计意图：通过竞赛激发学习兴趣，巩固地形图判读技能。</w:t>
        <w:br/>
        <w:br/>
        <w:t>空间思维培养：空间识别、空间分析。</w:t>
        <w:br/>
        <w:br/>
        <w:t>四、总结评价（5 分钟）</w:t>
        <w:br/>
        <w:br/>
        <w:t>教师活动：</w:t>
        <w:br/>
        <w:t>1. 总结地图阅读和地形图判读要点。</w:t>
        <w:br/>
        <w:t>2. 进行课堂小测验（3 道题）。</w:t>
        <w:br/>
        <w:t>3. 布置拓展任务：绘制学校周边简易地图。</w:t>
        <w:br/>
        <w:br/>
        <w:t>学生活动：</w:t>
        <w:br/>
        <w:t>1. 回顾所学内容。</w:t>
        <w:br/>
        <w:t>2. 完成课堂测验。</w:t>
        <w:br/>
        <w:t>3. 记录拓展任务。</w:t>
        <w:br/>
        <w:br/>
        <w:t>设计意图：评价学习效果，延伸学习。</w:t>
        <w:br/>
        <w:br/>
        <w:t>【学习评价】</w:t>
        <w:br/>
        <w:br/>
        <w:t>| 评价维度 | 评价内容 | 评价方式 | 权重 |</w:t>
        <w:br/>
        <w:t>|---------|---------|---------|-----|</w:t>
        <w:br/>
        <w:t>| 空间定位能力 | 能够准确查找给定地点的经纬度 | 任务完成 + 测验 | 30% |</w:t>
        <w:br/>
        <w:t>| 空间测量能力 | 能够使用比例尺测量距离 | 任务完成 + 操作观察 | 25% |</w:t>
        <w:br/>
        <w:t>| 空间转换能力 | 能够在二维和三维之间进行转换 | 操作观察 + 问答 | 25% |</w:t>
        <w:br/>
        <w:t>| 空间分析能力 | 能够判读等高线地形图 | 测验 + 任务完成 | 20% |</w:t>
        <w:br/>
        <w:br/>
        <w:t>【设计特色】</w:t>
        <w:br/>
        <w:br/>
        <w:t>1. 真实情境创设：利用 Google Earth 创设从太空俯瞰地球的真实情境，增强学习体验。</w:t>
        <w:br/>
        <w:br/>
        <w:t>2. 任务驱动学习：设计"经纬度寻宝""距离测量""地形识别"等任务，让学生在完成任务中学习。</w:t>
        <w:br/>
        <w:br/>
        <w:t>3. 空间思维显性化：每个活动都明确标注空间思维培养目标，使思维培养有据可依。</w:t>
        <w:br/>
        <w:br/>
        <w:t>4. 多元评价方式：采用任务完成、操作观察、测验、问答等多种评价方式，全面评价学生的空间思维能力。</w:t>
        <w:br/>
        <w:br/>
        <w:t>【教学反思】</w:t>
        <w:br/>
        <w:br/>
        <w:t>1. 成功之处：Google Earth 的使用有效激发了学生的学习兴趣，学生在操作中理解了抽象的地理概念。</w:t>
        <w:br/>
        <w:br/>
        <w:t>2. 不足之处：部分学生操作不熟练，影响了学习进度。下次课前应安排时间让学生熟悉软件操作。</w:t>
        <w:br/>
        <w:br/>
        <w:t>3. 改进建议：设计分层任务，让操作熟练的学生帮助操作不熟练的学生，促进同伴互助。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