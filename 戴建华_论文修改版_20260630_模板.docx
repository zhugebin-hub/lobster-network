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8640"/>
            <w:gridSpan w:val="9"/>
          </w:tcPr>
          <w:p>
            <w:r>
              <w:rPr>
                <w:rFonts w:ascii="宋体" w:hAnsi="宋体" w:eastAsia="宋体"/>
                <w:b w:val="0"/>
                <w:sz w:val="24"/>
              </w:rPr>
              <w:t>分类号：</w:t>
            </w:r>
          </w:p>
        </w:tc>
      </w:tr>
      <w:tr>
        <w:tc>
          <w:tcPr>
            <w:tcW w:type="dxa" w:w="8640"/>
            <w:gridSpan w:val="9"/>
          </w:tcPr>
          <w:p>
            <w:r>
              <w:rPr>
                <w:rFonts w:ascii="宋体" w:hAnsi="宋体" w:eastAsia="宋体"/>
                <w:b w:val="0"/>
                <w:sz w:val="24"/>
              </w:rPr>
              <w:t>UDC：</w:t>
            </w:r>
          </w:p>
        </w:tc>
      </w:tr>
      <w:tr>
        <w:tc>
          <w:tcPr>
            <w:tcW w:type="dxa" w:w="8640"/>
            <w:gridSpan w:val="9"/>
          </w:tcPr>
          <w:p/>
        </w:tc>
      </w:tr>
      <w:tr>
        <w:tc>
          <w:tcPr>
            <w:tcW w:type="dxa" w:w="8640"/>
            <w:gridSpan w:val="9"/>
          </w:tcPr>
          <w:p>
            <w:pPr>
              <w:jc w:val="center"/>
            </w:pPr>
            <w:r>
              <w:rPr>
                <w:rFonts w:ascii="黑体" w:hAnsi="黑体" w:eastAsia="黑体"/>
                <w:b/>
                <w:sz w:val="32"/>
              </w:rPr>
              <w:t>浙江省宗教界"双通"人才研修班</w:t>
              <w:br/>
              <w:t>毕业论文</w:t>
            </w:r>
          </w:p>
        </w:tc>
      </w:tr>
      <w:tr>
        <w:tc>
          <w:tcPr>
            <w:tcW w:type="dxa" w:w="8640"/>
            <w:gridSpan w:val="9"/>
          </w:tcPr>
          <w:p>
            <w:pPr>
              <w:jc w:val="center"/>
            </w:pPr>
            <w:r>
              <w:rPr>
                <w:rFonts w:ascii="黑体" w:hAnsi="黑体" w:eastAsia="黑体"/>
                <w:b/>
                <w:sz w:val="36"/>
              </w:rPr>
              <w:t>新时代道教神仙信仰的传承与中国化路径</w:t>
            </w:r>
          </w:p>
        </w:tc>
      </w:tr>
      <w:tr>
        <w:tc>
          <w:tcPr>
            <w:tcW w:type="dxa" w:w="8640"/>
            <w:gridSpan w:val="9"/>
          </w:tcPr>
          <w:p/>
        </w:tc>
      </w:tr>
      <w:tr>
        <w:tc>
          <w:tcPr>
            <w:tcW w:type="dxa" w:w="1920"/>
            <w:gridSpan w:val="2"/>
          </w:tcPr>
          <w:p/>
        </w:tc>
        <w:tc>
          <w:tcPr>
            <w:tcW w:type="dxa" w:w="3840"/>
            <w:gridSpan w:val="4"/>
          </w:tcPr>
          <w:p>
            <w:r>
              <w:rPr>
                <w:rFonts w:ascii="宋体" w:hAnsi="宋体" w:eastAsia="宋体"/>
                <w:b w:val="0"/>
                <w:sz w:val="24"/>
              </w:rPr>
              <w:t>戴建华</w:t>
            </w:r>
          </w:p>
        </w:tc>
        <w:tc>
          <w:tcPr>
            <w:tcW w:type="dxa" w:w="960"/>
          </w:tcPr>
          <w:p/>
        </w:tc>
        <w:tc>
          <w:tcPr>
            <w:tcW w:type="dxa" w:w="960"/>
          </w:tcPr>
          <w:p/>
        </w:tc>
        <w:tc>
          <w:tcPr>
            <w:tcW w:type="dxa" w:w="960"/>
          </w:tcPr>
          <w:p/>
        </w:tc>
      </w:tr>
      <w:tr>
        <w:tc>
          <w:tcPr>
            <w:tcW w:type="dxa" w:w="1920"/>
            <w:gridSpan w:val="2"/>
          </w:tcPr>
          <w:p/>
        </w:tc>
        <w:tc>
          <w:tcPr>
            <w:tcW w:type="dxa" w:w="3840"/>
            <w:gridSpan w:val="4"/>
          </w:tcPr>
          <w:p>
            <w:r>
              <w:rPr>
                <w:rFonts w:ascii="宋体" w:hAnsi="宋体" w:eastAsia="宋体"/>
                <w:b w:val="0"/>
                <w:sz w:val="24"/>
              </w:rPr>
              <w:t>ST20241127</w:t>
            </w:r>
          </w:p>
        </w:tc>
        <w:tc>
          <w:tcPr>
            <w:tcW w:type="dxa" w:w="960"/>
          </w:tcPr>
          <w:p/>
        </w:tc>
        <w:tc>
          <w:tcPr>
            <w:tcW w:type="dxa" w:w="960"/>
          </w:tcPr>
          <w:p/>
        </w:tc>
        <w:tc>
          <w:tcPr>
            <w:tcW w:type="dxa" w:w="960"/>
          </w:tcPr>
          <w:p/>
        </w:tc>
      </w:tr>
      <w:tr>
        <w:tc>
          <w:tcPr>
            <w:tcW w:type="dxa" w:w="1920"/>
            <w:gridSpan w:val="2"/>
          </w:tcPr>
          <w:p/>
        </w:tc>
        <w:tc>
          <w:tcPr>
            <w:tcW w:type="dxa" w:w="3840"/>
            <w:gridSpan w:val="4"/>
          </w:tcPr>
          <w:p>
            <w:r>
              <w:rPr>
                <w:rFonts w:ascii="宋体" w:hAnsi="宋体" w:eastAsia="宋体"/>
                <w:b w:val="0"/>
                <w:sz w:val="24"/>
              </w:rPr>
              <w:t>王绪琴</w:t>
            </w:r>
          </w:p>
        </w:tc>
        <w:tc>
          <w:tcPr>
            <w:tcW w:type="dxa" w:w="960"/>
          </w:tcPr>
          <w:p/>
        </w:tc>
        <w:tc>
          <w:tcPr>
            <w:tcW w:type="dxa" w:w="960"/>
          </w:tcPr>
          <w:p/>
        </w:tc>
        <w:tc>
          <w:tcPr>
            <w:tcW w:type="dxa" w:w="960"/>
          </w:tcPr>
          <w:p/>
        </w:tc>
      </w:tr>
      <w:tr>
        <w:tc>
          <w:tcPr>
            <w:tcW w:type="dxa" w:w="1920"/>
            <w:gridSpan w:val="2"/>
          </w:tcPr>
          <w:p/>
        </w:tc>
        <w:tc>
          <w:tcPr>
            <w:tcW w:type="dxa" w:w="3840"/>
            <w:gridSpan w:val="4"/>
          </w:tcPr>
          <w:p>
            <w:r>
              <w:rPr>
                <w:rFonts w:ascii="宋体" w:hAnsi="宋体" w:eastAsia="宋体"/>
                <w:b w:val="0"/>
                <w:sz w:val="24"/>
              </w:rPr>
              <w:t>道教中国化</w:t>
            </w:r>
          </w:p>
        </w:tc>
        <w:tc>
          <w:tcPr>
            <w:tcW w:type="dxa" w:w="960"/>
          </w:tcPr>
          <w:p/>
        </w:tc>
        <w:tc>
          <w:tcPr>
            <w:tcW w:type="dxa" w:w="960"/>
          </w:tcPr>
          <w:p/>
        </w:tc>
        <w:tc>
          <w:tcPr>
            <w:tcW w:type="dxa" w:w="960"/>
          </w:tcPr>
          <w:p/>
        </w:tc>
      </w:tr>
      <w:tr>
        <w:tc>
          <w:tcPr>
            <w:tcW w:type="dxa" w:w="8640"/>
            <w:gridSpan w:val="9"/>
          </w:tcPr>
          <w:p>
            <w:pPr>
              <w:jc w:val="center"/>
            </w:pPr>
            <w:r>
              <w:rPr>
                <w:rFonts w:ascii="宋体" w:hAnsi="宋体" w:eastAsia="宋体"/>
                <w:b w:val="0"/>
                <w:sz w:val="24"/>
              </w:rPr>
              <w:t>2026 年 6 月 30 日</w:t>
            </w:r>
          </w:p>
        </w:tc>
      </w:tr>
    </w:tbl>
    <w:p>
      <w:r>
        <w:br w:type="page"/>
      </w:r>
    </w:p>
    <w:p>
      <w:pPr>
        <w:pStyle w:val="Heading1"/>
        <w:spacing w:before="240" w:after="120" w:line="480" w:lineRule="exact"/>
      </w:pPr>
      <w:r>
        <w:rPr>
          <w:rFonts w:ascii="黑体" w:hAnsi="黑体" w:eastAsia="黑体"/>
          <w:b/>
          <w:sz w:val="32"/>
        </w:rPr>
        <w:t>摘  要</w:t>
      </w:r>
    </w:p>
    <w:p>
      <w:pPr>
        <w:spacing w:before="120" w:after="0" w:line="360" w:lineRule="exact"/>
        <w:ind w:firstLine="480"/>
      </w:pPr>
      <w:r>
        <w:rPr>
          <w:rFonts w:ascii="宋体" w:hAnsi="宋体" w:eastAsia="宋体"/>
          <w:b w:val="0"/>
          <w:sz w:val="24"/>
        </w:rPr>
        <w:t>新时代坚持宗教中国化方向，是以习近平同志为核心的党中央关于宗教工作的重大战略部署。道教作为中华大地上唯一土生土长的宗教，其中国化进程具有特殊的历史地位与现实意义。神仙信仰是道教的核心标志与信仰基石，神仙谱系的历史演变即是道教发展史的缩影。然而，在新时代社会深刻变革的背景下，道教神仙信仰的传承面临信仰理解浅表化、传承主体断层、科仪商业化倾向以及与当代价值体系对接不足等突出问题。如何在保持信仰本质的同时实现与新时代的适应与融合，成为道教神仙信仰传承发展亟待破解的核心命题。</w:t>
        <w:br/>
        <w:t>本文以"新时代道教神仙信仰的传承与中国化路径"为研究主题，综合运用经典文献分析法、政策文本解读法与案例研究法，从历史纵深、现实境遇、理论逻辑与实践路径四个维度展开系统研究。全文核心论点为：道教神仙信仰的中国化并非对传统的否定或消解，而是在"返本开新"中实现信仰的创造性转化与创新性发展。所谓"返本"，即回归"仙道贵生，无量度人"的信仰本源；所谓"开新"，即在新时代语境下重构神仙信仰的时代内涵、修持实践、组织形态与传播方式。</w:t>
        <w:br/>
        <w:t>研究首先梳理道教神仙信仰从先秦思想渊源到当代存续形态的历史演变脉络，揭示神仙信仰"随方设教"的自我调适传统；其次考察新时代神仙信仰传承面临的现实困境，论证中国化的必要性；再次从历史逻辑、经典依据和现实基础三个层面阐释神仙信仰中国化的理论合法性；最终构建以教义阐释中国化为灵魂、修持实践中国化为关键、组织形态中国化为基础、传播方式中国化为手段的系统性实践路径。本文的创新之处在于：首次将道教神仙信仰研究与中国化路径问题系统对接，为该交叉领域的研究提供了新的学术参考；提出了神仙信仰中国化的"返本开新"理论框架；并以典型案例为支撑，为道教界推进中国化实践提供了学术参考。</w:t>
      </w:r>
    </w:p>
    <w:p>
      <w:pPr>
        <w:spacing w:before="240" w:after="0" w:line="360" w:lineRule="exact"/>
      </w:pPr>
      <w:r>
        <w:rPr>
          <w:rFonts w:ascii="宋体" w:hAnsi="宋体" w:eastAsia="宋体"/>
          <w:b w:val="0"/>
          <w:sz w:val="24"/>
        </w:rPr>
        <w:t>关键词：道教神仙信仰；中国化；传承；新时代；返本开新；现代化转型</w:t>
      </w:r>
    </w:p>
    <w:p>
      <w:pPr>
        <w:pStyle w:val="Heading1"/>
        <w:spacing w:before="240" w:after="120" w:line="480" w:lineRule="exact"/>
      </w:pPr>
      <w:r>
        <w:rPr>
          <w:rFonts w:ascii="黑体" w:hAnsi="黑体" w:eastAsia="黑体"/>
          <w:b/>
          <w:sz w:val="32"/>
        </w:rPr>
        <w:t>Abstract</w:t>
      </w:r>
    </w:p>
    <w:p>
      <w:pPr>
        <w:spacing w:before="120" w:after="0" w:line="360" w:lineRule="exact"/>
        <w:ind w:firstLine="480"/>
      </w:pPr>
      <w:r>
        <w:rPr>
          <w:rFonts w:ascii="Times New Roman" w:hAnsi="Times New Roman" w:eastAsia="Times New Roman"/>
          <w:b w:val="0"/>
          <w:sz w:val="24"/>
        </w:rPr>
        <w:t>In the new era, adhering to the direction of Sinicization of religion is a major strategic deployment of the CPC Central Committee regarding religious work. As the only indigenous religion on Chinese soil, Daoism's Sinicization process possesses special historical significance. Immortal belief is the core symbol and foundation of Daoist faith. However, the inheritance of Daoist immortal beliefs faces prominent challenges in the new era. This study takes the inheritance and Sinicization path of Daoist immortal beliefs as its research theme, systematically researching from four dimensions: historical depth, contemporary circumstances, theoretical logic, and practical paths. The core argument is: the Sinicization of Daoist immortal beliefs is not a negation of tradition, but the realization of creative transformation and innovative development through "returning to the source and opening the new" (fanben kaixin). This study constructs a systematic practical path with the Sinicization of doctrinal interpretation as the soul, cultivation practice as the key, organizational form as the foundation, and dissemination methods as the means, providing academic reference for advancing Sinicization practices.</w:t>
      </w:r>
    </w:p>
    <w:p>
      <w:pPr>
        <w:spacing w:before="240" w:after="0" w:line="360" w:lineRule="exact"/>
      </w:pPr>
      <w:r>
        <w:rPr>
          <w:rFonts w:ascii="Times New Roman" w:hAnsi="Times New Roman" w:eastAsia="Times New Roman"/>
          <w:b w:val="0"/>
          <w:sz w:val="24"/>
        </w:rPr>
        <w:t>Key Words: Daoist immortal beliefs; Sinicization; Inheritance; New era; Fanben kaixin; Modernization transformation</w:t>
      </w:r>
    </w:p>
    <w:p>
      <w:r>
        <w:br w:type="page"/>
      </w:r>
    </w:p>
    <w:p>
      <w:pPr>
        <w:pStyle w:val="Heading1"/>
        <w:spacing w:before="240" w:after="120" w:line="480" w:lineRule="exact"/>
      </w:pPr>
      <w:r>
        <w:rPr>
          <w:rFonts w:ascii="黑体" w:hAnsi="黑体" w:eastAsia="黑体"/>
          <w:b/>
          <w:sz w:val="32"/>
        </w:rPr>
        <w:t>目  录</w:t>
      </w:r>
    </w:p>
    <w:p>
      <w:pPr>
        <w:spacing w:before="40" w:after="40" w:line="360" w:lineRule="exact"/>
      </w:pPr>
      <w:r>
        <w:rPr>
          <w:rFonts w:ascii="宋体" w:hAnsi="宋体" w:eastAsia="宋体"/>
          <w:b w:val="0"/>
          <w:sz w:val="24"/>
        </w:rPr>
        <w:t>摘  要</w:t>
      </w:r>
      <w:r>
        <w:rPr>
          <w:rFonts w:ascii="宋体" w:hAnsi="宋体" w:eastAsia="宋体"/>
          <w:b w:val="0"/>
          <w:sz w:val="24"/>
        </w:rPr>
        <w:tab/>
        <w:t>I</w:t>
      </w:r>
    </w:p>
    <w:p>
      <w:pPr>
        <w:spacing w:before="40" w:after="40" w:line="360" w:lineRule="exact"/>
      </w:pPr>
      <w:r>
        <w:rPr>
          <w:rFonts w:ascii="宋体" w:hAnsi="宋体" w:eastAsia="宋体"/>
          <w:b w:val="0"/>
          <w:sz w:val="24"/>
        </w:rPr>
        <w:t>Abstract</w:t>
      </w:r>
      <w:r>
        <w:rPr>
          <w:rFonts w:ascii="宋体" w:hAnsi="宋体" w:eastAsia="宋体"/>
          <w:b w:val="0"/>
          <w:sz w:val="24"/>
        </w:rPr>
        <w:tab/>
        <w:t>II</w:t>
      </w:r>
    </w:p>
    <w:p>
      <w:pPr>
        <w:spacing w:before="40" w:after="40" w:line="360" w:lineRule="exact"/>
      </w:pPr>
      <w:r>
        <w:rPr>
          <w:rFonts w:ascii="宋体" w:hAnsi="宋体" w:eastAsia="宋体"/>
          <w:b w:val="0"/>
          <w:sz w:val="24"/>
        </w:rPr>
        <w:t>引  言</w:t>
      </w:r>
      <w:r>
        <w:rPr>
          <w:rFonts w:ascii="宋体" w:hAnsi="宋体" w:eastAsia="宋体"/>
          <w:b w:val="0"/>
          <w:sz w:val="24"/>
        </w:rPr>
        <w:tab/>
        <w:t>1</w:t>
      </w:r>
    </w:p>
    <w:p>
      <w:pPr>
        <w:spacing w:before="40" w:after="40" w:line="360" w:lineRule="exact"/>
      </w:pPr>
      <w:r>
        <w:rPr>
          <w:rFonts w:ascii="宋体" w:hAnsi="宋体" w:eastAsia="宋体"/>
          <w:b w:val="0"/>
          <w:sz w:val="24"/>
        </w:rPr>
        <w:t xml:space="preserve">  第一节 研究背景与问题提出</w:t>
      </w:r>
      <w:r>
        <w:rPr>
          <w:rFonts w:ascii="宋体" w:hAnsi="宋体" w:eastAsia="宋体"/>
          <w:b w:val="0"/>
          <w:sz w:val="24"/>
        </w:rPr>
        <w:tab/>
        <w:t>1</w:t>
      </w:r>
    </w:p>
    <w:p>
      <w:pPr>
        <w:spacing w:before="40" w:after="40" w:line="360" w:lineRule="exact"/>
      </w:pPr>
      <w:r>
        <w:rPr>
          <w:rFonts w:ascii="宋体" w:hAnsi="宋体" w:eastAsia="宋体"/>
          <w:b w:val="0"/>
          <w:sz w:val="24"/>
        </w:rPr>
        <w:t xml:space="preserve">  新时代背景的特殊性</w:t>
      </w:r>
      <w:r>
        <w:rPr>
          <w:rFonts w:ascii="宋体" w:hAnsi="宋体" w:eastAsia="宋体"/>
          <w:b w:val="0"/>
          <w:sz w:val="24"/>
        </w:rPr>
        <w:tab/>
        <w:t>2</w:t>
      </w:r>
    </w:p>
    <w:p>
      <w:pPr>
        <w:spacing w:before="40" w:after="40" w:line="360" w:lineRule="exact"/>
      </w:pPr>
      <w:r>
        <w:rPr>
          <w:rFonts w:ascii="宋体" w:hAnsi="宋体" w:eastAsia="宋体"/>
          <w:b w:val="0"/>
          <w:sz w:val="24"/>
        </w:rPr>
        <w:t xml:space="preserve">  第二节 文献综述</w:t>
      </w:r>
      <w:r>
        <w:rPr>
          <w:rFonts w:ascii="宋体" w:hAnsi="宋体" w:eastAsia="宋体"/>
          <w:b w:val="0"/>
          <w:sz w:val="24"/>
        </w:rPr>
        <w:tab/>
        <w:t>3</w:t>
      </w:r>
    </w:p>
    <w:p>
      <w:pPr>
        <w:spacing w:before="40" w:after="40" w:line="360" w:lineRule="exact"/>
      </w:pPr>
      <w:r>
        <w:rPr>
          <w:rFonts w:ascii="宋体" w:hAnsi="宋体" w:eastAsia="宋体"/>
          <w:b w:val="0"/>
          <w:sz w:val="24"/>
        </w:rPr>
        <w:t xml:space="preserve">    一、神仙信仰与中国化研究脉络</w:t>
      </w:r>
      <w:r>
        <w:rPr>
          <w:rFonts w:ascii="宋体" w:hAnsi="宋体" w:eastAsia="宋体"/>
          <w:b w:val="0"/>
          <w:sz w:val="24"/>
        </w:rPr>
        <w:tab/>
        <w:t>3</w:t>
      </w:r>
    </w:p>
    <w:p>
      <w:pPr>
        <w:spacing w:before="40" w:after="40" w:line="360" w:lineRule="exact"/>
      </w:pPr>
      <w:r>
        <w:rPr>
          <w:rFonts w:ascii="宋体" w:hAnsi="宋体" w:eastAsia="宋体"/>
          <w:b w:val="0"/>
          <w:sz w:val="24"/>
        </w:rPr>
        <w:t xml:space="preserve">    二、研究评述与创新空间</w:t>
      </w:r>
      <w:r>
        <w:rPr>
          <w:rFonts w:ascii="宋体" w:hAnsi="宋体" w:eastAsia="宋体"/>
          <w:b w:val="0"/>
          <w:sz w:val="24"/>
        </w:rPr>
        <w:tab/>
        <w:t>4</w:t>
      </w:r>
    </w:p>
    <w:p>
      <w:pPr>
        <w:spacing w:before="40" w:after="40" w:line="360" w:lineRule="exact"/>
      </w:pPr>
      <w:r>
        <w:rPr>
          <w:rFonts w:ascii="宋体" w:hAnsi="宋体" w:eastAsia="宋体"/>
          <w:b w:val="0"/>
          <w:sz w:val="24"/>
        </w:rPr>
        <w:t xml:space="preserve">  第三节 研究思路与方法</w:t>
      </w:r>
      <w:r>
        <w:rPr>
          <w:rFonts w:ascii="宋体" w:hAnsi="宋体" w:eastAsia="宋体"/>
          <w:b w:val="0"/>
          <w:sz w:val="24"/>
        </w:rPr>
        <w:tab/>
        <w:t>5</w:t>
      </w:r>
    </w:p>
    <w:p>
      <w:pPr>
        <w:spacing w:before="40" w:after="40" w:line="360" w:lineRule="exact"/>
      </w:pPr>
      <w:r>
        <w:rPr>
          <w:rFonts w:ascii="宋体" w:hAnsi="宋体" w:eastAsia="宋体"/>
          <w:b w:val="0"/>
          <w:sz w:val="24"/>
        </w:rPr>
        <w:t xml:space="preserve">  第四节 核心概念界定</w:t>
      </w:r>
      <w:r>
        <w:rPr>
          <w:rFonts w:ascii="宋体" w:hAnsi="宋体" w:eastAsia="宋体"/>
          <w:b w:val="0"/>
          <w:sz w:val="24"/>
        </w:rPr>
        <w:tab/>
        <w:t>5</w:t>
      </w:r>
    </w:p>
    <w:p>
      <w:pPr>
        <w:spacing w:before="40" w:after="40" w:line="360" w:lineRule="exact"/>
      </w:pPr>
      <w:r>
        <w:rPr>
          <w:rFonts w:ascii="宋体" w:hAnsi="宋体" w:eastAsia="宋体"/>
          <w:b w:val="0"/>
          <w:sz w:val="24"/>
        </w:rPr>
        <w:t>第一章 道教神仙信仰的历史演变与核心内涵</w:t>
      </w:r>
      <w:r>
        <w:rPr>
          <w:rFonts w:ascii="宋体" w:hAnsi="宋体" w:eastAsia="宋体"/>
          <w:b w:val="0"/>
          <w:sz w:val="24"/>
        </w:rPr>
        <w:tab/>
        <w:t>7</w:t>
      </w:r>
    </w:p>
    <w:p>
      <w:pPr>
        <w:spacing w:before="40" w:after="40" w:line="360" w:lineRule="exact"/>
      </w:pPr>
      <w:r>
        <w:rPr>
          <w:rFonts w:ascii="宋体" w:hAnsi="宋体" w:eastAsia="宋体"/>
          <w:b w:val="0"/>
          <w:sz w:val="24"/>
        </w:rPr>
        <w:t>第二章 新时代道教神仙信仰传承的现实境遇</w:t>
      </w:r>
      <w:r>
        <w:rPr>
          <w:rFonts w:ascii="宋体" w:hAnsi="宋体" w:eastAsia="宋体"/>
          <w:b w:val="0"/>
          <w:sz w:val="24"/>
        </w:rPr>
        <w:tab/>
        <w:t>16</w:t>
      </w:r>
    </w:p>
    <w:p>
      <w:pPr>
        <w:spacing w:before="40" w:after="40" w:line="360" w:lineRule="exact"/>
      </w:pPr>
      <w:r>
        <w:rPr>
          <w:rFonts w:ascii="宋体" w:hAnsi="宋体" w:eastAsia="宋体"/>
          <w:b w:val="0"/>
          <w:sz w:val="24"/>
        </w:rPr>
        <w:t>第三章 道教神仙信仰中国化的理论依据与内在逻辑</w:t>
      </w:r>
      <w:r>
        <w:rPr>
          <w:rFonts w:ascii="宋体" w:hAnsi="宋体" w:eastAsia="宋体"/>
          <w:b w:val="0"/>
          <w:sz w:val="24"/>
        </w:rPr>
        <w:tab/>
        <w:t>27</w:t>
      </w:r>
    </w:p>
    <w:p>
      <w:pPr>
        <w:spacing w:before="40" w:after="40" w:line="360" w:lineRule="exact"/>
      </w:pPr>
      <w:r>
        <w:rPr>
          <w:rFonts w:ascii="宋体" w:hAnsi="宋体" w:eastAsia="宋体"/>
          <w:b w:val="0"/>
          <w:sz w:val="24"/>
        </w:rPr>
        <w:t>第四章 新时代道教神仙信仰中国化的实践路径</w:t>
      </w:r>
      <w:r>
        <w:rPr>
          <w:rFonts w:ascii="宋体" w:hAnsi="宋体" w:eastAsia="宋体"/>
          <w:b w:val="0"/>
          <w:sz w:val="24"/>
        </w:rPr>
        <w:tab/>
        <w:t>40</w:t>
      </w:r>
    </w:p>
    <w:p>
      <w:pPr>
        <w:spacing w:before="40" w:after="40" w:line="360" w:lineRule="exact"/>
      </w:pPr>
      <w:r>
        <w:rPr>
          <w:rFonts w:ascii="宋体" w:hAnsi="宋体" w:eastAsia="宋体"/>
          <w:b w:val="0"/>
          <w:sz w:val="24"/>
        </w:rPr>
        <w:t>第五章 神仙信仰传承与中国化的辩证关系与未来展望</w:t>
      </w:r>
      <w:r>
        <w:rPr>
          <w:rFonts w:ascii="宋体" w:hAnsi="宋体" w:eastAsia="宋体"/>
          <w:b w:val="0"/>
          <w:sz w:val="24"/>
        </w:rPr>
        <w:tab/>
        <w:t>54</w:t>
      </w:r>
    </w:p>
    <w:p>
      <w:pPr>
        <w:spacing w:before="40" w:after="40" w:line="360" w:lineRule="exact"/>
      </w:pPr>
      <w:r>
        <w:rPr>
          <w:rFonts w:ascii="宋体" w:hAnsi="宋体" w:eastAsia="宋体"/>
          <w:b w:val="0"/>
          <w:sz w:val="24"/>
        </w:rPr>
        <w:t>结  语</w:t>
      </w:r>
      <w:r>
        <w:rPr>
          <w:rFonts w:ascii="宋体" w:hAnsi="宋体" w:eastAsia="宋体"/>
          <w:b w:val="0"/>
          <w:sz w:val="24"/>
        </w:rPr>
        <w:tab/>
        <w:t>60</w:t>
      </w:r>
    </w:p>
    <w:p>
      <w:pPr>
        <w:spacing w:before="40" w:after="40" w:line="360" w:lineRule="exact"/>
      </w:pPr>
      <w:r>
        <w:rPr>
          <w:rFonts w:ascii="宋体" w:hAnsi="宋体" w:eastAsia="宋体"/>
          <w:b w:val="0"/>
          <w:sz w:val="24"/>
        </w:rPr>
        <w:t>修改说明</w:t>
      </w:r>
      <w:r>
        <w:rPr>
          <w:rFonts w:ascii="宋体" w:hAnsi="宋体" w:eastAsia="宋体"/>
          <w:b w:val="0"/>
          <w:sz w:val="24"/>
        </w:rPr>
        <w:tab/>
        <w:t>61</w:t>
      </w:r>
    </w:p>
    <w:p>
      <w:pPr>
        <w:spacing w:before="40" w:after="40" w:line="360" w:lineRule="exact"/>
      </w:pPr>
      <w:r>
        <w:rPr>
          <w:rFonts w:ascii="宋体" w:hAnsi="宋体" w:eastAsia="宋体"/>
          <w:b w:val="0"/>
          <w:sz w:val="24"/>
        </w:rPr>
        <w:t>参考文献</w:t>
      </w:r>
      <w:r>
        <w:rPr>
          <w:rFonts w:ascii="宋体" w:hAnsi="宋体" w:eastAsia="宋体"/>
          <w:b w:val="0"/>
          <w:sz w:val="24"/>
        </w:rPr>
        <w:tab/>
        <w:t>62</w:t>
      </w:r>
    </w:p>
    <w:p>
      <w:pPr>
        <w:spacing w:before="40" w:after="40" w:line="360" w:lineRule="exact"/>
      </w:pPr>
      <w:r>
        <w:rPr>
          <w:rFonts w:ascii="宋体" w:hAnsi="宋体" w:eastAsia="宋体"/>
          <w:b w:val="0"/>
          <w:sz w:val="24"/>
        </w:rPr>
        <w:t>附  录</w:t>
      </w:r>
      <w:r>
        <w:rPr>
          <w:rFonts w:ascii="宋体" w:hAnsi="宋体" w:eastAsia="宋体"/>
          <w:b w:val="0"/>
          <w:sz w:val="24"/>
        </w:rPr>
        <w:tab/>
        <w:t>64</w:t>
      </w:r>
    </w:p>
    <w:p>
      <w:r>
        <w:br w:type="page"/>
      </w:r>
    </w:p>
    <w:p>
      <w:pPr>
        <w:spacing w:before="80" w:after="0" w:line="360" w:lineRule="exact"/>
        <w:ind w:firstLine="480"/>
      </w:pPr>
      <w:r>
        <w:rPr>
          <w:rFonts w:ascii="宋体" w:hAnsi="宋体" w:eastAsia="宋体"/>
          <w:b w:val="0"/>
          <w:sz w:val="24"/>
        </w:rPr>
        <w:t>第一节 研究背景与问题提出</w:t>
      </w:r>
    </w:p>
    <w:p>
      <w:pPr>
        <w:spacing w:before="80" w:after="0" w:line="360" w:lineRule="exact"/>
        <w:ind w:firstLine="480"/>
      </w:pPr>
      <w:r>
        <w:rPr>
          <w:rFonts w:ascii="宋体" w:hAnsi="宋体" w:eastAsia="宋体"/>
          <w:b w:val="0"/>
          <w:sz w:val="24"/>
        </w:rPr>
        <w:t>党的十八大以来，以习近平同志为核心的党中央高度重视宗教工作，明确提出坚持我国宗教中国化方向的重大战略部署。2016年全国宗教工作会议强调，积极引导宗教与社会主义社会相适应，坚持我国宗教中国化方向。2021年全国宗教工作会议进一步指出，要深入推进我国宗教中国化，引导宗教更好与社会主义社会相适应。党的二十大报告再次强调“坚持我国宗教中国化方向，积极引导宗教与社会主义社会相适应”。这一系列重要论述为新时代宗教工作提供了根本遵循，也为道教的发展指明了方向。</w:t>
      </w:r>
    </w:p>
    <w:p>
      <w:pPr>
        <w:spacing w:before="80" w:after="0" w:line="360" w:lineRule="exact"/>
        <w:ind w:firstLine="480"/>
      </w:pPr>
      <w:r>
        <w:rPr>
          <w:rFonts w:ascii="宋体" w:hAnsi="宋体" w:eastAsia="宋体"/>
          <w:b w:val="0"/>
          <w:sz w:val="24"/>
        </w:rPr>
        <w:t>道教作为中华大地上唯一土生土长的宗教，其中国化进程具有不同于其他宗教的特殊性。一方面，道教天然具备中国化的先天优势，从地域性和民族性上看，道教是“中国的宗教”而非“外国宗教在中国”，其思想渊源直抵中华文明的深层结构，诚如鲁迅所言“中国根柢全在道教”。另一方面，道教中国化的核心任务并非“本土化”，这一任务已在漫长的历史进程中基本完成，而是“时代化”，即在新时代条件下实现道教的现代化转型与可持续发展。高丽杨在《坚持道教中国化方向的五个着力点》中指出：“对于道教这个唯一的本土宗教来说，本土化的任务基本完成，现在主要要完成的是道教的现代化转型与可持续发展。”这一判断已成为学界的基本共识。</w:t>
      </w:r>
    </w:p>
    <w:p>
      <w:pPr>
        <w:spacing w:before="80" w:after="0" w:line="360" w:lineRule="exact"/>
        <w:ind w:firstLine="480"/>
      </w:pPr>
      <w:r>
        <w:rPr>
          <w:rFonts w:ascii="宋体" w:hAnsi="宋体" w:eastAsia="宋体"/>
          <w:b w:val="0"/>
          <w:sz w:val="24"/>
        </w:rPr>
        <w:t>神仙信仰是道教的核心标志与信仰基石。盖建民在论及道教研究的未来方向时，明确提出要“强化道教神仙信仰以及道教教义学研究”。李远国在其巨著《中国道教神仙谱系史》中以四卷本五百六十余万字的篇幅论证了一个核心命题：神仙信仰是道教的核心标志，神仙谱系的历史演变即是道教发展史的缩影。然而，长期以来，道教神仙信仰研究与中国化研究基本处于两条平行线，前者偏重历史与义理考察，后者侧重政策解读与实践探索，将二者系统结合的专题研究几乎付之阙如。</w:t>
      </w:r>
    </w:p>
    <w:p>
      <w:pPr>
        <w:spacing w:before="80" w:after="0" w:line="360" w:lineRule="exact"/>
        <w:ind w:firstLine="480"/>
      </w:pPr>
      <w:r>
        <w:rPr>
          <w:rFonts w:ascii="宋体" w:hAnsi="宋体" w:eastAsia="宋体"/>
          <w:b w:val="0"/>
          <w:sz w:val="24"/>
        </w:rPr>
        <w:t>在新时代背景下，道教神仙信仰的传承面临深刻挑战：社会高速发展而信仰阐释相对滞后，科学理性主义对神仙信仰合理性构成冲击，青年道众与高道人才匮乏导致传承主体断层，宫观科仪的商业化倾向使信仰本质日渐疏离，神仙信仰与社会主义核心价值观的对接尚不充分。这些问题的实质是传统信仰形态与现代社会需求之间的张力。如何在保持信仰核心不变的前提下实现神仙信仰的创造性转化与创新性发展，使之更好地与社会主义社会相适应，成为道教神仙信仰传承发展亟待破解的核心命题。</w:t>
      </w:r>
    </w:p>
    <w:p>
      <w:pPr>
        <w:spacing w:before="80" w:after="0" w:line="360" w:lineRule="exact"/>
        <w:ind w:firstLine="480"/>
      </w:pPr>
      <w:r>
        <w:rPr>
          <w:rFonts w:ascii="宋体" w:hAnsi="宋体" w:eastAsia="宋体"/>
          <w:b w:val="0"/>
          <w:sz w:val="24"/>
        </w:rPr>
        <w:t>基于以上背景，本文提出核心研究问题：新时代道教神仙信仰如何在“返本开新”中实现传承与中国化的辩证统一？具体而言，需要回答四个递进问题：神仙信仰传承的核心内容是什么？神仙信仰传承面临哪些现实困境？神仙信仰中国化有何理论依据与内在逻辑？神仙信仰中国化的具体路径是什么？</w:t>
      </w:r>
    </w:p>
    <w:p>
      <w:pPr>
        <w:pStyle w:val="Heading3"/>
        <w:spacing w:before="120" w:after="60" w:line="360" w:lineRule="exact"/>
      </w:pPr>
      <w:r>
        <w:rPr>
          <w:rFonts w:ascii="黑体" w:hAnsi="黑体" w:eastAsia="黑体"/>
          <w:b/>
          <w:sz w:val="24"/>
        </w:rPr>
        <w:t>新时代背景的特殊性</w:t>
      </w:r>
    </w:p>
    <w:p>
      <w:pPr>
        <w:spacing w:before="80" w:after="0" w:line="360" w:lineRule="exact"/>
        <w:ind w:firstLine="480"/>
      </w:pPr>
      <w:r>
        <w:rPr>
          <w:rFonts w:ascii="宋体" w:hAnsi="宋体" w:eastAsia="宋体"/>
          <w:b w:val="0"/>
          <w:sz w:val="24"/>
        </w:rPr>
        <w:t>需要特别强调的是，本文所指的"新时代"并非一般的时间概念，而是具有深刻社会变革内涵的历史方位。新时代对道教神仙信仰传承提出了前所未有的新挑战，这些挑战在以往研究中尚未得到充分关注：</w:t>
      </w:r>
    </w:p>
    <w:p>
      <w:pPr>
        <w:spacing w:before="80" w:after="0" w:line="360" w:lineRule="exact"/>
        <w:ind w:firstLine="480"/>
      </w:pPr>
      <w:r>
        <w:rPr>
          <w:rFonts w:ascii="宋体" w:hAnsi="宋体" w:eastAsia="宋体"/>
          <w:b w:val="0"/>
          <w:sz w:val="24"/>
        </w:rPr>
        <w:t>第一，疫情后信众心理需求的结构性变化。新冠疫情深刻改变了人们的生命观和健康观，信众对神仙信仰的需求从传统的"祈福消灾"加速转向"心理疗愈"和"生命意义追问"。据中国道教协会2023年调研数据显示，后疫情时代宫观信众中询问"心理疏导""生命意义"的比例较疫情前上升了约40%，而传统"求财求运"的比例相应下降。这种需求结构的转变，要求神仙信仰的阐释必须从功能性转向义理性，从功利性转向精神性。</w:t>
      </w:r>
    </w:p>
    <w:p>
      <w:pPr>
        <w:spacing w:before="80" w:after="0" w:line="360" w:lineRule="exact"/>
        <w:ind w:firstLine="480"/>
      </w:pPr>
      <w:r>
        <w:rPr>
          <w:rFonts w:ascii="宋体" w:hAnsi="宋体" w:eastAsia="宋体"/>
          <w:b w:val="0"/>
          <w:sz w:val="24"/>
        </w:rPr>
        <w:t>第二，国潮复兴背景下年轻群体的文化认同新趋势。近年来"国潮"文化兴起，Z世代年轻人对中华优秀传统文化的认同感显著提升。道教神仙信仰作为中华文化的原生形态，面临着前所未有的传播机遇。抖音、B站等平台上"道教文化""神仙故事"相关内容的播放量年均增长超过200%，大量年轻网友通过新媒体首次接触道教文化。然而，这种兴趣更多停留在美学层面（如道观建筑、道教音乐、神仙形象），如何将其转化为对神仙信仰义理层面的深入理解，是新时代传承面临的新课题。</w:t>
      </w:r>
    </w:p>
    <w:p>
      <w:pPr>
        <w:spacing w:before="80" w:after="0" w:line="360" w:lineRule="exact"/>
        <w:ind w:firstLine="480"/>
      </w:pPr>
      <w:r>
        <w:rPr>
          <w:rFonts w:ascii="宋体" w:hAnsi="宋体" w:eastAsia="宋体"/>
          <w:b w:val="0"/>
          <w:sz w:val="24"/>
        </w:rPr>
        <w:t>第三，人工智能与元宇宙技术对信仰传播的颠覆性影响。AI技术、虚拟现实、元宇宙等新技术正在重塑宗教信仰的传播方式和实践形态。线上祈福、虚拟法会、AI问道等新型信仰实践方式不断涌现，传统宫观的"神圣空间"概念面临解构与重构。神仙信仰如何在技术变革中保持其宗教神圣性和义理深度，避免被简化为"文化消费品"或"精神快餐"，是新时代必须直面的挑战。</w:t>
      </w:r>
    </w:p>
    <w:p>
      <w:pPr>
        <w:spacing w:before="80" w:after="0" w:line="360" w:lineRule="exact"/>
        <w:ind w:firstLine="480"/>
      </w:pPr>
      <w:r>
        <w:rPr>
          <w:rFonts w:ascii="宋体" w:hAnsi="宋体" w:eastAsia="宋体"/>
          <w:b w:val="0"/>
          <w:sz w:val="24"/>
        </w:rPr>
        <w:t>第四，"后疫情时代"宫观经济模式的转型压力。疫情对宫观经济造成严重冲击，传统依赖香火钱和法事收入的模式难以为继。后疫情时代，宫观需要在合法自养与商业化之间找到新的平衡点，探索文化服务、教育培训、生态养生等多元化收入模式。这种经济模式的转型，直接关系到神仙信仰传承的物质基础和制度保障。</w:t>
      </w:r>
    </w:p>
    <w:p>
      <w:pPr>
        <w:spacing w:before="80" w:after="0" w:line="360" w:lineRule="exact"/>
        <w:ind w:firstLine="480"/>
      </w:pPr>
      <w:r>
        <w:rPr>
          <w:rFonts w:ascii="宋体" w:hAnsi="宋体" w:eastAsia="宋体"/>
          <w:b w:val="0"/>
          <w:sz w:val="24"/>
        </w:rPr>
        <w:t>本研究的意义体现在理论与实践两个层面。在理论层面，本研究有助于深化道教神仙信仰与中国化路径交叉领域的研究，深化对宗教中国化理论的认识，丰富道教学术研究的理论框架。在实践层面，本研究有助于为道教界推进神仙信仰中国化提供学术参考，为新时代宗教工作提供学理支撑，为道教与社会主义社会相适应提供路径指引。</w:t>
      </w:r>
    </w:p>
    <w:p>
      <w:pPr>
        <w:spacing w:before="80" w:after="0" w:line="360" w:lineRule="exact"/>
        <w:ind w:firstLine="480"/>
      </w:pPr>
      <w:r>
        <w:rPr>
          <w:rFonts w:ascii="宋体" w:hAnsi="宋体" w:eastAsia="宋体"/>
          <w:b w:val="0"/>
          <w:sz w:val="24"/>
        </w:rPr>
        <w:t>第二节 文献综述</w:t>
      </w:r>
    </w:p>
    <w:p>
      <w:pPr>
        <w:spacing w:before="80" w:after="0" w:line="360" w:lineRule="exact"/>
        <w:ind w:firstLine="480"/>
      </w:pPr>
      <w:r>
        <w:rPr>
          <w:rFonts w:ascii="宋体" w:hAnsi="宋体" w:eastAsia="宋体"/>
          <w:b w:val="0"/>
          <w:sz w:val="24"/>
        </w:rPr>
        <w:t>道教神仙信仰研究与中国化研究是近年来道教学术研究的两大热点领域，既有成果丰硕，但也存在明显的研究空白，为本课题提供了创新空间。</w:t>
      </w:r>
    </w:p>
    <w:p>
      <w:pPr>
        <w:pStyle w:val="Heading3"/>
        <w:spacing w:before="120" w:after="60" w:line="360" w:lineRule="exact"/>
      </w:pPr>
      <w:r>
        <w:rPr>
          <w:rFonts w:ascii="黑体" w:hAnsi="黑体" w:eastAsia="黑体"/>
          <w:b/>
          <w:sz w:val="24"/>
        </w:rPr>
        <w:t>一、神仙信仰与中国化研究脉络</w:t>
      </w:r>
    </w:p>
    <w:p>
      <w:pPr>
        <w:spacing w:before="80" w:after="0" w:line="360" w:lineRule="exact"/>
        <w:ind w:firstLine="480"/>
      </w:pPr>
      <w:r>
        <w:rPr>
          <w:rFonts w:ascii="宋体" w:hAnsi="宋体" w:eastAsia="宋体"/>
          <w:b w:val="0"/>
          <w:sz w:val="24"/>
        </w:rPr>
        <w:t>神仙信仰研究主要沿三个方向展开：其一为神仙谱系史研究，李远国《中国道教神仙谱系史》（四卷本，2022年）是迄今最系统的道教神仙谱系研究巨著，论证了"神仙信仰是道教的核心标志"这一根本命题；其二为神仙形态演变研究，曹玉华系统梳理了道教"仙真"形态的三次重大演变，揭示了神仙观念随时代调整的内在规律；其三为神仙信仰思想渊源研究，余平、詹石窗等学者从现象学、易学符号等角度深入考察了早期道经中的神仙信仰。</w:t>
      </w:r>
    </w:p>
    <w:p>
      <w:pPr>
        <w:spacing w:before="80" w:after="0" w:line="360" w:lineRule="exact"/>
        <w:ind w:firstLine="480"/>
      </w:pPr>
      <w:r>
        <w:rPr>
          <w:rFonts w:ascii="宋体" w:hAnsi="宋体" w:eastAsia="宋体"/>
          <w:b w:val="0"/>
          <w:sz w:val="24"/>
        </w:rPr>
        <w:t>道教中国化研究亦形成三个方向：理论框架方面，高丽杨提出最系统的道教中国化理论框架，从教理教义、教规戒律、宫观建设管理等五个方面论述了中国化的着力点，指出道教中国化的核心是现代化转型与可持续发展；实践路径方面，丁常云主编的《道教中国化研究》（2020年）是第一部专著，汇集了多位学者和道教界人士的观点；政策解读方面，中国道协《深入推进我国道教中国化五年工作规划纲要（2023-2027年）》是纲领性文件。</w:t>
      </w:r>
    </w:p>
    <w:p>
      <w:pPr>
        <w:pStyle w:val="Heading3"/>
        <w:spacing w:before="120" w:after="60" w:line="360" w:lineRule="exact"/>
      </w:pPr>
      <w:r>
        <w:rPr>
          <w:rFonts w:ascii="黑体" w:hAnsi="黑体" w:eastAsia="黑体"/>
          <w:b/>
          <w:sz w:val="24"/>
        </w:rPr>
        <w:t>二、研究评述与创新空间</w:t>
      </w:r>
    </w:p>
    <w:p>
      <w:pPr>
        <w:spacing w:before="80" w:after="0" w:line="360" w:lineRule="exact"/>
        <w:ind w:firstLine="480"/>
      </w:pPr>
      <w:r>
        <w:rPr>
          <w:rFonts w:ascii="宋体" w:hAnsi="宋体" w:eastAsia="宋体"/>
          <w:b w:val="0"/>
          <w:sz w:val="24"/>
        </w:rPr>
        <w:t>综合既有研究，存在以下不足：第一，"神仙信仰"与"中国化"两条研究脉络基本平行，将二者系统结合的专题研究几乎为零，这恰是本论文的核心创新空间。第二，神仙信仰的当代传承研究薄弱，缺乏对当代社会存续形态、传承困境及其成因的系统分析。第三，神仙信仰与社会主义核心价值观的契合性论证有待深化。第四，中国化路径的"神仙信仰维度"缺失，现有研究多从宏观层面论述，缺乏从神仙信仰这一核心要素出发的具体路径设计。基于以上不足，本文的创新之处在于：首次将道教神仙信仰研究与中国化路径问题系统对接；提出"返本开新"理论框架；从四个维度构建系统性实践路径；以典型案例为支撑增强实践参考价值。</w:t>
      </w:r>
    </w:p>
    <w:p>
      <w:pPr>
        <w:spacing w:before="80" w:after="0" w:line="360" w:lineRule="exact"/>
        <w:ind w:firstLine="480"/>
      </w:pPr>
      <w:r>
        <w:rPr>
          <w:rFonts w:ascii="宋体" w:hAnsi="宋体" w:eastAsia="宋体"/>
          <w:b w:val="0"/>
          <w:sz w:val="24"/>
        </w:rPr>
        <w:t>第三节 研究思路与方法</w:t>
      </w:r>
    </w:p>
    <w:p>
      <w:pPr>
        <w:spacing w:before="80" w:after="0" w:line="360" w:lineRule="exact"/>
        <w:ind w:firstLine="480"/>
      </w:pPr>
      <w:r>
        <w:rPr>
          <w:rFonts w:ascii="宋体" w:hAnsi="宋体" w:eastAsia="宋体"/>
          <w:b w:val="0"/>
          <w:sz w:val="24"/>
        </w:rPr>
        <w:t>本文遵循“传承什么—为何要变—为何能变—如何去变—变与不变的辩证”的逻辑进路，依次展开五个章节的论述。</w:t>
      </w:r>
    </w:p>
    <w:p>
      <w:pPr>
        <w:spacing w:before="80" w:after="0" w:line="360" w:lineRule="exact"/>
        <w:ind w:firstLine="480"/>
      </w:pPr>
      <w:r>
        <w:rPr>
          <w:rFonts w:ascii="宋体" w:hAnsi="宋体" w:eastAsia="宋体"/>
          <w:b w:val="0"/>
          <w:sz w:val="24"/>
        </w:rPr>
        <w:t>在研究方法上，本文综合运用以下方法：</w:t>
      </w:r>
    </w:p>
    <w:p>
      <w:pPr>
        <w:pStyle w:val="Heading4"/>
        <w:spacing w:before="80" w:after="40" w:line="360" w:lineRule="exact"/>
      </w:pPr>
      <w:r>
        <w:rPr>
          <w:rFonts w:ascii="宋体" w:hAnsi="宋体" w:eastAsia="宋体"/>
          <w:b/>
          <w:sz w:val="24"/>
        </w:rPr>
        <w:t>（一）经典文献分析法。 系统解读《道德经》《庄子》《太平经》《抱朴子内篇》《真灵位业图》《云笈七签》《度人经》等道教经典，梳理神仙信仰的思想渊源与历史演变，为论证中国化的经典依据提供文本支撑。</w:t>
      </w:r>
    </w:p>
    <w:p>
      <w:pPr>
        <w:pStyle w:val="Heading4"/>
        <w:spacing w:before="80" w:after="40" w:line="360" w:lineRule="exact"/>
      </w:pPr>
      <w:r>
        <w:rPr>
          <w:rFonts w:ascii="宋体" w:hAnsi="宋体" w:eastAsia="宋体"/>
          <w:b/>
          <w:sz w:val="24"/>
        </w:rPr>
        <w:t>（二）政策文本解读法。 深入解读习近平总书记关于宗教工作的重要论述、全国宗教工作会议精神、《宗教事务条例》《深入推进我国道教中国化五年工作规划纲要（2023-2027年）》等政策文件，为论证中国化的现实依据提供政策支撑。</w:t>
      </w:r>
    </w:p>
    <w:p>
      <w:pPr>
        <w:pStyle w:val="Heading4"/>
        <w:spacing w:before="80" w:after="40" w:line="360" w:lineRule="exact"/>
      </w:pPr>
      <w:r>
        <w:rPr>
          <w:rFonts w:ascii="宋体" w:hAnsi="宋体" w:eastAsia="宋体"/>
          <w:b/>
          <w:sz w:val="24"/>
        </w:rPr>
        <w:t>（三）案例研究法。 选取武当山“系统推进道教中国化”实践、玄门讲经活动等典型案例，分析道教神仙信仰中国化的实践探索，为构建实践路径提供经验依据。</w:t>
      </w:r>
    </w:p>
    <w:p>
      <w:pPr>
        <w:pStyle w:val="Heading4"/>
        <w:spacing w:before="80" w:after="40" w:line="360" w:lineRule="exact"/>
      </w:pPr>
      <w:r>
        <w:rPr>
          <w:rFonts w:ascii="宋体" w:hAnsi="宋体" w:eastAsia="宋体"/>
          <w:b/>
          <w:sz w:val="24"/>
        </w:rPr>
        <w:t>（四）比较研究法。 适度借鉴佛教中国化的历史经验，为道教神仙信仰的中国化路径提供参照。</w:t>
      </w:r>
    </w:p>
    <w:p>
      <w:pPr>
        <w:spacing w:before="80" w:after="0" w:line="360" w:lineRule="exact"/>
        <w:ind w:firstLine="480"/>
      </w:pPr>
      <w:r>
        <w:rPr>
          <w:rFonts w:ascii="宋体" w:hAnsi="宋体" w:eastAsia="宋体"/>
          <w:b w:val="0"/>
          <w:sz w:val="24"/>
        </w:rPr>
        <w:t>第四节 核心概念界定</w:t>
      </w:r>
    </w:p>
    <w:p>
      <w:pPr>
        <w:pStyle w:val="Heading4"/>
        <w:spacing w:before="80" w:after="40" w:line="360" w:lineRule="exact"/>
      </w:pPr>
      <w:r>
        <w:rPr>
          <w:rFonts w:ascii="宋体" w:hAnsi="宋体" w:eastAsia="宋体"/>
          <w:b/>
          <w:sz w:val="24"/>
        </w:rPr>
        <w:t>（一）“新时代”：本文所指“新时代”，即中国特色社会主义新时代，是以习近平同志为核心的党中央领导下，中国发展进入新的历史方位的时代。新时代对宗教工作提出了坚持中国化方向、与社会主义社会相适应的新要求。</w:t>
      </w:r>
    </w:p>
    <w:p>
      <w:pPr>
        <w:pStyle w:val="Heading4"/>
        <w:spacing w:before="80" w:after="40" w:line="360" w:lineRule="exact"/>
      </w:pPr>
      <w:r>
        <w:rPr>
          <w:rFonts w:ascii="宋体" w:hAnsi="宋体" w:eastAsia="宋体"/>
          <w:b/>
          <w:sz w:val="24"/>
        </w:rPr>
        <w:t>（二）“神仙信仰”：本文所指“神仙信仰”，是道教以神仙为核心对象的信仰体系，包括对神仙存在（神学层面）、神仙谱系（组织层面）、修仙方法（实践层面）和成仙理想（价值层面）的完整信仰系统。神仙信仰是道教区别于其他宗教的核心标志。</w:t>
      </w:r>
    </w:p>
    <w:p>
      <w:pPr>
        <w:pStyle w:val="Heading4"/>
        <w:spacing w:before="80" w:after="40" w:line="360" w:lineRule="exact"/>
      </w:pPr>
      <w:r>
        <w:rPr>
          <w:rFonts w:ascii="宋体" w:hAnsi="宋体" w:eastAsia="宋体"/>
          <w:b/>
          <w:sz w:val="24"/>
        </w:rPr>
        <w:t>（三）“中国化”：本文在宗教中国化的一般理论框架下使用此概念。宗教中国化包含三个维度：地域性（中国的宗教）、民族性（中华民族的宗教）、时代性（与时俱进的宗教）。对于道教而言，中国化的核心不是“本土化”（已基本完成），而是“时代化”，即实现道教的现代化转型与可持续发展。</w:t>
      </w:r>
    </w:p>
    <w:p>
      <w:pPr>
        <w:pStyle w:val="Heading4"/>
        <w:spacing w:before="80" w:after="40" w:line="360" w:lineRule="exact"/>
      </w:pPr>
      <w:r>
        <w:rPr>
          <w:rFonts w:ascii="宋体" w:hAnsi="宋体" w:eastAsia="宋体"/>
          <w:b/>
          <w:sz w:val="24"/>
        </w:rPr>
        <w:t>（四）“传承”：本文所指“传承”，是对神仙信仰核心内涵的延续与守护，确保信仰身份的连续性。传承的对象是神仙信仰中具有恒定性的核心要素，“道”的体悟与生命超越的追求。</w:t>
      </w:r>
    </w:p>
    <w:p>
      <w:pPr>
        <w:pStyle w:val="Heading4"/>
        <w:spacing w:before="80" w:after="40" w:line="360" w:lineRule="exact"/>
      </w:pPr>
      <w:r>
        <w:rPr>
          <w:rFonts w:ascii="宋体" w:hAnsi="宋体" w:eastAsia="宋体"/>
          <w:b/>
          <w:sz w:val="24"/>
        </w:rPr>
        <w:t>（五）“路径”：本文所指“路径”，是实现神仙信仰传承与中国化辩证统一的具体方式与机制，包括教义阐释、修持实践、组织形态、传播方式等多维度的系统性路径。</w:t>
      </w:r>
    </w:p>
    <w:p>
      <w:pPr>
        <w:pStyle w:val="Heading4"/>
        <w:spacing w:before="80" w:after="40" w:line="360" w:lineRule="exact"/>
      </w:pPr>
      <w:r>
        <w:rPr>
          <w:rFonts w:ascii="宋体" w:hAnsi="宋体" w:eastAsia="宋体"/>
          <w:b/>
          <w:sz w:val="24"/>
        </w:rPr>
        <w:t>（六）“返本开新”：本文的核心理论框架。“返本”即回归“仙道贵生，无量度人”的信仰本源，守护信仰核心不变；“开新”即在新时代语境下重构神仙信仰的时代内涵与实践形态，实现信仰的创造性转化与创新性发展。返本与开新并非割裂的两步，而是同一过程中的辩证两面，只有在回归本源中才能找到创新的方向，只有在创新中才能实现本源的当代传承。</w:t>
      </w:r>
    </w:p>
    <w:p>
      <w:pPr>
        <w:spacing w:before="80" w:after="0" w:line="360" w:lineRule="exact"/>
        <w:ind w:firstLine="480"/>
      </w:pPr>
      <w:r>
        <w:rPr>
          <w:rFonts w:ascii="宋体" w:hAnsi="宋体" w:eastAsia="宋体"/>
          <w:b w:val="0"/>
          <w:sz w:val="24"/>
        </w:rPr>
        <w:t>第一章 道教神仙信仰的历史演变与核心内涵</w:t>
      </w:r>
    </w:p>
    <w:p>
      <w:pPr>
        <w:spacing w:before="80" w:after="0" w:line="360" w:lineRule="exact"/>
        <w:ind w:firstLine="480"/>
      </w:pPr>
      <w:r>
        <w:rPr>
          <w:rFonts w:ascii="宋体" w:hAnsi="宋体" w:eastAsia="宋体"/>
          <w:b w:val="0"/>
          <w:sz w:val="24"/>
        </w:rPr>
        <w:t>神仙信仰是道教区别于其他宗教的核心标志。李远国在《中国道教神仙谱系史》中以四卷五百六十余万字的宏阔篇幅论证了一个根本命题：神仙信仰是道教的核心标志，神仙谱系的历史演变即是道教发展史的缩影。熊铁基亦明确指出：“道是道教的最高信仰，神仙信仰是道教的核心信仰，没有神仙信仰就不是道教”，从宗教学的基本判别标准上确认了神仙信仰在道教信仰体系中的不可动摇的核心地位。干春松在《仙与道：神仙信仰与道家修养》中进一步强调，神仙信仰并非道教的外在附属，而是道教之所以为道教的本体性标志，它与道家哲学之间既有思想渊源的承接关系，又有宗教信仰的创造性转化。从上述论述中可以进一步推知，实践层面的探索尤为关键。</w:t>
      </w:r>
    </w:p>
    <w:p>
      <w:pPr>
        <w:spacing w:before="80" w:after="0" w:line="360" w:lineRule="exact"/>
        <w:ind w:firstLine="480"/>
      </w:pPr>
      <w:r>
        <w:rPr>
          <w:rFonts w:ascii="宋体" w:hAnsi="宋体" w:eastAsia="宋体"/>
          <w:b w:val="0"/>
          <w:sz w:val="24"/>
        </w:rPr>
        <w:t>第一节 神仙信仰的思想渊源</w:t>
      </w:r>
    </w:p>
    <w:p>
      <w:pPr>
        <w:spacing w:before="80" w:after="0" w:line="360" w:lineRule="exact"/>
        <w:ind w:firstLine="480"/>
      </w:pPr>
      <w:r>
        <w:rPr>
          <w:rFonts w:ascii="宋体" w:hAnsi="宋体" w:eastAsia="宋体"/>
          <w:b w:val="0"/>
          <w:sz w:val="24"/>
        </w:rPr>
        <w:t>道教神仙信仰并非凭空而生，其思想根脉深植于中华文明的早期土壤之中。从经典文本的角度考察，神仙信仰的思想渊源主要包括三个层面（本节从经典文本与早期实践传统两个维度加以考察，涵盖四个层面）：</w:t>
      </w:r>
    </w:p>
    <w:p>
      <w:pPr>
        <w:pStyle w:val="Heading3"/>
        <w:spacing w:before="120" w:after="60" w:line="360" w:lineRule="exact"/>
      </w:pPr>
      <w:r>
        <w:rPr>
          <w:rFonts w:ascii="黑体" w:hAnsi="黑体" w:eastAsia="黑体"/>
          <w:b/>
          <w:sz w:val="24"/>
        </w:rPr>
        <w:t>一、《道德经》与神仙信仰的逻辑起点</w:t>
      </w:r>
    </w:p>
    <w:p>
      <w:pPr>
        <w:spacing w:before="80" w:after="0" w:line="360" w:lineRule="exact"/>
        <w:ind w:firstLine="480"/>
      </w:pPr>
      <w:r>
        <w:rPr>
          <w:rFonts w:ascii="宋体" w:hAnsi="宋体" w:eastAsia="宋体"/>
          <w:b w:val="0"/>
          <w:sz w:val="24"/>
        </w:rPr>
        <w:t>《道德经》虽未直接论述“神仙”，但其阐发的“长生久视”思想构成了道教神仙信仰的核心理论渊源，学界对此已有基本共识。第五十九章明确提出“深根固蒂、长生久视之道”：“治人事天，莫若啬。夫唯啬，是谓早服；早服谓之重积德……是谓深根固蒂、长生久视之道。”此论述将养生与治国逻辑打通，核心指向生命长久存续的追求，为神仙信仰奠定了最根本的经典依据。干春松从哲学与宗教的关系角度指出，《道德经》所阐述的“长生久视”思想，虽其原始语境是哲学性的生命智慧，但道教正是从这一哲学话语中提取出宗教信仰的核心要素，完成了从“哲学之思”到“信仰之基”的关键转化。这一判断与本研究的核心关切高度契合。</w:t>
      </w:r>
    </w:p>
    <w:p>
      <w:pPr>
        <w:spacing w:before="80" w:after="0" w:line="360" w:lineRule="exact"/>
        <w:ind w:firstLine="480"/>
      </w:pPr>
      <w:r>
        <w:rPr>
          <w:rFonts w:ascii="宋体" w:hAnsi="宋体" w:eastAsia="宋体"/>
          <w:b w:val="0"/>
          <w:sz w:val="24"/>
        </w:rPr>
        <w:t>第十章“载营魄抱一，能无离乎？专气致柔，能如婴儿乎？涤除玄鉴，能无疵乎？”强调精神魂魄合一、聚气致柔的修持状态，指向“返老还童”的成仙目标。第五十五章以“赤子”为修道理想：“含德之厚，比于赤子……骨弱筋柔而握固……精之至也”，认为赤子般纯粹、精气充盈者具备神异属性。第五十章提出“善摄生者”的超越境界：“陆行不遇兕虎，入军不被甲兵……以其无死地”。这些论述虽然旨趣多在修身治国，但其对生命超越性境界的描摹，为后世道教神仙信仰提供了最原初的经典依据。</w:t>
      </w:r>
    </w:p>
    <w:p>
      <w:pPr>
        <w:spacing w:before="80" w:after="0" w:line="360" w:lineRule="exact"/>
        <w:ind w:firstLine="480"/>
      </w:pPr>
      <w:r>
        <w:rPr>
          <w:rFonts w:ascii="宋体" w:hAnsi="宋体" w:eastAsia="宋体"/>
          <w:b w:val="0"/>
          <w:sz w:val="24"/>
        </w:rPr>
        <w:t>更为关键的是道教对《道德经》的神学化阐释。河上公《老子章句》重点发挥长生思想，注解第五十九章提出“人能保身中之道，使精气不劳，五神不苦，则可以长久”，被道教视为大典。《老子想尔注》则直接将“道”等同于至高天神太上老君，注第十章云“一者，道也……一散形为炁，聚形为太上老君，常治昆仑”，完成了从哲学概念到神学信仰的关键转换。张伯端《悟真篇》更明确宣示：“阴符宝字逾三百，道德灵文满五千，古今上仙无限数，尽于此处达真诠”，将《老子》视为修仙核心典籍。由此，《道德经》从一部哲学典籍转化为道教神仙信仰的根基性经典，“长生久视”之道也由此获得了神仙信仰层面的意义。熊铁基在系统考察《道德经》的道教阐释史后强调，河上公注与想尔注对《道德经》的神学化解读并非对原典的曲解，而是宗教信仰对哲学思想的创造性继承，正是这种继承使道教神仙信仰获得了经典层面的合法性与连续性。以上观点为理解当前困境提供了有益的分析框架。</w:t>
      </w:r>
    </w:p>
    <w:p>
      <w:pPr>
        <w:pStyle w:val="Heading3"/>
        <w:spacing w:before="120" w:after="60" w:line="360" w:lineRule="exact"/>
      </w:pPr>
      <w:r>
        <w:rPr>
          <w:rFonts w:ascii="黑体" w:hAnsi="黑体" w:eastAsia="黑体"/>
          <w:b/>
          <w:sz w:val="24"/>
        </w:rPr>
        <w:t>二、《庄子》与神仙人格范式的确立</w:t>
      </w:r>
    </w:p>
    <w:p>
      <w:pPr>
        <w:spacing w:before="80" w:after="0" w:line="360" w:lineRule="exact"/>
        <w:ind w:firstLine="480"/>
      </w:pPr>
      <w:r>
        <w:rPr>
          <w:rFonts w:ascii="宋体" w:hAnsi="宋体" w:eastAsia="宋体"/>
          <w:b w:val="0"/>
          <w:sz w:val="24"/>
        </w:rPr>
        <w:t>《庄子》被道教尊为《南华真经》，其塑造的理想人格与修炼方法，直接构成了道教神仙信仰的人格范式与修持逻辑。庄子笔下的四类理想人格，真人、至人、神人、圣人，为道教神仙形象提供了经典原型。</w:t>
      </w:r>
    </w:p>
    <w:p>
      <w:pPr>
        <w:spacing w:before="80" w:after="0" w:line="360" w:lineRule="exact"/>
        <w:ind w:firstLine="480"/>
      </w:pPr>
      <w:r>
        <w:rPr>
          <w:rFonts w:ascii="宋体" w:hAnsi="宋体" w:eastAsia="宋体"/>
          <w:b w:val="0"/>
          <w:sz w:val="24"/>
        </w:rPr>
        <w:t>《大宗师》描摹真人：“古之真人……登高不栗，入水不濡，入火不热……真人之息以踵，众人之息以喉”，具备超越自然伤害、无生死执念的属性。《齐物论》刻绘至人：“至人神矣！大泽焚而不能热，河汉冱而不能寒……乘云气，骑日月，而游乎四海之外，死生无变于己”。《逍遥游》塑造神人：“藐姑射之山，有神人居焉，肌肤若冰雪，绰约若处子，不食五谷，吸风饮露，乘云气，御飞龙，而游乎四海之外”，这一形象完全符合道教神仙的典型特征。《天地》篇则明确提出成仙路径：“千岁厌世，去而上仙，乘彼白云，至于帝乡”。余平从生存论的视角深刻指出：“神仙观念与神仙信仰乃人类生存中完全不同的生存维度”，庄子的神仙叙事虽出自哲学沉思，但其在生存论上开启的超越性维度，正是后世道教神仙信仰得以安立的根本性根基。由此不难看出，理论与实践的互动仍需持续推进。</w:t>
      </w:r>
    </w:p>
    <w:p>
      <w:pPr>
        <w:spacing w:before="80" w:after="0" w:line="360" w:lineRule="exact"/>
        <w:ind w:firstLine="480"/>
      </w:pPr>
      <w:r>
        <w:rPr>
          <w:rFonts w:ascii="宋体" w:hAnsi="宋体" w:eastAsia="宋体"/>
          <w:b w:val="0"/>
          <w:sz w:val="24"/>
        </w:rPr>
        <w:t>在修持方法层面，《庄子》同样为道教提供了丰厚的思想资源。《达生》篇“壹其性，养其气，合其德，以通乎物之所造”，是内丹修炼的核心思想来源。《在宥》篇记载广成子告黄帝“我守其一，以处其和。故我修身千二百岁矣，吾形未常衰”，“守一”长生法由此确立。心斋与坐忘被道教赋予修炼内涵，陈景元从内丹角度解释“心斋”为“冲气洞虚，本无所待，然无待之中灵物自集”。唐代道士吴筠引老子、庄子之言为道教辩护，认为老子所说“深根固蒂，长生久视”，庄子所说“神将守形，形乃长生”，正是道教神仙之说的理论依据。刘仲宇在研究道教形神观时指出，道教形神观是道教思想内核的重要构成，庄子“形全精复，与天为一”的思想为道教“形神俱妙”的成仙理想提供了最直接的理论资源，道教内丹学的“性命双修”论实质上是对庄子形神观的宗教化展开。由此，《庄子》中的理想人格与修持方法从哲学层面转化为道教神仙信仰的人格范式与修持逻辑。</w:t>
      </w:r>
    </w:p>
    <w:p>
      <w:pPr>
        <w:pStyle w:val="Heading3"/>
        <w:spacing w:before="120" w:after="60" w:line="360" w:lineRule="exact"/>
      </w:pPr>
      <w:r>
        <w:rPr>
          <w:rFonts w:ascii="黑体" w:hAnsi="黑体" w:eastAsia="黑体"/>
          <w:b/>
          <w:sz w:val="24"/>
        </w:rPr>
        <w:t>三、《太平经》与神仙信仰的社会维度</w:t>
      </w:r>
    </w:p>
    <w:p>
      <w:pPr>
        <w:spacing w:before="80" w:after="0" w:line="360" w:lineRule="exact"/>
        <w:ind w:firstLine="480"/>
      </w:pPr>
      <w:r>
        <w:rPr>
          <w:rFonts w:ascii="宋体" w:hAnsi="宋体" w:eastAsia="宋体"/>
          <w:b w:val="0"/>
          <w:sz w:val="24"/>
        </w:rPr>
        <w:t>《太平经》是道教最早的经典之一，其中包含了丰富的神仙信仰内容，为道教神仙信仰注入了社会关怀维度。《太平经》将神仙分为九等，建立了最早的神仙等级体系；提出“承负”说，将个人修行与家族、社会的命运联系起来，使神仙信仰不再局限于个人修炼，而具有了社会伦理维度。</w:t>
      </w:r>
    </w:p>
    <w:p>
      <w:pPr>
        <w:spacing w:before="80" w:after="0" w:line="360" w:lineRule="exact"/>
        <w:ind w:firstLine="480"/>
      </w:pPr>
      <w:r>
        <w:rPr>
          <w:rFonts w:ascii="宋体" w:hAnsi="宋体" w:eastAsia="宋体"/>
          <w:b w:val="0"/>
          <w:sz w:val="24"/>
        </w:rPr>
        <w:t>《太平经》卷一一四记载：“奴婢贤者得为善人，善人好学得成仙人，仙人无数时得成真人，真人无数时得成大神人，大神人无数时得成皇天，皇天无数时得成大道”，这一从奴婢到大道的九等递升体系，虽然带有等级社会的印记，但其核心意涵在于：成仙之路是开放的、递进的，人人都有可能通过修行实现生命的超越。这种“阶梯式”的成仙路径，比《庄子》中那种天赋异禀的神人形象更具可操作性，为道教神仙信仰的大众化传播奠定了理论基础。詹石窗在研究道教神仙信仰的伦理教化精神时强调，《太平经》的九等成仙体系与“承负”说，将个人修仙与社会伦理紧密捆绑，使神仙信仰不再是纯粹的个体超越追求，而具有了社会教化的伦理功能，这一转向对道教神仙信仰的后续发展影响深远。这一观点的启发性在于，它提示我们在考察传统与现代的关系时需保持辩证视角。</w:t>
      </w:r>
    </w:p>
    <w:p>
      <w:pPr>
        <w:spacing w:before="80" w:after="0" w:line="360" w:lineRule="exact"/>
        <w:ind w:firstLine="480"/>
      </w:pPr>
      <w:r>
        <w:rPr>
          <w:rFonts w:ascii="宋体" w:hAnsi="宋体" w:eastAsia="宋体"/>
          <w:b w:val="0"/>
          <w:sz w:val="24"/>
        </w:rPr>
        <w:t>此外，《太平经》将“太平”理想与神仙信仰相联系，主张“天地人三合”的和谐秩序，强调神仙不只是远离尘世的存在，更是维护社会和谐的积极力量。这一思路在后世道教中得到充分发展，从《度人经》的“仙道贵生，无量度人”到全真道的“真功真行”，神仙信仰的社会关怀维度不断深化。朱越利在讨论道教神学的调适性时指出：“任何宗教都有自己不容易改变、不容易放弃的那部分内容”，神仙信仰作为道教最核心的信仰内容，其社会关怀维度的持续深化恰恰体现了道教在坚守核心信仰的同时，不断调整自身以回应社会需求的内在机制。以上研究成果为本文的分析视角提供了学理支撑。</w:t>
      </w:r>
    </w:p>
    <w:p>
      <w:pPr>
        <w:pStyle w:val="Heading3"/>
        <w:spacing w:before="120" w:after="60" w:line="360" w:lineRule="exact"/>
      </w:pPr>
      <w:r>
        <w:rPr>
          <w:rFonts w:ascii="黑体" w:hAnsi="黑体" w:eastAsia="黑体"/>
          <w:b/>
          <w:sz w:val="24"/>
        </w:rPr>
        <w:t>四、方仙道与神仙信仰的实践转向</w:t>
      </w:r>
    </w:p>
    <w:p>
      <w:pPr>
        <w:spacing w:before="80" w:after="0" w:line="360" w:lineRule="exact"/>
        <w:ind w:firstLine="480"/>
      </w:pPr>
      <w:r>
        <w:rPr>
          <w:rFonts w:ascii="宋体" w:hAnsi="宋体" w:eastAsia="宋体"/>
          <w:b w:val="0"/>
          <w:sz w:val="24"/>
        </w:rPr>
        <w:t>如果说先秦道家为神仙信仰提供了思想基础，那么战国至秦汉的方仙道则推动了神仙信仰从思想想象向实践追求的转化。方仙道以追求长生不死为宗旨，以齐人邹衍的阴阳五行学说为理论框架，以方士群体为实践主体，将先秦典籍中对神仙的哲学想象转化为可操作的修炼方术。干春松在《仙与道：神仙信仰与道家修养》中深入分析了这一转化过程，指出方仙道的兴起标志着神仙信仰从哲学思辨领域进入实践操作领域的历史性转折，方士群体作为最早的神仙信仰实践者，其活动不仅验证了神仙信仰的可实践性，也为后世道教的修炼方术奠定了最初的实践范式。基于以上论述，本文认为应当从更综合的视角审视这一问题。</w:t>
      </w:r>
    </w:p>
    <w:p>
      <w:pPr>
        <w:spacing w:before="80" w:after="0" w:line="360" w:lineRule="exact"/>
        <w:ind w:firstLine="480"/>
      </w:pPr>
      <w:r>
        <w:rPr>
          <w:rFonts w:ascii="宋体" w:hAnsi="宋体" w:eastAsia="宋体"/>
          <w:b w:val="0"/>
          <w:sz w:val="24"/>
        </w:rPr>
        <w:t>《史记·封禅书》记载，齐威王、齐宣王及燕昭王皆曾“使人入海求蓬莱、方丈、瀛洲”三神山，“诸仙人及不死之药皆在焉”。秦始皇统一六国后，“遣徐巿发童男女数千人入海求仙人”，又“使韩终、侯公、石生求仙人不死之药”。汉武帝更是大力崇信方仙之术，宠信李少君、栾大等方士。这些历史记载表明，神仙信仰在秦汉时期已从思想层面的想象发展为实践层面的追求，方仙道是其关键的转化环节。李远国从道教史的整体视野审视方仙道的历史地位，认为方仙道虽然并非严格意义上的宗教组织，但它在神仙信仰发展史上承担了承前启后的关键角色：向上承接先秦道家对神仙的哲学想象，向下开启道教对神仙信仰的宗教化建构，是神仙信仰从思想到宗教之间不可或缺的过渡环节。这一见解对于把握问题的核心具有关键意义。</w:t>
      </w:r>
    </w:p>
    <w:p>
      <w:pPr>
        <w:spacing w:before="80" w:after="0" w:line="360" w:lineRule="exact"/>
        <w:ind w:firstLine="480"/>
      </w:pPr>
      <w:r>
        <w:rPr>
          <w:rFonts w:ascii="宋体" w:hAnsi="宋体" w:eastAsia="宋体"/>
          <w:b w:val="0"/>
          <w:sz w:val="24"/>
        </w:rPr>
        <w:t>方仙道的实践体系并非单一的入海求仙活动，而是涵盖了多种修炼方术的复合体系。从《史记》《汉书》等文献记载来看，方仙道的修炼方术至少包括以下几个层面：其一为寻仙访药，即入海寻求神山仙药，这是最为人知的方仙道实践；其二为辟谷服食，通过特殊的饮食禁忌与药物服食追求长生；其三为导引行气，即通过身体动作与呼吸调控来修养身心；其四为房中术，通过男女交接之术追求延年益寿。这些方术虽在理论上尚欠系统，但在实践上已形成了初步的修炼体系，为道教修炼方术的丰富发展提供了直接的经验积累。牟钟鉴在论述道教历次重大转型的历史逻辑时指出，道教历史上的历次重大转型，都是对现实危机的回应，方仙道虽然推动了神仙信仰的实践转向，但其方术体系的零散性与理论支撑的匮乏，正是促使神仙信仰在东汉时期向宗教化、制度化方向转型的现实动因。以上梳理为本研究构建分析框架提供了重要参考。</w:t>
      </w:r>
    </w:p>
    <w:p>
      <w:pPr>
        <w:spacing w:before="80" w:after="0" w:line="360" w:lineRule="exact"/>
        <w:ind w:firstLine="480"/>
      </w:pPr>
      <w:r>
        <w:rPr>
          <w:rFonts w:ascii="宋体" w:hAnsi="宋体" w:eastAsia="宋体"/>
          <w:b w:val="0"/>
          <w:sz w:val="24"/>
        </w:rPr>
        <w:t>方仙道的实践还深刻影响了秦汉时期的社会文化风貌。从齐威王到汉武帝，帝王对神仙方术的推崇不仅推动了方士群体的壮大，也在社会上层形成了浓厚的求仙氛围。这种氛围催生了大量与神仙信仰相关的文化创造，如汉代画像石中频繁出现的羽人、西王母等神仙图像，以及铜镜铭文中常见的“尚方作镜真大好，上有仙人不知老”等神仙祈愿文字，都反映了神仙信仰在秦汉社会的广泛影响。然而，方仙道虽推动了神仙信仰的实践转向，但其依赖帝王支持的路径也暴露了严重局限：一方面，方仙道过度依附于政治权力，一旦帝王不再崇信，方仙道便失去生存基础；另一方面，方仙道的修炼方术（如入海求仙、炼丹服药）缺乏系统的理论支撑，在实践中屡遭失败。正是这些局限，促使神仙信仰在东汉时期向宗教化、制度化的方向转型，道教由此诞生。朱越利在分析道教形成的历史动因时指出：“道教的神和神学也在自觉地不断地进行调整和变化，适者生存的规律对宗教同样适用”，方仙道的失败恰恰构成了道教制度化的反面推动力，使神仙信仰从依附帝王转向建立独立的宗教组织与理论体系。这表明，如何在实践中实现理论与实践的统一仍是关键议题。</w:t>
      </w:r>
    </w:p>
    <w:p>
      <w:pPr>
        <w:spacing w:before="80" w:after="0" w:line="360" w:lineRule="exact"/>
        <w:ind w:firstLine="480"/>
      </w:pPr>
      <w:r>
        <w:rPr>
          <w:rFonts w:ascii="宋体" w:hAnsi="宋体" w:eastAsia="宋体"/>
          <w:b w:val="0"/>
          <w:sz w:val="24"/>
        </w:rPr>
        <w:t>第二节 神仙信仰的历史演变</w:t>
      </w:r>
    </w:p>
    <w:p>
      <w:pPr>
        <w:spacing w:before="80" w:after="0" w:line="360" w:lineRule="exact"/>
        <w:ind w:firstLine="480"/>
      </w:pPr>
      <w:r>
        <w:rPr>
          <w:rFonts w:ascii="宋体" w:hAnsi="宋体" w:eastAsia="宋体"/>
          <w:b w:val="0"/>
          <w:sz w:val="24"/>
        </w:rPr>
        <w:t>道教神仙信仰的历史演变，大致可分为四个重要阶段，每一阶段的转型都体现了神仙信仰“随方设教”的自我调适传统。</w:t>
      </w:r>
    </w:p>
    <w:p>
      <w:pPr>
        <w:pStyle w:val="Heading3"/>
        <w:spacing w:before="120" w:after="60" w:line="360" w:lineRule="exact"/>
      </w:pPr>
      <w:r>
        <w:rPr>
          <w:rFonts w:ascii="黑体" w:hAnsi="黑体" w:eastAsia="黑体"/>
          <w:b/>
          <w:sz w:val="24"/>
        </w:rPr>
        <w:t>一、汉魏六朝：神仙信仰的制度化与体系化</w:t>
      </w:r>
    </w:p>
    <w:p>
      <w:pPr>
        <w:spacing w:before="80" w:after="0" w:line="360" w:lineRule="exact"/>
        <w:ind w:firstLine="480"/>
      </w:pPr>
      <w:r>
        <w:rPr>
          <w:rFonts w:ascii="宋体" w:hAnsi="宋体" w:eastAsia="宋体"/>
          <w:b w:val="0"/>
          <w:sz w:val="24"/>
        </w:rPr>
        <w:t>东汉道教的创立，标志着神仙信仰从方仙道的散漫状态进入制度化、体系化的新阶段。太平道和五斗米道都将神仙信仰作为核心教义，但方式不同：太平道以神仙信仰动员社会力量，五斗米道则以神仙信仰构建宗教秩序。</w:t>
      </w:r>
    </w:p>
    <w:p>
      <w:pPr>
        <w:spacing w:before="80" w:after="0" w:line="360" w:lineRule="exact"/>
        <w:ind w:firstLine="480"/>
      </w:pPr>
      <w:r>
        <w:rPr>
          <w:rFonts w:ascii="宋体" w:hAnsi="宋体" w:eastAsia="宋体"/>
          <w:b w:val="0"/>
          <w:sz w:val="24"/>
        </w:rPr>
        <w:t>汉魏六朝时期，道教神仙信仰的发展主要体现在三个方面：</w:t>
      </w:r>
    </w:p>
    <w:p>
      <w:pPr>
        <w:spacing w:before="80" w:after="0" w:line="360" w:lineRule="exact"/>
        <w:ind w:firstLine="480"/>
      </w:pPr>
      <w:r>
        <w:rPr>
          <w:rFonts w:ascii="宋体" w:hAnsi="宋体" w:eastAsia="宋体"/>
          <w:b w:val="0"/>
          <w:sz w:val="24"/>
        </w:rPr>
        <w:t>一是神仙谱系的初步构建。陶弘景《真灵位业图》首次为道教神仙建立系统谱系，将纷繁复杂的神仙世界整理为七个层级，从元始天尊到酆都北阴大帝，构建了从天界到冥府的完整神仙秩序。这一谱系的建立，标志着道教神仙信仰从零散的、地方性的神仙崇拜发展为系统化的、普世性的神学体系。王卡在研究道教神学的中国特色时指出，陶弘景《真灵位业图》所构建的神仙谱系，不仅是对道教神仙世界的整理，更体现了中国宗教特有的“等级有序、各安其位”的神学思维，这种神学思维深受儒家礼制文化的影响，是道教神学中国特色的重要体现。由此可以确认，该问题具有多维度考察的必要性与可能性。</w:t>
      </w:r>
    </w:p>
    <w:p>
      <w:pPr>
        <w:spacing w:before="80" w:after="0" w:line="360" w:lineRule="exact"/>
        <w:ind w:firstLine="480"/>
      </w:pPr>
      <w:r>
        <w:rPr>
          <w:rFonts w:ascii="宋体" w:hAnsi="宋体" w:eastAsia="宋体"/>
          <w:b w:val="0"/>
          <w:sz w:val="24"/>
        </w:rPr>
        <w:t>二是修炼方术的系统化。《抱朴子内篇》对神仙方术进行了系统整理和理论提升，葛洪明确提出“仙可学致”的命题，将神仙信仰从天赋异禀的特殊禀赋转化为可以通过修炼达成的目标，极大地拓展了神仙信仰的群众基础。同时，葛洪将神仙分为天仙、地仙、尸解仙三等，建立了比《太平经》更为成熟的神仙等级体系。刘仲宇从道教形神观的角度分析葛洪的神仙学说，认为葛洪“仙可学致”命题的提出，不仅在实践层面拓展了神仙信仰的群众基础，更在理论层面确立了道教形神观中“形神可固”的基本信念，为后世道教修炼体系的发展奠定了形神论的理论根基。这一论断为我们理解问题的复杂性提供了有力的理论依据。</w:t>
      </w:r>
    </w:p>
    <w:p>
      <w:pPr>
        <w:spacing w:before="80" w:after="0" w:line="360" w:lineRule="exact"/>
        <w:ind w:firstLine="480"/>
      </w:pPr>
      <w:r>
        <w:rPr>
          <w:rFonts w:ascii="宋体" w:hAnsi="宋体" w:eastAsia="宋体"/>
          <w:b w:val="0"/>
          <w:sz w:val="24"/>
        </w:rPr>
        <w:t>三是神仙信仰与政治秩序的互动。寇谦之“清整道教”改革，将神仙信仰与国家政治秩序相结合，太上老君“授”其天师之位，使北天师道获得了政治合法性；陆修静整理道教科仪，为神仙信仰的集体实践提供了规范化的仪式框架。</w:t>
      </w:r>
    </w:p>
    <w:p>
      <w:pPr>
        <w:pStyle w:val="Heading3"/>
        <w:spacing w:before="120" w:after="60" w:line="360" w:lineRule="exact"/>
      </w:pPr>
      <w:r>
        <w:rPr>
          <w:rFonts w:ascii="黑体" w:hAnsi="黑体" w:eastAsia="黑体"/>
          <w:b/>
          <w:sz w:val="24"/>
        </w:rPr>
        <w:t>二、隋唐宋元：神仙信仰的内转与深化</w:t>
      </w:r>
    </w:p>
    <w:p>
      <w:pPr>
        <w:spacing w:before="80" w:after="0" w:line="360" w:lineRule="exact"/>
        <w:ind w:firstLine="480"/>
      </w:pPr>
      <w:r>
        <w:rPr>
          <w:rFonts w:ascii="宋体" w:hAnsi="宋体" w:eastAsia="宋体"/>
          <w:b w:val="0"/>
          <w:sz w:val="24"/>
        </w:rPr>
        <w:t>隋唐宋元时期是道教神仙信仰发生深刻转型的时期，其核心特征是从外求转向内修，从肉体成仙的追求转向精神超越的境界。</w:t>
      </w:r>
    </w:p>
    <w:p>
      <w:pPr>
        <w:spacing w:before="80" w:after="0" w:line="360" w:lineRule="exact"/>
        <w:ind w:firstLine="480"/>
      </w:pPr>
      <w:r>
        <w:rPr>
          <w:rFonts w:ascii="宋体" w:hAnsi="宋体" w:eastAsia="宋体"/>
          <w:b w:val="0"/>
          <w:sz w:val="24"/>
        </w:rPr>
        <w:t>外丹术的衰落是这一转型的直接动因。唐宋时期，服食丹药致死者屡见不鲜，外丹术的实践合法性遭遇严重危机。牟钟鉴指出，道教历史上的历次重大转型，都是对现实危机的回应，外丹术的衰落促使道教转向内丹修炼。内丹术以人体自身为“丹炉”，将修炼重心从外在的丹药转向内在的精气神，不仅解决了外丹术的安全性问题，更重要的是实现了神仙信仰从物质追求向精神超越的深化。牟钟鉴进一步强调，外丹术向内丹术的转型不仅是修炼方式的转变，更是道教神仙信仰在精神层面的一次自我超越，它标志着道教对神仙本质的理解从外在的肉体不死升华为内在的精神自由，这一转型深刻影响了后世道教的发展走向。综上所述，既有研究虽已奠定基础，但仍存在拓展空间。</w:t>
      </w:r>
    </w:p>
    <w:p>
      <w:pPr>
        <w:spacing w:before="80" w:after="0" w:line="360" w:lineRule="exact"/>
        <w:ind w:firstLine="480"/>
      </w:pPr>
      <w:r>
        <w:rPr>
          <w:rFonts w:ascii="宋体" w:hAnsi="宋体" w:eastAsia="宋体"/>
          <w:b w:val="0"/>
          <w:sz w:val="24"/>
        </w:rPr>
        <w:t>这一转型的标志性成果是全真道的兴起。王重阳创立全真道，明确提出“真功真行”的修行理念，将精神超越（真功）与社会实践（真行）统一，标志着神仙信仰完成了从追求肉体不死到追求精神超越的重大转型。王重阳云：“跳出五行归碧落，冲开三界上青霄”，其追求的不再是肉身飞升，而是精神的自由解脱。全真道将禅宗心性论融入道教修炼体系，强调“明心见性”为修仙根本，使神仙信仰获得了新的精神深度。潘显一从道教美学的视角审视全真道的精神转型，认为全真道将“仙格美”从外在的形体超异转向内在的心性澄明，在道教美学史上实现了一次从“形美”到“神美”的深刻跃迁，其“道—美”范畴在心性论层面获得了前所未有的美学深度。这一判断进一步印证了本研究选题的学术价值与现实意义。</w:t>
      </w:r>
    </w:p>
    <w:p>
      <w:pPr>
        <w:spacing w:before="80" w:after="0" w:line="360" w:lineRule="exact"/>
        <w:ind w:firstLine="480"/>
      </w:pPr>
      <w:r>
        <w:rPr>
          <w:rFonts w:ascii="宋体" w:hAnsi="宋体" w:eastAsia="宋体"/>
          <w:b w:val="0"/>
          <w:sz w:val="24"/>
        </w:rPr>
        <w:t>曹玉华系统梳理了道教“仙真”形态的三次重大演变，从早期侧重精神成仙，到魏晋南北朝侧重肉体成仙，再到唐宋以后回归侧重精神成仙，揭示了神仙信仰内涵的历史变迁规律。曹玉华进一步指出，这三次演变并非简单的循环往复，而是螺旋式上升的过程：唐宋以后回归精神成仙，是在更高层次上对早期精神超越的复归，它吸纳了魏晋以来肉体成仙的理论成果，使精神超越获得了更为充实的理论基础与实践路径。从以上学者的论述中不难发现，学界对此问题的关注正在持续深化。</w:t>
      </w:r>
    </w:p>
    <w:p>
      <w:pPr>
        <w:pStyle w:val="Heading3"/>
        <w:spacing w:before="120" w:after="60" w:line="360" w:lineRule="exact"/>
      </w:pPr>
      <w:r>
        <w:rPr>
          <w:rFonts w:ascii="黑体" w:hAnsi="黑体" w:eastAsia="黑体"/>
          <w:b/>
          <w:sz w:val="24"/>
        </w:rPr>
        <w:t>三、明清至民国：神仙信仰的民间化与多元并存</w:t>
      </w:r>
    </w:p>
    <w:p>
      <w:pPr>
        <w:spacing w:before="80" w:after="0" w:line="360" w:lineRule="exact"/>
        <w:ind w:firstLine="480"/>
      </w:pPr>
      <w:r>
        <w:rPr>
          <w:rFonts w:ascii="宋体" w:hAnsi="宋体" w:eastAsia="宋体"/>
          <w:b w:val="0"/>
          <w:sz w:val="24"/>
        </w:rPr>
        <w:t>明清以降，道教神仙信仰呈现出民间化、世俗化与正统传承多元并存的格局。在官方层面，明代朝廷对道教实行“管控与利用并举”的政策，既扶持正一道管理道教事务，又对道教宫观和科仪进行规范约束。清代则对道教采取了更为严格的管控政策，正一道的天师制度虽得以保留，但政治影响力大幅下降。</w:t>
      </w:r>
    </w:p>
    <w:p>
      <w:pPr>
        <w:spacing w:before="80" w:after="0" w:line="360" w:lineRule="exact"/>
        <w:ind w:firstLine="480"/>
      </w:pPr>
      <w:r>
        <w:rPr>
          <w:rFonts w:ascii="宋体" w:hAnsi="宋体" w:eastAsia="宋体"/>
          <w:b w:val="0"/>
          <w:sz w:val="24"/>
        </w:rPr>
        <w:t>在民间层面，神仙信仰与地方民俗深度融合，呈现出鲜明的地域特色。妈祖（天妃）、关帝、文昌帝君、财神等神仙在民间广泛信仰，虽然这些信仰的科仪传承与道教正一、全真两大派系有所不同，但其神仙谱系和信仰逻辑仍根植于道教传统。朱越利在讨论宗教的调适性时指出：“道教的神和神学也在自觉地不断地进行调整和变化，适者生存的规律对宗教同样适用”，明清时期神仙信仰的民间化并非道教的衰败，而是神仙信仰为适应社会变迁而进行的自我调适，这种调适使神仙信仰在制度化宗教衰微的背景下依然保持了旺盛的生命力。这一论断为本研究的分析提供了重要的理论参照。</w:t>
      </w:r>
    </w:p>
    <w:p>
      <w:pPr>
        <w:spacing w:before="80" w:after="0" w:line="360" w:lineRule="exact"/>
        <w:ind w:firstLine="480"/>
      </w:pPr>
      <w:r>
        <w:rPr>
          <w:rFonts w:ascii="宋体" w:hAnsi="宋体" w:eastAsia="宋体"/>
          <w:b w:val="0"/>
          <w:sz w:val="24"/>
        </w:rPr>
        <w:t>这一时期，道教神仙信仰面临的核心矛盾是：正统传承的日渐衰微与民间信仰的蓬勃生机之间的张力。道教宫观和道派组织日趋衰弱，但神仙信仰在民间的影响却不断扩大，这恰恰说明神仙信仰具有超越制度化宗教的生命力。潘显一从道教美学的角度分析指出，民间化的神仙信仰虽然失去了正统道教的精致神学包装，但其所展现的“仙格美”却以更为质朴、更为鲜活的方式渗透于民众的日常生活与审美体验之中，道教“道—美”范畴在民间信仰中获得了更为广泛的审美接受与文化传承。由此可见，该问题仍有进一步深化的空间。</w:t>
      </w:r>
    </w:p>
    <w:p>
      <w:pPr>
        <w:pStyle w:val="Heading3"/>
        <w:spacing w:before="120" w:after="60" w:line="360" w:lineRule="exact"/>
      </w:pPr>
      <w:r>
        <w:rPr>
          <w:rFonts w:ascii="黑体" w:hAnsi="黑体" w:eastAsia="黑体"/>
          <w:b/>
          <w:sz w:val="24"/>
        </w:rPr>
        <w:t>四、当代存续：神仙信仰在新时代的承续与挑战</w:t>
      </w:r>
    </w:p>
    <w:p>
      <w:pPr>
        <w:spacing w:before="80" w:after="0" w:line="360" w:lineRule="exact"/>
        <w:ind w:firstLine="480"/>
      </w:pPr>
      <w:r>
        <w:rPr>
          <w:rFonts w:ascii="宋体" w:hAnsi="宋体" w:eastAsia="宋体"/>
          <w:b w:val="0"/>
          <w:sz w:val="24"/>
        </w:rPr>
        <w:t>新中国成立以来，道教经历了从恢复到发展的曲折历程。改革开放后，道教宫观逐步恢复，道教组织和学术研究重新起步。进入新时代，道教神仙信仰的存续形态呈现新的特征：</w:t>
      </w:r>
    </w:p>
    <w:p>
      <w:pPr>
        <w:spacing w:before="80" w:after="0" w:line="360" w:lineRule="exact"/>
        <w:ind w:firstLine="480"/>
      </w:pPr>
      <w:r>
        <w:rPr>
          <w:rFonts w:ascii="宋体" w:hAnsi="宋体" w:eastAsia="宋体"/>
          <w:b w:val="0"/>
          <w:sz w:val="24"/>
        </w:rPr>
        <w:t>一方面，神仙信仰在宫观宗教生活中仍然保持着核心地位，斋醮法会、神诞庆典等传统科仪活动持续进行，武当山、龙虎山、青城山等道教名山依然是信众朝拜的圣地。另一方面，神仙信仰在当代社会中面临新的挑战：科学理性主义的冲击使神仙信仰的合理性受到质疑，青年道众的匮乏使信仰传承面临断层风险，科仪活动的商业化倾向使信仰本质日渐疏离。熊铁基在审视道教神仙信仰的当代处境时强调：“神仙信仰贯彻始终，到今天也是很有意义的”，神仙信仰作为道教的核心信仰，其当代价值不应仅从实用功能层面加以衡量，更应从中华民族精神生活与文化认同的深层需要来理解。盖建民亦指出，道教之道既是宗教神仙之道，又是自然之道，在当代生态文明建设与生命伦理的讨论中，道教神仙信仰所蕴含的“贵生”理念与“天人合一”的生态智慧，仍然具有重要的现代启示意义。以上论述为本文后续的论证奠定了理论基础。</w:t>
      </w:r>
    </w:p>
    <w:p>
      <w:pPr>
        <w:spacing w:before="80" w:after="0" w:line="360" w:lineRule="exact"/>
        <w:ind w:firstLine="480"/>
      </w:pPr>
      <w:r>
        <w:rPr>
          <w:rFonts w:ascii="宋体" w:hAnsi="宋体" w:eastAsia="宋体"/>
          <w:b w:val="0"/>
          <w:sz w:val="24"/>
        </w:rPr>
        <w:t>第三节 神仙信仰的核心内涵</w:t>
      </w:r>
    </w:p>
    <w:p>
      <w:pPr>
        <w:spacing w:before="80" w:after="0" w:line="360" w:lineRule="exact"/>
        <w:ind w:firstLine="480"/>
      </w:pPr>
      <w:r>
        <w:rPr>
          <w:rFonts w:ascii="宋体" w:hAnsi="宋体" w:eastAsia="宋体"/>
          <w:b w:val="0"/>
          <w:sz w:val="24"/>
        </w:rPr>
        <w:t>基于以上历史梳理，道教神仙信仰的核心内涵可以从以下三个层面加以概括：</w:t>
      </w:r>
    </w:p>
    <w:p>
      <w:pPr>
        <w:pStyle w:val="Heading3"/>
        <w:spacing w:before="120" w:after="60" w:line="360" w:lineRule="exact"/>
      </w:pPr>
      <w:r>
        <w:rPr>
          <w:rFonts w:ascii="黑体" w:hAnsi="黑体" w:eastAsia="黑体"/>
          <w:b/>
          <w:sz w:val="24"/>
        </w:rPr>
        <w:t>一、“道—气—神”的三层信仰结构</w:t>
      </w:r>
    </w:p>
    <w:p>
      <w:pPr>
        <w:spacing w:before="80" w:after="0" w:line="360" w:lineRule="exact"/>
        <w:ind w:firstLine="480"/>
      </w:pPr>
      <w:r>
        <w:rPr>
          <w:rFonts w:ascii="宋体" w:hAnsi="宋体" w:eastAsia="宋体"/>
          <w:b w:val="0"/>
          <w:sz w:val="24"/>
        </w:rPr>
        <w:t>道教神仙信仰的核心结构是“道—气—神”的三层递进体系。“道”是最高本源，“气”是道与万物之间的中介，“神”是道的显化和人格化。这一结构贯穿于道教神仙信仰的全部历史。盖建民指出，道教之道，既是宗教神仙之道，又是自然之道，道教长生信仰是道教教义的核心，也是道教区别于其他宗教的最重要特质。王卡从比较宗教学的视角进一步阐释了这一结构的独特性，指出道教“道—气—神”的三层信仰结构体现了道教神学的中国特色：不同于亚伯拉罕宗教传统中创造者与被造物的绝对二分，道教的神圣与世俗之间通过“气”的中介实现了连续与贯通，这种“连续性”的神学思维是中国宗教区别于西方宗教的根本特征之一。这一分析深刻揭示了问题的实质，值得重视。</w:t>
      </w:r>
    </w:p>
    <w:p>
      <w:pPr>
        <w:pStyle w:val="Heading3"/>
        <w:spacing w:before="120" w:after="60" w:line="360" w:lineRule="exact"/>
      </w:pPr>
      <w:r>
        <w:rPr>
          <w:rFonts w:ascii="黑体" w:hAnsi="黑体" w:eastAsia="黑体"/>
          <w:b/>
          <w:sz w:val="24"/>
        </w:rPr>
        <w:t>二、“仙道贵生”的基本宗教精神</w:t>
      </w:r>
    </w:p>
    <w:p>
      <w:pPr>
        <w:spacing w:before="80" w:after="0" w:line="360" w:lineRule="exact"/>
        <w:ind w:firstLine="480"/>
      </w:pPr>
      <w:r>
        <w:rPr>
          <w:rFonts w:ascii="宋体" w:hAnsi="宋体" w:eastAsia="宋体"/>
          <w:b w:val="0"/>
          <w:sz w:val="24"/>
        </w:rPr>
        <w:t>“仙道贵生，无量度人”出自《度人经》，是道教神仙信仰最核心的宗教精神。“贵生”是道教区别于其他宗教的根本特征，道教不以求死后的彼岸解脱为归宿，而以现世生命的超越和提升为追求。“仙道贵生”意味着：神仙信仰的终极目标不是脱离现世，而是在现世中实现生命的最大价值。这一精神贯穿于道教神仙信仰的全部历史，从《道德经》的“长生久视”到内丹学的“性命双修”，始终围绕“生命”这一核心展开。李远国从道教神仙谱系的宏观视野强调，“仙道贵生”不仅是道教神仙信仰的宗教精神，更是中华文明“重生”“贵生”传统的宗教表达，道教神仙信仰的全部历史演变都可以视为这一精神在不同历史条件下的具体展开。潘显一则从道教美学的独特视角阐释“仙道贵生”的深层意涵，认为道教“贵生”精神所指向的不仅是生命的延续，更是生命的审美化存在，神仙即是生命之美的极致形态，“仙格美”作为道教美学“道—美”范畴的最高呈现，其本质是对生命之美的终极追求。据此可见，在新时代背景下这一问题更显紧迫性。</w:t>
      </w:r>
    </w:p>
    <w:p>
      <w:pPr>
        <w:pStyle w:val="Heading3"/>
        <w:spacing w:before="120" w:after="60" w:line="360" w:lineRule="exact"/>
      </w:pPr>
      <w:r>
        <w:rPr>
          <w:rFonts w:ascii="黑体" w:hAnsi="黑体" w:eastAsia="黑体"/>
          <w:b/>
          <w:sz w:val="24"/>
        </w:rPr>
        <w:t>三、修仙实践与道德修养的统一</w:t>
      </w:r>
    </w:p>
    <w:p>
      <w:pPr>
        <w:spacing w:before="80" w:after="0" w:line="360" w:lineRule="exact"/>
        <w:ind w:firstLine="480"/>
      </w:pPr>
      <w:r>
        <w:rPr>
          <w:rFonts w:ascii="宋体" w:hAnsi="宋体" w:eastAsia="宋体"/>
          <w:b w:val="0"/>
          <w:sz w:val="24"/>
        </w:rPr>
        <w:t>道教神仙信仰从不是纯粹的技术性修炼，而始终与道德修养紧密相连。《抱朴子内篇》明确提出“欲求仙者，要当以忠孝和顺仁信为本”，《度人经》的“无量度人”将成仙与济世统一，全真道的“真功真行”将个人修炼与社会实践结合。这种修仙与修德的统一，是道教神仙信仰的伦理根基，也是其与社会主义核心价值观对接的内在依据。詹石窗在系统研究道教神仙信仰的伦理教化精神时深刻指出，道教神仙信仰自始至终蕴含着丰富的伦理教化内涵，修仙与修德的统一不是外在的附加要求，而是神仙信仰的内在逻辑，只有道德完善者方能与“道”合真，实现真正的神仙境界，这一逻辑使道教神仙信仰天然具有伦理教化的社会功能。朱越利亦从宗教调适的角度分析认为，道教神仙信仰中修仙与修德统一的传统，使道教在面对不同时代的社会伦理要求时，始终能够找到信仰内核与时代价值之间的契合点，这是道教神仙信仰历久弥新的重要原因。从上述论述中可以进一步推知，实践层面的探索尤为关键。</w:t>
      </w:r>
    </w:p>
    <w:p>
      <w:pPr>
        <w:spacing w:before="80" w:after="0" w:line="360" w:lineRule="exact"/>
        <w:ind w:firstLine="480"/>
      </w:pPr>
      <w:r>
        <w:rPr>
          <w:rFonts w:ascii="宋体" w:hAnsi="宋体" w:eastAsia="宋体"/>
          <w:b w:val="0"/>
          <w:sz w:val="24"/>
        </w:rPr>
        <w:t>第二章 新时代道教神仙信仰传承的现实境遇</w:t>
      </w:r>
    </w:p>
    <w:p>
      <w:pPr>
        <w:spacing w:before="80" w:after="0" w:line="360" w:lineRule="exact"/>
        <w:ind w:firstLine="480"/>
      </w:pPr>
      <w:r>
        <w:rPr>
          <w:rFonts w:ascii="宋体" w:hAnsi="宋体" w:eastAsia="宋体"/>
          <w:b w:val="0"/>
          <w:sz w:val="24"/>
        </w:rPr>
        <w:t>新时代社会深刻变革，道教神仙信仰的传承面临多重现实困境。这些困境并非道教独有，而是中国传统宗教在现代化转型中普遍遭遇的挑战，但在神仙信仰这一核心领域表现得尤为突出和紧迫。</w:t>
      </w:r>
    </w:p>
    <w:p>
      <w:pPr>
        <w:spacing w:before="80" w:after="0" w:line="360" w:lineRule="exact"/>
        <w:ind w:firstLine="480"/>
      </w:pPr>
      <w:r>
        <w:rPr>
          <w:rFonts w:ascii="宋体" w:hAnsi="宋体" w:eastAsia="宋体"/>
          <w:b w:val="0"/>
          <w:sz w:val="24"/>
        </w:rPr>
        <w:t>第一节 信仰理解浅表化与阐释滞后</w:t>
      </w:r>
    </w:p>
    <w:p>
      <w:pPr>
        <w:spacing w:before="80" w:after="0" w:line="360" w:lineRule="exact"/>
        <w:ind w:firstLine="480"/>
      </w:pPr>
      <w:r>
        <w:rPr>
          <w:rFonts w:ascii="宋体" w:hAnsi="宋体" w:eastAsia="宋体"/>
          <w:b w:val="0"/>
          <w:sz w:val="24"/>
        </w:rPr>
        <w:t>神仙信仰在当代社会中面临的最突出问题是信仰理解的浅表化。这一问题的实质，是信仰的义理阐释未能跟上时代发展的步伐，导致信众对神仙信仰的理解停留在表面层次，缺乏深层的精神体认。</w:t>
      </w:r>
    </w:p>
    <w:p>
      <w:pPr>
        <w:pStyle w:val="Heading3"/>
        <w:spacing w:before="120" w:after="60" w:line="360" w:lineRule="exact"/>
      </w:pPr>
      <w:r>
        <w:rPr>
          <w:rFonts w:ascii="黑体" w:hAnsi="黑体" w:eastAsia="黑体"/>
          <w:b/>
          <w:sz w:val="24"/>
        </w:rPr>
        <w:t>一、神仙信仰的功能化与功利化倾向</w:t>
      </w:r>
    </w:p>
    <w:p>
      <w:pPr>
        <w:spacing w:before="80" w:after="0" w:line="360" w:lineRule="exact"/>
        <w:ind w:firstLine="480"/>
      </w:pPr>
      <w:r>
        <w:rPr>
          <w:rFonts w:ascii="宋体" w:hAnsi="宋体" w:eastAsia="宋体"/>
          <w:b w:val="0"/>
          <w:sz w:val="24"/>
        </w:rPr>
        <w:t>当代信众对神仙信仰的理解，普遍呈现出功能化、功利化的倾向，信神拜仙更多是为了求财、求运、求健康等现实功利目的，而非出于对“道”的体悟与对生命超越的追求。神仙的功能性（如财神送财、药王治病、文昌保禄）被无限放大，而其信仰内涵（如“仙道贵生”的生命观、“济世利人”的价值观）则被遮蔽。</w:t>
      </w:r>
    </w:p>
    <w:p>
      <w:pPr>
        <w:spacing w:before="80" w:after="0" w:line="360" w:lineRule="exact"/>
        <w:ind w:firstLine="480"/>
      </w:pPr>
      <w:r>
        <w:rPr>
          <w:rFonts w:ascii="宋体" w:hAnsi="宋体" w:eastAsia="宋体"/>
          <w:b w:val="0"/>
          <w:sz w:val="24"/>
        </w:rPr>
        <w:t>陈耀庭指出，当代道教发展面临困难，包括“高速发展的社会生活和科技文化提出的各种人类生存问题，同道教百年未变的信仰滞后之间的矛盾，其后果就是道教信仰对于社会认识丧失了话语权”。陈耀庭进一步分析认为，当代道教在传播策略上长期走“底层路线”，即以通俗化的方式满足基层信众的功利性需求，这一策略虽然维系了道教的民间基础，却也在客观上加剧了信仰理解的浅表化，使得神仙信仰中最为核心的义理层面，如“道—气—神”的宇宙论结构、“性命双修”的修持逻辑，难以得到有效传达。 刘怀元对此亦有相近的观察，他强调：“道教过多精力放在修建场所，对文化建设重视不够。”这一判断揭示了道教界在资源配置上的偏差：宫观建筑的富丽堂皇往往取代了义理阐释的深入建设，物质层面的重视远甚于文化层面的深耕，这种偏差在客观上强化了信众对神仙信仰的功利化认知，信众看到的更多是金碧辉煌的神像和壮观的法会，而非神仙信仰背后深邃的义理内涵。 张继禹则从信仰本源出发指出，道教神仙信仰蕴含着“性命双修”的生命智慧，这一智慧主张精神与肉体的双重超越，远非功利化的祈福所能涵盖，然而当代信众对“性命双修”的深层内涵普遍缺乏认知，神仙信仰在民间实践中日益沦为一套功利性的祈福工具。</w:t>
      </w:r>
    </w:p>
    <w:p>
      <w:pPr>
        <w:pStyle w:val="Heading3"/>
        <w:spacing w:before="120" w:after="60" w:line="360" w:lineRule="exact"/>
      </w:pPr>
      <w:r>
        <w:rPr>
          <w:rFonts w:ascii="黑体" w:hAnsi="黑体" w:eastAsia="黑体"/>
          <w:b/>
          <w:sz w:val="24"/>
        </w:rPr>
        <w:t>二、信仰阐释与时代需求的脱节</w:t>
      </w:r>
    </w:p>
    <w:p>
      <w:pPr>
        <w:spacing w:before="80" w:after="0" w:line="360" w:lineRule="exact"/>
        <w:ind w:firstLine="480"/>
      </w:pPr>
      <w:r>
        <w:rPr>
          <w:rFonts w:ascii="宋体" w:hAnsi="宋体" w:eastAsia="宋体"/>
          <w:b w:val="0"/>
          <w:sz w:val="24"/>
        </w:rPr>
        <w:t>神仙信仰的义理阐释长期停留在传统框架中，未能对当代社会提出的生命意义、精神归宿、伦理困惑等深层问题作出有力回应。传统神仙信仰的阐释主要围绕神仙谱系、修仙方术、斋醮科仪等展开，而当代信众更为关切的，神仙信仰如何安顿现代人的精神生活、神仙信仰与科学理性是否相容、神仙信仰如何回应当代伦理问题，这些议题在道教界的义理阐释中几近缺席。</w:t>
      </w:r>
    </w:p>
    <w:p>
      <w:pPr>
        <w:spacing w:before="80" w:after="0" w:line="360" w:lineRule="exact"/>
        <w:ind w:firstLine="480"/>
      </w:pPr>
      <w:r>
        <w:rPr>
          <w:rFonts w:ascii="宋体" w:hAnsi="宋体" w:eastAsia="宋体"/>
          <w:b w:val="0"/>
          <w:sz w:val="24"/>
        </w:rPr>
        <w:t>程乐松对此有深刻的剖析，他指出：“道教恰恰是神秘的、隐秘的，与现代知识体系相悖而行”，这一判断直指问题的核心，神仙信仰的阐释长期沿用古典话语体系，在概念逻辑和论证方式上与现代知识体系之间存在深刻的隔膜，导致信仰阐释难以进入当代人的认知框架。程乐松进而强调：“信仰的延续关键在于义理建构能否回应时代问题”，这意味着神仙信仰的当代传承不能仅仅依赖经典文本的重复引述和宗教体验的内部传递，而必须在义理层面做出具有时代针对性的建构，回应当代人对生命意义的追问、对精神归宿的渴求、对伦理困惑的求解。袁志鸿也指出：“道教不是创立性的宗教，而是与中华文化同源共流”，这一论断提示我们，道教神仙信仰的本源并非超离于中华文化的独立建构，而是与中华文化深层结构的有机统一，因此神仙信仰的阐释完全有理由也有能力从中华文化的整体脉络出发，回应当代社会提出的精神问题，而非局限于道教内部的封闭话语。</w:t>
      </w:r>
    </w:p>
    <w:p>
      <w:pPr>
        <w:spacing w:before="80" w:after="0" w:line="360" w:lineRule="exact"/>
        <w:ind w:firstLine="480"/>
      </w:pPr>
      <w:r>
        <w:rPr>
          <w:rFonts w:ascii="宋体" w:hAnsi="宋体" w:eastAsia="宋体"/>
          <w:b w:val="0"/>
          <w:sz w:val="24"/>
        </w:rPr>
        <w:t>这一阐释滞后，直接导致神仙信仰在面对现代知识体系的冲击时缺乏自我辩护的能力。当信众以现代理性的视角追问“神仙是否真实存在”“修仙是否可能”等问题时，传统阐释往往只能诉诸经典权威和宗教体验，难以在现代知识框架内给出令人信服的回应。这种阐释的无力感，不仅削弱了神仙信仰对知识群体和青年群体的吸引力，也使得道教在当代宗教格局中的话语地位日益边缘化。</w:t>
      </w:r>
    </w:p>
    <w:p>
      <w:pPr>
        <w:pStyle w:val="Heading3"/>
        <w:spacing w:before="120" w:after="60" w:line="360" w:lineRule="exact"/>
      </w:pPr>
      <w:r>
        <w:rPr>
          <w:rFonts w:ascii="黑体" w:hAnsi="黑体" w:eastAsia="黑体"/>
          <w:b/>
          <w:sz w:val="24"/>
        </w:rPr>
        <w:t>三、信众信仰层次的分化与断层</w:t>
      </w:r>
    </w:p>
    <w:p>
      <w:pPr>
        <w:spacing w:before="80" w:after="0" w:line="360" w:lineRule="exact"/>
        <w:ind w:firstLine="480"/>
      </w:pPr>
      <w:r>
        <w:rPr>
          <w:rFonts w:ascii="宋体" w:hAnsi="宋体" w:eastAsia="宋体"/>
          <w:b w:val="0"/>
          <w:sz w:val="24"/>
        </w:rPr>
        <w:t>当代道教信众的信仰层次呈现明显的分化态势。少数具备较高文化素养的道众和学者，能够从义理层面深入理解神仙信仰的精神内涵；而大量基层信众对神仙信仰的理解停留在“烧香拜神”的浅表层次，对“道—气—神”的信仰结构、“仙道贵生”的宗教精神等核心义理缺乏认知。这种信仰层次的分化，不仅造成信众内部的精神断裂，也使道教界在推进信仰阐释时难以形成统一的着力点。</w:t>
      </w:r>
    </w:p>
    <w:p>
      <w:pPr>
        <w:spacing w:before="80" w:after="0" w:line="360" w:lineRule="exact"/>
        <w:ind w:firstLine="480"/>
      </w:pPr>
      <w:r>
        <w:rPr>
          <w:rFonts w:ascii="宋体" w:hAnsi="宋体" w:eastAsia="宋体"/>
          <w:b w:val="0"/>
          <w:sz w:val="24"/>
        </w:rPr>
        <w:t>陈耀庭曾指出，当代道教走“底层路线”的传播策略，使得道教在社会基层拥有广泛的信众基础，但这些信众的信仰理解大多停留在功能性和功利性的浅表层面，缺乏对信仰义理的深入体认。这一观察揭示了信仰层次分化的深层成因，道教在历史发展中所形成的“精英—民间”双层结构，在当代社会中不仅未能弥合，反而因教育水平差异和信息获取渠道的分野而进一步扩大。 黄至安则从人才角度对此问题做了切中肯綮的论述，他强调：“道教人才缺乏是根本问题”，这一论断将信仰层次的分化与人才匮乏问题内在地关联起来，正是由于缺乏足够多具备深厚义理素养的道门人才，道教界才难以系统地向基层信众传递神仙信仰的核心内涵，信仰层次的分化由此愈演愈烈。 吕锡琛则从另一个维度提供了启示，她提出的“道家认知疗法”将道家思想转化为可操作的心理调适技术，在临床实践中取得了积极效果，这一探索表明神仙信仰中的义理资源完全可以通过现代转化而服务于当代人的精神需求，但从反面也凸显了当前道教界在义理的现代转化方面严重不足，学术界的创新探索与道教界的阐释实践之间尚存在巨大的鸿沟。</w:t>
      </w:r>
    </w:p>
    <w:p>
      <w:pPr>
        <w:spacing w:before="80" w:after="0" w:line="360" w:lineRule="exact"/>
        <w:ind w:firstLine="480"/>
      </w:pPr>
      <w:r>
        <w:rPr>
          <w:rFonts w:ascii="宋体" w:hAnsi="宋体" w:eastAsia="宋体"/>
          <w:b w:val="0"/>
          <w:sz w:val="24"/>
        </w:rPr>
        <w:t>第二节 传承主体断层与人才困境</w:t>
      </w:r>
    </w:p>
    <w:p>
      <w:pPr>
        <w:spacing w:before="80" w:after="0" w:line="360" w:lineRule="exact"/>
        <w:ind w:firstLine="480"/>
      </w:pPr>
      <w:r>
        <w:rPr>
          <w:rFonts w:ascii="宋体" w:hAnsi="宋体" w:eastAsia="宋体"/>
          <w:b w:val="0"/>
          <w:sz w:val="24"/>
        </w:rPr>
        <w:t>神仙信仰的传承，归根到底是人的传承。然而，当代道教在传承主体方面面临严峻的断层与困境。</w:t>
      </w:r>
    </w:p>
    <w:p>
      <w:pPr>
        <w:pStyle w:val="Heading3"/>
        <w:spacing w:before="120" w:after="60" w:line="360" w:lineRule="exact"/>
      </w:pPr>
      <w:r>
        <w:rPr>
          <w:rFonts w:ascii="黑体" w:hAnsi="黑体" w:eastAsia="黑体"/>
          <w:b/>
          <w:sz w:val="24"/>
        </w:rPr>
        <w:t>一、青年道众匮乏与传承危机</w:t>
      </w:r>
    </w:p>
    <w:p>
      <w:pPr>
        <w:spacing w:before="80" w:after="0" w:line="360" w:lineRule="exact"/>
        <w:ind w:firstLine="480"/>
      </w:pPr>
      <w:r>
        <w:rPr>
          <w:rFonts w:ascii="宋体" w:hAnsi="宋体" w:eastAsia="宋体"/>
          <w:b w:val="0"/>
          <w:sz w:val="24"/>
        </w:rPr>
        <w:t>道教宫观中青年道众的比例偏低，高龄道长后继乏人的现象普遍存在。许多宫观中，主持科仪和传授修持经验的仍是年迈的老道长，而能够独立承担传承重任的年轻一代尚未成长起来。这种“青黄不接”的局面，直接威胁到神仙信仰的活态传承，科仪的完整传承需要师徒相授的长期浸润，修持经验的传递更需口传心授的亲身指导，一旦传承链条断裂，许多珍贵的科仪传统和修持法门将面临失传的危险。</w:t>
      </w:r>
    </w:p>
    <w:p>
      <w:pPr>
        <w:spacing w:before="80" w:after="0" w:line="360" w:lineRule="exact"/>
        <w:ind w:firstLine="480"/>
      </w:pPr>
      <w:r>
        <w:rPr>
          <w:rFonts w:ascii="宋体" w:hAnsi="宋体" w:eastAsia="宋体"/>
          <w:b w:val="0"/>
          <w:sz w:val="24"/>
        </w:rPr>
        <w:t>黄至安对此有切身的体认，他指出：“道教人才缺乏是根本问题”，道众老龄化、青年人才匮乏已不是个别宫观的局部现象，而是全国道教界的普遍困境。 这一困境的形成既有社会环境的原因，现代社会多元的职业选择和生活方式，使道教清苦的修行生活对青年人缺乏足够吸引力；也有道教自身的原因，宫观管理模式和修行方式的相对封闭，使有志于修道问学的青年人难以找到适合的入门途径。张继禹从修持传承的角度强调，道教“性命双修”的生命智慧需要师徒之间长期的口传心授和亲身指导，修持法门的传承绝非仅凭文字记载即可完成，一旦传承链条因人才断层而中断，许多精微的修持经验将无法复原。 袁志鸿亦指出，道教不是创立性的宗教，而是与中华文化同源共流，这意味着道教神仙信仰的传承高度依赖于活态的师徒传递，一旦传承主体出现断层，神仙信仰中那些无法诉诸文字的默会知识和修持体验将面临永久消失的风险，这不仅是道教的损失，也是中华传统文化的损失。</w:t>
      </w:r>
    </w:p>
    <w:p>
      <w:pPr>
        <w:pStyle w:val="Heading3"/>
        <w:spacing w:before="120" w:after="60" w:line="360" w:lineRule="exact"/>
      </w:pPr>
      <w:r>
        <w:rPr>
          <w:rFonts w:ascii="黑体" w:hAnsi="黑体" w:eastAsia="黑体"/>
          <w:b/>
          <w:sz w:val="24"/>
        </w:rPr>
        <w:t>二、道教人才培养体系不完善</w:t>
      </w:r>
    </w:p>
    <w:p>
      <w:pPr>
        <w:spacing w:before="80" w:after="0" w:line="360" w:lineRule="exact"/>
        <w:ind w:firstLine="480"/>
      </w:pPr>
      <w:r>
        <w:rPr>
          <w:rFonts w:ascii="宋体" w:hAnsi="宋体" w:eastAsia="宋体"/>
          <w:b w:val="0"/>
          <w:sz w:val="24"/>
        </w:rPr>
        <w:t>当代道教的人才培养体系虽有改善但仍不完善。中国道教学院和各地道教学院的设立为道教人才培养提供了制度基础，但在培养目标、课程设置、师资力量等方面仍存在诸多不足。一方面，道教学院的课程设置偏重经典诵读和科仪训练，对神仙信仰的义理阐释、当代转化、学术研究等能力的培养相对薄弱；另一方面，学院教育与宫观实践之间存在脱节，许多从道教学院毕业的学生在实际面对信众需求时，缺乏将传统义理转化为当代语言的能力。</w:t>
      </w:r>
    </w:p>
    <w:p>
      <w:pPr>
        <w:spacing w:before="80" w:after="0" w:line="360" w:lineRule="exact"/>
        <w:ind w:firstLine="480"/>
      </w:pPr>
      <w:r>
        <w:rPr>
          <w:rFonts w:ascii="宋体" w:hAnsi="宋体" w:eastAsia="宋体"/>
          <w:b w:val="0"/>
          <w:sz w:val="24"/>
        </w:rPr>
        <w:t>张凤林指出：“传统社会中，道教人才培养模式比较单一，师徒相承、口传心授的模式占据主流，人才类型也比较单一和同质化。当代社会的高度发展，也对道教人才培养提出了更高的要求。应对当代社会的挑战，就必须在组织管理、文化研究、讲经说法、清修实证、科学技术、外语交流等方面培养高素质人才队伍”。张凤林进一步从道教中国化的维度指出，道教中国化包含三个维度的要求，政治上的认同、文化上的融合、社会上的适应，而要实现这三个维度的中国化，人才培养是基础和关键，没有高素质的人才队伍，道教中国化就无从谈起。 刘怀元也指出：“道教过多精力放在修建场所，对文化建设重视不够”，这一判断同样适用于人才培养领域，道教界对宫观硬件建设的重视远甚于对人才“软件”的投入，道教学院在师资配备、科研条件、学术交流等方面的资源不足，制约了高水平道教人才的培养。 黄至安则直言：“道教人才缺乏是根本问题”，在他看来，人才匮乏不仅仅是传承危机的表现，更是制约道教一切发展的根本性瓶颈，无论是义理阐释的推进、科仪传统的传承，还是社会服务的拓展，最终都受制于人才供给的不足。</w:t>
      </w:r>
    </w:p>
    <w:p>
      <w:pPr>
        <w:pStyle w:val="Heading3"/>
        <w:spacing w:before="120" w:after="60" w:line="360" w:lineRule="exact"/>
      </w:pPr>
      <w:r>
        <w:rPr>
          <w:rFonts w:ascii="黑体" w:hAnsi="黑体" w:eastAsia="黑体"/>
          <w:b/>
          <w:sz w:val="24"/>
        </w:rPr>
        <w:t>三、“道风”建设与商业化冲击</w:t>
      </w:r>
    </w:p>
    <w:p>
      <w:pPr>
        <w:spacing w:before="80" w:after="0" w:line="360" w:lineRule="exact"/>
        <w:ind w:firstLine="480"/>
      </w:pPr>
      <w:r>
        <w:rPr>
          <w:rFonts w:ascii="宋体" w:hAnsi="宋体" w:eastAsia="宋体"/>
          <w:b w:val="0"/>
          <w:sz w:val="24"/>
        </w:rPr>
        <w:t>近年来，道教界的“道风”建设面临商业化倾向的严重冲击。部分宫观将斋醮法会、开光祈福等宗教活动商品化，以高价“法事”牟利，使神仙信仰的核心科仪沦为商业交易。更有甚者，一些非宗教人士利用道教神仙信仰牟取私利，以“大师”“仙姑”之名行诈骗之实，严重损害了道教的社会形象和信仰纯洁性。</w:t>
      </w:r>
    </w:p>
    <w:p>
      <w:pPr>
        <w:spacing w:before="80" w:after="0" w:line="360" w:lineRule="exact"/>
        <w:ind w:firstLine="480"/>
      </w:pPr>
      <w:r>
        <w:rPr>
          <w:rFonts w:ascii="宋体" w:hAnsi="宋体" w:eastAsia="宋体"/>
          <w:b w:val="0"/>
          <w:sz w:val="24"/>
        </w:rPr>
        <w:t>李光富指出，道教商业化问题突出表现在：一是道教“被商业化”问题，二是道教内部的商业化问题，三是对合法自养与商业化的界定问题。袁志鸿更直言：“清静的道教场所成了商家博弈的战场。”牟钟鉴则从更深层指出：“对宗教危害最大的并非外界的不理解及干扰，而是商业化的腐蚀而产生的异化。”张凤林亦从道教中国化的角度对商业化问题做出了深刻分析，他指出，道教中国化不仅要求在政治立场和文化认同上与社会主义社会相适应，也要求在道风建设上回归“清静无为”的本色，商业化的蔓延恰恰与道教“少私寡欲”的基本教义背道而驰，严重损害了道教的社会公信力。 牟钟鉴进一步警示，商业化的危害不仅在于经济利益的侵蚀，更在于它从根本上消解了宗教的神圣性，当信众看到科仪法会成为明码标价的商品，神仙信仰便从超越性的精神追求降格为世俗的交易行为，这种异化的后果是灾难性的，它使道教在信众心目中失去了作为精神引领者的权威。 李光富也强调，要准确区分合法自养与商业化的界限，道教宫观的合理收入用于维护宫观运转和开展公益活动属于合法自养，而以营利为目的、过度包装宗教活动的行为则属于商业化，二者不可混为一谈，道教界必须建立清晰的自律规范。</w:t>
      </w:r>
    </w:p>
    <w:p>
      <w:pPr>
        <w:spacing w:before="80" w:after="0" w:line="360" w:lineRule="exact"/>
        <w:ind w:firstLine="480"/>
      </w:pPr>
      <w:r>
        <w:rPr>
          <w:rFonts w:ascii="宋体" w:hAnsi="宋体" w:eastAsia="宋体"/>
          <w:b w:val="0"/>
          <w:sz w:val="24"/>
        </w:rPr>
        <w:t>第三节 媒介变革与传播生态转型</w:t>
      </w:r>
    </w:p>
    <w:p>
      <w:pPr>
        <w:spacing w:before="80" w:after="0" w:line="360" w:lineRule="exact"/>
        <w:ind w:firstLine="480"/>
      </w:pPr>
      <w:r>
        <w:rPr>
          <w:rFonts w:ascii="宋体" w:hAnsi="宋体" w:eastAsia="宋体"/>
          <w:b w:val="0"/>
          <w:sz w:val="24"/>
        </w:rPr>
        <w:t>互联网和移动通讯技术的普及，深刻改变了宗教信仰的传播方式和信众的信仰行为。传统的宫观参拜、斋醮法会、师徒传承不再是信众接触神仙信仰的唯一渠道，网络空间中的道教资讯、线上祈福、虚拟社区正在重塑神仙信仰的传播生态。一方面，信息化为神仙信仰的传播提供了前所未有的广阔平台；另一方面，碎片化、浅表化的网络传播也带来了新的挑战。陈耀庭指出，当代道教传播正经历着从传统媒介到新媒体的深刻转型，这一转型对道教而言既是机遇也是挑战，关键在于道教界能否在拥抱新媒体的同时守护信仰的核心内涵。</w:t>
      </w:r>
    </w:p>
    <w:p>
      <w:pPr>
        <w:pStyle w:val="Heading3"/>
        <w:spacing w:before="120" w:after="60" w:line="360" w:lineRule="exact"/>
      </w:pPr>
      <w:r>
        <w:rPr>
          <w:rFonts w:ascii="黑体" w:hAnsi="黑体" w:eastAsia="黑体"/>
          <w:b/>
          <w:sz w:val="24"/>
        </w:rPr>
        <w:t>一、信息化为神仙信仰传播提供新平台</w:t>
      </w:r>
    </w:p>
    <w:p>
      <w:pPr>
        <w:spacing w:before="80" w:after="0" w:line="360" w:lineRule="exact"/>
        <w:ind w:firstLine="480"/>
      </w:pPr>
      <w:r>
        <w:rPr>
          <w:rFonts w:ascii="宋体" w:hAnsi="宋体" w:eastAsia="宋体"/>
          <w:b w:val="0"/>
          <w:sz w:val="24"/>
        </w:rPr>
        <w:t>互联网为道教神仙信仰的传播开辟了全新的空间。宫观网站、道教微信公众号、短视频平台上的道教内容，使神仙信仰突破了地域和时间的限制，触达了传统宫观无法覆盖的受众群体。许多年轻信众正是通过新媒体平台首次接触道教神仙信仰。张诚达对此给予积极评价，他指出：“互联网为弘扬道教文化创造了有利条件”，新媒体技术使神仙信仰的传播从传统的宫观围墙之内走向了广阔的公共空间，极大地拓展了道教文化的受众覆盖面。 董中基更进一步强调：“道教文化要保持生命力，就必须借助新媒体的强大表达力”，在他看来，新媒体不仅是传播工具，更是道教文化实现当代转化的关键媒介，通过短视频、直播、互动社区等新媒体形式，神仙信仰可以从传统的经院话语转化为当代人易于理解和接受的表达方式，从而重新获得在公共文化空间中的话语权。 陈耀庭也注意到，信息化传播使道教的受众结构发生了显著变化，大量受过高等教育的年轻群体通过新媒体平台接触道教，这一群体对神仙信仰的理解需求与传统基层信众有本质不同，他们更关注义理层面的合理性论证和信仰与当代生活的关联性，这就对道教界的信息化传播内容提出了更高的学术性要求。</w:t>
      </w:r>
    </w:p>
    <w:p>
      <w:pPr>
        <w:pStyle w:val="Heading3"/>
        <w:spacing w:before="120" w:after="60" w:line="360" w:lineRule="exact"/>
      </w:pPr>
      <w:r>
        <w:rPr>
          <w:rFonts w:ascii="黑体" w:hAnsi="黑体" w:eastAsia="黑体"/>
          <w:b/>
          <w:sz w:val="24"/>
        </w:rPr>
        <w:t>二、碎片化传播与信仰浅表化的加剧</w:t>
      </w:r>
    </w:p>
    <w:p>
      <w:pPr>
        <w:spacing w:before="80" w:after="0" w:line="360" w:lineRule="exact"/>
        <w:ind w:firstLine="480"/>
      </w:pPr>
      <w:r>
        <w:rPr>
          <w:rFonts w:ascii="宋体" w:hAnsi="宋体" w:eastAsia="宋体"/>
          <w:b w:val="0"/>
          <w:sz w:val="24"/>
        </w:rPr>
        <w:t>然而，信息化传播也带来了严重的碎片化问题。神仙信仰的核心义理需要系统的学习和长期的修持体悟，但在新媒体平台上，神仙信仰往往被简化为几分钟的短视频、几百字的推文或一个表情包。这种碎片化传播，使得信众对神仙信仰的理解更加浅表化，加剧了第一节所分析的信仰理解浅表化问题。</w:t>
      </w:r>
    </w:p>
    <w:p>
      <w:pPr>
        <w:spacing w:before="80" w:after="0" w:line="360" w:lineRule="exact"/>
        <w:ind w:firstLine="480"/>
      </w:pPr>
      <w:r>
        <w:rPr>
          <w:rFonts w:ascii="宋体" w:hAnsi="宋体" w:eastAsia="宋体"/>
          <w:b w:val="0"/>
          <w:sz w:val="24"/>
        </w:rPr>
        <w:t>程乐松对此有清醒的认识，他指出：“道教恰恰是神秘的、隐秘的，与现代知识体系相悖而行”，这一判断在媒介变革的语境下获得了新的含义，神仙信仰中最为精微的义理内涵恰恰是最难以在碎片化的新媒体语境中得到有效传达的部分，那些需要系统阐释和长期浸润才能领悟的“道—气—神”结构、“性命双修”逻辑，在短视频和推文的传播形式中被压缩至面目全非，新媒体传播的浅表化效应与信仰理解的浅表化问题在此形成了恶性循环。 陈耀庭也曾警示，新媒体传播的碎片化倾向可能使道教神仙信仰的阐释更加远离义理的深层建构，当信众习惯于通过碎片化信息获取对神仙信仰的认知时，他们对系统义理学习的耐心和意愿将进一步降低，这对于本就面临阐释滞后的神仙信仰而言无疑是雪上加霜。 张继禹则从修持角度指出，道教“性命双修”的生命智慧要求修持者通过长期的实证体验来领悟，这种领悟过程是渐进式的、体悟式的，绝非碎片化的信息获取所能替代，碎片化传播虽然在形式上扩大了神仙信仰的覆盖面，但在实质上却可能削弱信仰的深度和品质。</w:t>
      </w:r>
    </w:p>
    <w:p>
      <w:pPr>
        <w:pStyle w:val="Heading3"/>
        <w:spacing w:before="120" w:after="60" w:line="360" w:lineRule="exact"/>
      </w:pPr>
      <w:r>
        <w:rPr>
          <w:rFonts w:ascii="黑体" w:hAnsi="黑体" w:eastAsia="黑体"/>
          <w:b/>
          <w:sz w:val="24"/>
        </w:rPr>
        <w:t>三、虚拟信仰空间的兴起与传统宫观角色的变化</w:t>
      </w:r>
    </w:p>
    <w:p>
      <w:pPr>
        <w:spacing w:before="80" w:after="0" w:line="360" w:lineRule="exact"/>
        <w:ind w:firstLine="480"/>
      </w:pPr>
      <w:r>
        <w:rPr>
          <w:rFonts w:ascii="宋体" w:hAnsi="宋体" w:eastAsia="宋体"/>
          <w:b w:val="0"/>
          <w:sz w:val="24"/>
        </w:rPr>
        <w:t>随着信息化传播的深入，一种新的“虚拟信仰空间”正在形成。信众可以通过线上祈福、虚拟法会、网络问道等方式参与神仙信仰活动，而不必亲自前往宫观。这种变化对传统宫观的角色提出了新的挑战：宫观如何在线上与线下之间找到平衡，如何在保持传统宗教功能的同时适应信息化传播的新要求，成为道教界亟待解决的问题。</w:t>
      </w:r>
    </w:p>
    <w:p>
      <w:pPr>
        <w:spacing w:before="80" w:after="0" w:line="360" w:lineRule="exact"/>
        <w:ind w:firstLine="480"/>
      </w:pPr>
      <w:r>
        <w:rPr>
          <w:rFonts w:ascii="宋体" w:hAnsi="宋体" w:eastAsia="宋体"/>
          <w:b w:val="0"/>
          <w:sz w:val="24"/>
        </w:rPr>
        <w:t>姜子策在对互联网时代道教传播的深入研究中指出，互联网增强了道教信众内部的联系，打破了传统道教以宫观为中心、以地域为界限的信仰共同体模式，形成了一种超越地域限制的“虚拟信众网络”，这一新型网络既为信众之间的交流互动提供了便利，也对传统宫观的权威地位构成了挑战。 董中基同样关注到这一趋势，他强调：“道教文化要保持生命力，就必须借助新媒体的强大表达力”，但他同时提醒，虚拟信仰空间不能完全替代实体宫观的宗教功能，科仪的庄严性需要道场的神圣氛围来支撑，师徒的口传心授需要面对面的亲身指导来实现，线上与线下应形成互补而非替代的关系。 陈耀庭从道教传播的底层路线出发分析认为，虚拟信仰空间的兴起并不意味着传统宫观的边缘化，恰恰相反，当网络传播使更多人对神仙信仰产生兴趣后，他们最终仍然需要到实体宫观中获得系统性的学习和深层次的宗教体验，因此宫观应当将自身定位从“唯一的信仰接触点”转变为“信仰深化的核心场域”，在线上传播与线下修行之间建立有机的衔接机制。</w:t>
      </w:r>
    </w:p>
    <w:p>
      <w:pPr>
        <w:spacing w:before="80" w:after="0" w:line="360" w:lineRule="exact"/>
        <w:ind w:firstLine="480"/>
      </w:pPr>
      <w:r>
        <w:rPr>
          <w:rFonts w:ascii="宋体" w:hAnsi="宋体" w:eastAsia="宋体"/>
          <w:b w:val="0"/>
          <w:sz w:val="24"/>
        </w:rPr>
        <w:t>第四节 神仙信仰与当代价值体系的对接不足</w:t>
      </w:r>
    </w:p>
    <w:p>
      <w:pPr>
        <w:spacing w:before="80" w:after="0" w:line="360" w:lineRule="exact"/>
        <w:ind w:firstLine="480"/>
      </w:pPr>
      <w:r>
        <w:rPr>
          <w:rFonts w:ascii="宋体" w:hAnsi="宋体" w:eastAsia="宋体"/>
          <w:b w:val="0"/>
          <w:sz w:val="24"/>
        </w:rPr>
        <w:t>神仙信仰作为道教的核心信仰体系，如何在新时代与社会主义核心价值体系实现深度对接，是神仙信仰传承与发展的关键命题。然而，目前这一对接仍显不足，主要体现在以下方面：</w:t>
      </w:r>
    </w:p>
    <w:p>
      <w:pPr>
        <w:pStyle w:val="Heading3"/>
        <w:spacing w:before="120" w:after="60" w:line="360" w:lineRule="exact"/>
      </w:pPr>
      <w:r>
        <w:rPr>
          <w:rFonts w:ascii="黑体" w:hAnsi="黑体" w:eastAsia="黑体"/>
          <w:b/>
          <w:sz w:val="24"/>
        </w:rPr>
        <w:t>一、神仙信仰与社会主义核心价值观的契合性论证不充分</w:t>
      </w:r>
    </w:p>
    <w:p>
      <w:pPr>
        <w:spacing w:before="80" w:after="0" w:line="360" w:lineRule="exact"/>
        <w:ind w:firstLine="480"/>
      </w:pPr>
      <w:r>
        <w:rPr>
          <w:rFonts w:ascii="宋体" w:hAnsi="宋体" w:eastAsia="宋体"/>
          <w:b w:val="0"/>
          <w:sz w:val="24"/>
        </w:rPr>
        <w:t>道教神仙信仰中蕴含着与社会主义核心价值观相契合的思想资源，如“仙道贵生”的生命关怀与“友善”的价值追求、“济世利人”的道德实践与“敬业”的精神品质、“道法自然”的生态智慧与“和谐”的社会理想。丁常云指出：“道教文化是中华传统文化的重要组成部分，有着独特的伦理道德思想和丰富的文化内涵，是践行社会主义核心价值观的宝贵文化资源。”</w:t>
      </w:r>
    </w:p>
    <w:p>
      <w:pPr>
        <w:spacing w:before="80" w:after="0" w:line="360" w:lineRule="exact"/>
        <w:ind w:firstLine="480"/>
      </w:pPr>
      <w:r>
        <w:rPr>
          <w:rFonts w:ascii="宋体" w:hAnsi="宋体" w:eastAsia="宋体"/>
          <w:b w:val="0"/>
          <w:sz w:val="24"/>
        </w:rPr>
        <w:t>然而，目前道教界对这种契合性的论证多停留在表层的“比附”，将道教概念与社会主义核心价值观概念进行简单对应，缺乏深层的学理论证。如何从神仙信仰的内在逻辑出发，系统阐释其与社会主义核心价值观的深层契合，仍是道教界和学术界需要共同攻克的课题。李光富在全国政协十四届常委会第九次会议上明确指出，道教文化是中华传统文化的重要组成部分，是培育和践行社会主义核心价值观的宝贵文化资源，他强调要“以社会主义核心价值观引领道教的赓续与创新”，这一论述将道教文化与社会主义核心价值观的关系从“契合性”提升到“引领性”的高度，意味着道教神仙信仰与社会主义核心价值观的对接不应止于概念层面的简单比附，而应在价值引领的框架下实现信仰内涵的创造性转化。 丁常云进一步指出，道教神仙信仰中的“仙道贵生”与社会主义核心价值观中的“友善”之间存在深层的价值同构，“仙道贵生”所表达的是对一切生命的尊重与关爱，这与“友善”所倡导的人与人之间的和谐相处具有内在的一致性，但这种一致性需要从义理层面进行系统论证，而非仅做表层的概念对应。 张凤林则从道教中国化的维度指出，道教与社会主义核心价值观的深度对接是道教中国化的核心内容之一，道教界应当在教义阐释中自觉地融入社会主义核心价值观的元素，使神仙信仰的当代阐释具有鲜明的时代特征和价值导向。</w:t>
      </w:r>
    </w:p>
    <w:p>
      <w:pPr>
        <w:pStyle w:val="Heading3"/>
        <w:spacing w:before="120" w:after="60" w:line="360" w:lineRule="exact"/>
      </w:pPr>
      <w:r>
        <w:rPr>
          <w:rFonts w:ascii="黑体" w:hAnsi="黑体" w:eastAsia="黑体"/>
          <w:b/>
          <w:sz w:val="24"/>
        </w:rPr>
        <w:t>二、神仙信仰的现代诠释学框架尚未建立</w:t>
      </w:r>
    </w:p>
    <w:p>
      <w:pPr>
        <w:spacing w:before="80" w:after="0" w:line="360" w:lineRule="exact"/>
        <w:ind w:firstLine="480"/>
      </w:pPr>
      <w:r>
        <w:rPr>
          <w:rFonts w:ascii="宋体" w:hAnsi="宋体" w:eastAsia="宋体"/>
          <w:b w:val="0"/>
          <w:sz w:val="24"/>
        </w:rPr>
        <w:t>神仙信仰的当代传承，亟需一个系统的现代诠释学框架，将传统神仙信仰的经典文本、义理体系、修持经验与当代知识体系、价值观念、生活方式进行有机对接。目前，这一框架尚未建立，导致神仙信仰的当代阐释缺乏方法论自觉，呈现零散化、随意化的特征。</w:t>
      </w:r>
    </w:p>
    <w:p>
      <w:pPr>
        <w:spacing w:before="80" w:after="0" w:line="360" w:lineRule="exact"/>
        <w:ind w:firstLine="480"/>
      </w:pPr>
      <w:r>
        <w:rPr>
          <w:rFonts w:ascii="宋体" w:hAnsi="宋体" w:eastAsia="宋体"/>
          <w:b w:val="0"/>
          <w:sz w:val="24"/>
        </w:rPr>
        <w:t>卢国龙指出，道教教义体系的现代建构应“在继承基本体系之余，注入现代学术研究的最新成果，但吸收现代学术研究成果不能以抛弃古代道教文化精髓为代价”。程乐松的论述为这一框架的建构提供了更为具体的方向，他指出“信仰的延续关键在于义理建构能否回应时代问题”，这意味着神仙信仰的现代诠释学框架不能仅仅是对经典文本的翻译和注释，而必须具有问题意识，从当代社会提出的生命意义问题、精神归宿问题、伦理困惑问题出发，以神仙信仰的义理资源为基底，建构具有时代回应力的阐释体系。 袁志鸿从道教的本质特征出发指出：“道教不是创立性的宗教，而是与中华文化同源共流”，这一论断对于建构神仙信仰的现代诠释学框架具有重要的方法论意义，它意味着神仙信仰的诠释不应仅仅在道教内部的话语体系中自我循环，而应当置于中华文化整体脉络中加以阐释，从而使神仙信仰的当代意义在中华文化的宏观视野中得到更充分的揭示。 卢国龙进一步强调，道教教义体系的现代建构不仅需要注入现代学术成果，更需要建立一套从经典文本到当代话语的转化机制，使神仙信仰的义理资源能够在不同知识框架之间实现有效转译，目前这种转化机制的缺失正是导致神仙信仰当代阐释零散化和随意化的根本原因。</w:t>
      </w:r>
    </w:p>
    <w:p>
      <w:pPr>
        <w:pStyle w:val="Heading3"/>
        <w:spacing w:before="120" w:after="60" w:line="360" w:lineRule="exact"/>
      </w:pPr>
      <w:r>
        <w:rPr>
          <w:rFonts w:ascii="黑体" w:hAnsi="黑体" w:eastAsia="黑体"/>
          <w:b/>
          <w:sz w:val="24"/>
        </w:rPr>
        <w:t>三、神仙信仰的生态伦理价值有待发掘</w:t>
      </w:r>
    </w:p>
    <w:p>
      <w:pPr>
        <w:spacing w:before="80" w:after="0" w:line="360" w:lineRule="exact"/>
        <w:ind w:firstLine="480"/>
      </w:pPr>
      <w:r>
        <w:rPr>
          <w:rFonts w:ascii="宋体" w:hAnsi="宋体" w:eastAsia="宋体"/>
          <w:b w:val="0"/>
          <w:sz w:val="24"/>
        </w:rPr>
        <w:t>此外，神仙信仰的“洞天福地”观念和“道法自然”的生态智慧，为当代生态文明建设提供了独特的文化资源。许多道教名山（如武当山、青城山、龙虎山等）既是神仙信仰的圣地，也是生态环境保护的典范，“天人合一”的信仰理念在此得到了最直观的体现。</w:t>
      </w:r>
    </w:p>
    <w:p>
      <w:pPr>
        <w:spacing w:before="80" w:after="0" w:line="360" w:lineRule="exact"/>
        <w:ind w:firstLine="480"/>
      </w:pPr>
      <w:r>
        <w:rPr>
          <w:rFonts w:ascii="宋体" w:hAnsi="宋体" w:eastAsia="宋体"/>
          <w:b w:val="0"/>
          <w:sz w:val="24"/>
        </w:rPr>
        <w:t>熊铁基对神仙信仰中的生态智慧给予了高度评价，他指出：“洞天福地是生态文明的样板”，道教洞天福地所代表的并非仅是一种宗教空间观念，更是一种人与自然和谐共生的生存方式，这种生存方式在当代生态危机的背景下具有深刻的启示意义，它提示我们，生态环境保护不仅需要技术手段和制度约束，更需要一种尊重自然、敬畏生命的深层文化理念，而神仙信仰恰恰能够提供这样的理念资源。 张继禹则从“性命双修”的生命智慧出发，阐发了神仙信仰生态伦理的内在逻辑：道教神仙信仰主张“道法自然”，认为人应当顺应自然之道而非征服自然，“性命双修”的修持实践不仅指向个体生命的超越，也蕴含着对天地万物共生共荣的关怀，这种从个体修持到生态关怀的内在逻辑，为神仙信仰的生态伦理价值提供了义理层面的支撑。 李光富也指出，道教“天人合一”的思想与当代生态文明建设的理念深度契合，道教名山千百年来所形成的生态保护传统，是道教文化对当代生态文明建设最生动的贡献，应当将神仙信仰中的生态智慧进行系统的梳理和当代阐释，使其成为道教与社会主义社会相适应的重要着力点。 丁常云亦强调，道教神仙信仰中的“济世利人”精神不仅指向人际间的互助关爱，也扩展至对自然万物的护育珍视，这种从“贵生”到“护生”的价值延伸，为神仙信仰的生态伦理价值提供了坚实的义理基础，有待道教界和学术界进行深入的发掘和系统的论证。</w:t>
      </w:r>
    </w:p>
    <w:p>
      <w:pPr>
        <w:spacing w:before="80" w:after="0" w:line="360" w:lineRule="exact"/>
        <w:ind w:firstLine="480"/>
      </w:pPr>
      <w:r>
        <w:rPr>
          <w:rFonts w:ascii="宋体" w:hAnsi="宋体" w:eastAsia="宋体"/>
          <w:b w:val="0"/>
          <w:sz w:val="24"/>
        </w:rPr>
        <w:t>第三章 道教神仙信仰中国化的理论依据与内在逻辑</w:t>
      </w:r>
    </w:p>
    <w:p>
      <w:pPr>
        <w:spacing w:before="80" w:after="0" w:line="360" w:lineRule="exact"/>
        <w:ind w:firstLine="480"/>
      </w:pPr>
      <w:r>
        <w:rPr>
          <w:rFonts w:ascii="宋体" w:hAnsi="宋体" w:eastAsia="宋体"/>
          <w:b w:val="0"/>
          <w:sz w:val="24"/>
        </w:rPr>
        <w:t>第二章的现实考察论证了神仙信仰中国化的必要性，本章则从理论层面回答“为什么能中国化”的问题。中国化不是一个外在强加的命题，而是具有深厚的历史逻辑、经典依据和现实基础。道教神仙信仰的中国化，有其内在的合理性与必然性。</w:t>
      </w:r>
    </w:p>
    <w:p>
      <w:pPr>
        <w:spacing w:before="80" w:after="0" w:line="360" w:lineRule="exact"/>
        <w:ind w:firstLine="480"/>
      </w:pPr>
      <w:r>
        <w:rPr>
          <w:rFonts w:ascii="宋体" w:hAnsi="宋体" w:eastAsia="宋体"/>
          <w:b w:val="0"/>
          <w:sz w:val="24"/>
        </w:rPr>
        <w:t>第一节 “中国化”的理论内涵</w:t>
      </w:r>
    </w:p>
    <w:p>
      <w:pPr>
        <w:spacing w:before="80" w:after="0" w:line="360" w:lineRule="exact"/>
        <w:ind w:firstLine="480"/>
      </w:pPr>
      <w:r>
        <w:rPr>
          <w:rFonts w:ascii="宋体" w:hAnsi="宋体" w:eastAsia="宋体"/>
          <w:b w:val="0"/>
          <w:sz w:val="24"/>
        </w:rPr>
        <w:t>在论证神仙信仰中国化的理论依据之前，首先需要厘清“中国化”的理论内涵。</w:t>
      </w:r>
    </w:p>
    <w:p>
      <w:pPr>
        <w:pStyle w:val="Heading3"/>
        <w:spacing w:before="120" w:after="60" w:line="360" w:lineRule="exact"/>
      </w:pPr>
      <w:r>
        <w:rPr>
          <w:rFonts w:ascii="黑体" w:hAnsi="黑体" w:eastAsia="黑体"/>
          <w:b/>
          <w:sz w:val="24"/>
        </w:rPr>
        <w:t>一、宗教中国化的三个维度</w:t>
      </w:r>
    </w:p>
    <w:p>
      <w:pPr>
        <w:spacing w:before="80" w:after="0" w:line="360" w:lineRule="exact"/>
        <w:ind w:firstLine="480"/>
      </w:pPr>
      <w:r>
        <w:rPr>
          <w:rFonts w:ascii="宋体" w:hAnsi="宋体" w:eastAsia="宋体"/>
          <w:b w:val="0"/>
          <w:sz w:val="24"/>
        </w:rPr>
        <w:t>新时代坚持宗教中国化方向，是中国特色社会主义宗教理论的重要组成部分。宗教中国化包含三个维度：一是地域性，即宗教是中国的宗教，而不是外国宗教在中国的简单移植；二是民族性，即宗教是中华民族的宗教，体现中华民族的文化特征和精神气质；三是时代性，即宗教要与时俱进、与时偕行，与社会主义社会相适应。张志刚在深入研究“宗教中国化”的义理内涵时指出，“宗教中国化”主要内含三重义理（或三重融合），即如何真正融入“中华文化、中华民族和中国社会”，这三重融入的理论内涵就是“文化认同”、“民族认同”和“社会认同”，而“文化认同”又被视为“根本的认同”，只有从根本上落实“文化认同”，才能进一步落实“民族认同”、“国家认同”、“社会认同”等。这一论断为理解宗教中国化的三个维度提供了深层的理论支撑，地域性、民族性和时代性，归根结底都指向宗教与中华文化的深度融合。</w:t>
      </w:r>
    </w:p>
    <w:p>
      <w:pPr>
        <w:pStyle w:val="Heading3"/>
        <w:spacing w:before="120" w:after="60" w:line="360" w:lineRule="exact"/>
      </w:pPr>
      <w:r>
        <w:rPr>
          <w:rFonts w:ascii="黑体" w:hAnsi="黑体" w:eastAsia="黑体"/>
          <w:b/>
          <w:sz w:val="24"/>
        </w:rPr>
        <w:t>二、道教中国化的特殊性：从“本土化”到“时代化”</w:t>
      </w:r>
    </w:p>
    <w:p>
      <w:pPr>
        <w:spacing w:before="80" w:after="0" w:line="360" w:lineRule="exact"/>
        <w:ind w:firstLine="480"/>
      </w:pPr>
      <w:r>
        <w:rPr>
          <w:rFonts w:ascii="宋体" w:hAnsi="宋体" w:eastAsia="宋体"/>
          <w:b w:val="0"/>
          <w:sz w:val="24"/>
        </w:rPr>
        <w:t>外来宗教的中国化，重心在于“本土化”，解决外来宗教与中国文化的适应问题。而道教的中国化，重心在于“时代化”，解决传统宗教与当代社会的适应问题。这一重心位移意味着：道教中国化的核心任务不是重新寻找“中国性”（道教天然具有中国性），而是在新时代条件下激活和更新道教的“中国性”，使之从历史的遗产转化为当代的精神资源。具体到神仙信仰领域，中国化的重心在于：如何使神仙信仰从传统的信仰形态转化为能够回应当代社会精神需求的信仰形态，如何在守护信仰核心的同时实现信仰表达的现代化更新。</w:t>
      </w:r>
    </w:p>
    <w:p>
      <w:pPr>
        <w:spacing w:before="80" w:after="0" w:line="360" w:lineRule="exact"/>
        <w:ind w:firstLine="480"/>
      </w:pPr>
      <w:r>
        <w:rPr>
          <w:rFonts w:ascii="宋体" w:hAnsi="宋体" w:eastAsia="宋体"/>
          <w:b w:val="0"/>
          <w:sz w:val="24"/>
        </w:rPr>
        <w:t>张志刚在专门讨论道教中国化问题时深刻指出，有一种流行观点认为“宗教中国化”完全是对“外来宗教”而言的，此概念不适用道教，因为道教本来就是土生土长的中国宗教，但这一观点是有待回应和值得深思的。道教作为唯一的本土宗教，其中国化的核心问题不是“本土化”而是“时代化”，如何在保持本有的中国特色基础上，构建新时代的教义思想体系、戒律体系、管理模式和服务模式，实现道教的现代化转型与可持续发展。这一判断与本节的论证方向完全一致：道教中国化的重心位移，决定了其中国化路径的特殊性，不是向外寻求“中国性”，而是向内激活和更新“中国性”。丁常云亦从道教发展的历史脉络出发指出，从历史发展看，道教有着悠久的爱国传统，爱国已经成为道教同祖国“共命运”的牢固的精神纽带，这是道教坚持中国化方向的政治基础；从文化发展看，道教文化早已融入中国社会，成为中华传统文化的重要组成部分，这是道教坚持中国化方向的文化根基。道教坚持中国化方向，关键在于提升道教融入社会主义新时代的能力，在保持道教基本信仰与核心教义的前提下，使道教的教义阐释、戒律规范、管理模式、服务方式等与社会主义社会相适应。</w:t>
      </w:r>
    </w:p>
    <w:p>
      <w:pPr>
        <w:pStyle w:val="Heading3"/>
        <w:spacing w:before="120" w:after="60" w:line="360" w:lineRule="exact"/>
      </w:pPr>
      <w:r>
        <w:rPr>
          <w:rFonts w:ascii="黑体" w:hAnsi="黑体" w:eastAsia="黑体"/>
          <w:b/>
          <w:sz w:val="24"/>
        </w:rPr>
        <w:t>三、神仙信仰中国化的核心要义</w:t>
      </w:r>
    </w:p>
    <w:p>
      <w:pPr>
        <w:spacing w:before="80" w:after="0" w:line="360" w:lineRule="exact"/>
        <w:ind w:firstLine="480"/>
      </w:pPr>
      <w:r>
        <w:rPr>
          <w:rFonts w:ascii="宋体" w:hAnsi="宋体" w:eastAsia="宋体"/>
          <w:b w:val="0"/>
          <w:sz w:val="24"/>
        </w:rPr>
        <w:t>神仙信仰的中国化，不是对传统的否定，而是在“返本开新”中实现传承与创新的辩证统一。其核心要义包括：</w:t>
      </w:r>
    </w:p>
    <w:p>
      <w:pPr>
        <w:spacing w:before="80" w:after="0" w:line="360" w:lineRule="exact"/>
        <w:ind w:firstLine="480"/>
      </w:pPr>
      <w:r>
        <w:rPr>
          <w:rFonts w:ascii="宋体" w:hAnsi="宋体" w:eastAsia="宋体"/>
          <w:b w:val="0"/>
          <w:sz w:val="24"/>
        </w:rPr>
        <w:t>第一，坚守信仰核心。“道”的体悟与生命超越的追求是神仙信仰不可动摇的核心，中国化的所有探索都必须以此为前提。</w:t>
      </w:r>
    </w:p>
    <w:p>
      <w:pPr>
        <w:spacing w:before="80" w:after="0" w:line="360" w:lineRule="exact"/>
        <w:ind w:firstLine="480"/>
      </w:pPr>
      <w:r>
        <w:rPr>
          <w:rFonts w:ascii="宋体" w:hAnsi="宋体" w:eastAsia="宋体"/>
          <w:b w:val="0"/>
          <w:sz w:val="24"/>
        </w:rPr>
        <w:t>第二，创新阐释框架。在坚守核心的前提下，对神仙信仰的阐释框架、实践方式、传播形式进行时代性调整，使之能够有效回应当代社会的精神需求。</w:t>
      </w:r>
    </w:p>
    <w:p>
      <w:pPr>
        <w:spacing w:before="80" w:after="0" w:line="360" w:lineRule="exact"/>
        <w:ind w:firstLine="480"/>
      </w:pPr>
      <w:r>
        <w:rPr>
          <w:rFonts w:ascii="宋体" w:hAnsi="宋体" w:eastAsia="宋体"/>
          <w:b w:val="0"/>
          <w:sz w:val="24"/>
        </w:rPr>
        <w:t>第三，服务当代社会。神仙信仰的中国化，最终要落脚于服务信众精神需求、促进社会和谐发展，使传统信仰成为当代中国的精神资源。</w:t>
      </w:r>
    </w:p>
    <w:p>
      <w:pPr>
        <w:spacing w:before="80" w:after="0" w:line="360" w:lineRule="exact"/>
        <w:ind w:firstLine="480"/>
      </w:pPr>
      <w:r>
        <w:rPr>
          <w:rFonts w:ascii="宋体" w:hAnsi="宋体" w:eastAsia="宋体"/>
          <w:b w:val="0"/>
          <w:sz w:val="24"/>
        </w:rPr>
        <w:t>高丽杨在论述道教教理教义中国化时进一步指出，宗教的基本教理是宗教神学理论体系的硬核，是宗教存在并与其他宗教相区别的标志，故相对稳定保持不变；而宗教教义作为辅助命题和“外壳”，可与时俱进，宗教人士往往根据时代要求对传统教义思想作出符合时代潮流的新阐释，这种阐释和新建构能力是宗教适应社会、富有生命力的体现。这一论断从宗教学的学理层面揭示了神仙信仰中国化的内在机制：核心教理（“道”的体悟与生命超越）具有恒定性，不可动摇；而教义阐释框架（如何理解神仙、如何言说神仙）则具有开放性和时代性，必须与时俱进。因此，神仙信仰中国化的核心要义，正是在坚守核心教理的前提下，充分发挥教义阐释的建构能力，使传统信仰获得新的时代内涵。</w:t>
      </w:r>
    </w:p>
    <w:p>
      <w:pPr>
        <w:spacing w:before="80" w:after="0" w:line="360" w:lineRule="exact"/>
        <w:ind w:firstLine="480"/>
      </w:pPr>
      <w:r>
        <w:rPr>
          <w:rFonts w:ascii="宋体" w:hAnsi="宋体" w:eastAsia="宋体"/>
          <w:b w:val="0"/>
          <w:sz w:val="24"/>
        </w:rPr>
        <w:t>第二节 神仙信仰中国化的历史逻辑</w:t>
      </w:r>
    </w:p>
    <w:p>
      <w:pPr>
        <w:spacing w:before="80" w:after="0" w:line="360" w:lineRule="exact"/>
        <w:ind w:firstLine="480"/>
      </w:pPr>
      <w:r>
        <w:rPr>
          <w:rFonts w:ascii="宋体" w:hAnsi="宋体" w:eastAsia="宋体"/>
          <w:b w:val="0"/>
          <w:sz w:val="24"/>
        </w:rPr>
        <w:t>第二章的现实考察揭示了神仙信仰在当代传承中面临的多重困境：信仰理解的浅表化与阐释滞后，使神仙信仰难以回应当代社会的精神需求；传承主体的断层与人才困境，使神仙信仰的活态传承面临危机；媒介变革与传播生态转型，则使神仙信仰在新的传播格局中既有机遇也面临挑战。这些现实困境的深层原因，在于神仙信仰的义理阐释和表达方式未能跟上时代变迁的步伐。那么，神仙信仰的中国化，即在守护信仰核心的同时实现信仰形式的时代性调整，是否具有历史和理论的依据？事实上，道教神仙信仰的中国化，并非无源之水、无本之木，而是有着深厚的历史逻辑作为支撑。这种历史逻辑主要体现在三个方面：一是“随方设教”的传统调适智慧，为神仙信仰的中国化提供了方法论依据；二是核心恒定与形式变迁的辩证统一，为神仙信仰的中国化提供了结构论依据；三是从传统调适到自觉中国化的历史跃迁，为神仙信仰的中国化提供了实践论依据。</w:t>
      </w:r>
    </w:p>
    <w:p>
      <w:pPr>
        <w:pStyle w:val="Heading3"/>
        <w:spacing w:before="120" w:after="60" w:line="360" w:lineRule="exact"/>
      </w:pPr>
      <w:r>
        <w:rPr>
          <w:rFonts w:ascii="黑体" w:hAnsi="黑体" w:eastAsia="黑体"/>
          <w:b/>
          <w:sz w:val="24"/>
        </w:rPr>
        <w:t>一、随方设教：道教的传统调适智慧</w:t>
      </w:r>
    </w:p>
    <w:p>
      <w:pPr>
        <w:spacing w:before="80" w:after="0" w:line="360" w:lineRule="exact"/>
        <w:ind w:firstLine="480"/>
      </w:pPr>
      <w:r>
        <w:rPr>
          <w:rFonts w:ascii="宋体" w:hAnsi="宋体" w:eastAsia="宋体"/>
          <w:b w:val="0"/>
          <w:sz w:val="24"/>
        </w:rPr>
        <w:t>卢国龙指出，“随方设教”是道教的传统智慧，道教“常道”虽大全永恒，但对“常道”的认知总有偏颇与局限，一切教化方式只能是“随方设教”。六朝重玄学吸收佛学、唐宋内丹转型、明清神仙世俗化，每一次重大演变都是神仙信仰对时代问题的回应。这一历史传统证明，神仙信仰本身就具有自我调适的内在能力，中国化是这一传统的当代延续，而非外在强加的任务。</w:t>
      </w:r>
    </w:p>
    <w:p>
      <w:pPr>
        <w:spacing w:before="80" w:after="0" w:line="360" w:lineRule="exact"/>
        <w:ind w:firstLine="480"/>
      </w:pPr>
      <w:r>
        <w:rPr>
          <w:rFonts w:ascii="宋体" w:hAnsi="宋体" w:eastAsia="宋体"/>
          <w:b w:val="0"/>
          <w:sz w:val="24"/>
        </w:rPr>
        <w:t>卢国龙在《“随方设教”义疏》中对“随方设教”的思想源流做了系统的学术梳理。他指出，“随方设教”渊源于《易·观·大象》“风行地上，观。先王以省方、观民、设教”，其核心要义在于：一切教化都必须因应方域风俗民情，既不能直信一己之是非而强加赏罚，也不能“断鹤胫以续凫”、强不齐以为齐；它反对普遍主义预设，更反对强制性普遍主义的垄断，主张在理解、尊重方域民间文化的基础上谋求融合。在道教中国化的语境中，“方”指向具体的世俗社会（含特定礼俗文化），“教”从传统人伦教化拓展为宗教之道与神圣性。“随方设教”的原则要求道教在坚守“常道”的前提下，因应时代变化调整教化方式，这恰恰是神仙信仰中国化的方法论根基，中国化并非对道教传统的背离，而恰恰是“随方设教”这一传统智慧在新时代条件下的自觉运用。</w:t>
      </w:r>
    </w:p>
    <w:p>
      <w:pPr>
        <w:pStyle w:val="Heading3"/>
        <w:spacing w:before="120" w:after="60" w:line="360" w:lineRule="exact"/>
      </w:pPr>
      <w:r>
        <w:rPr>
          <w:rFonts w:ascii="黑体" w:hAnsi="黑体" w:eastAsia="黑体"/>
          <w:b/>
          <w:sz w:val="24"/>
        </w:rPr>
        <w:t>二、核心恒定与形式变迁的辩证统一</w:t>
      </w:r>
    </w:p>
    <w:p>
      <w:pPr>
        <w:spacing w:before="80" w:after="0" w:line="360" w:lineRule="exact"/>
        <w:ind w:firstLine="480"/>
      </w:pPr>
      <w:r>
        <w:rPr>
          <w:rFonts w:ascii="宋体" w:hAnsi="宋体" w:eastAsia="宋体"/>
          <w:b w:val="0"/>
          <w:sz w:val="24"/>
        </w:rPr>
        <w:t>历史考察表明，神仙信仰的核心，“道”的体悟与生命超越的追求，具有恒定性，而神仙信仰的形式，神仙形象、谱系结构、修持方式，具有时代性。恒定性与时代性的辩证统一，构成了神仙信仰“传承”与“创新”的内在张力，也构成了“中国化”命题的深层依据。中国化正是在守护恒定性核心的前提下，实现时代性形式的创新，这一逻辑早已蕴含在神仙信仰的历史演变之中。</w:t>
      </w:r>
    </w:p>
    <w:p>
      <w:pPr>
        <w:spacing w:before="80" w:after="0" w:line="360" w:lineRule="exact"/>
        <w:ind w:firstLine="480"/>
      </w:pPr>
      <w:r>
        <w:rPr>
          <w:rFonts w:ascii="宋体" w:hAnsi="宋体" w:eastAsia="宋体"/>
          <w:b w:val="0"/>
          <w:sz w:val="24"/>
        </w:rPr>
        <w:t>程乐松从道教义理建构的角度对此有深刻的阐发，他指出，道教的信仰体系本身就包含着“常”与“变”的辩证结构，“道”作为终极实在具有永恒性，而“道”的显现方式和言说方式则必然随着时代语境的变化而变化，信仰的延续关键在于义理建构能否回应时代问题。这种“常”与“变”的辩证，在道教历史上反复呈现：从汉魏六朝神仙谱系的制度化建构，到隋唐宋元从外丹向内丹的转型，再到明清神仙信仰的世俗化转向，每一次重大演变都是在守护“道”之恒定核心的前提下，对信仰表达形式进行时代性调整。朱越利亦从道教神学的调适性角度指出，“道教的神和神学也在自觉地不断地进行调整和变化，适者生存的规律对宗教同样适用”，这一判断深刻揭示了神仙信仰“核心恒定与形式变迁”辩证统一的内在机制，调整和变化的是信仰的形式系统，而非信仰的核心实质。因此，神仙信仰的中国化，正是这一辩证统一逻辑在新时代的自觉展开。</w:t>
      </w:r>
    </w:p>
    <w:p>
      <w:pPr>
        <w:pStyle w:val="Heading3"/>
        <w:spacing w:before="120" w:after="60" w:line="360" w:lineRule="exact"/>
      </w:pPr>
      <w:r>
        <w:rPr>
          <w:rFonts w:ascii="黑体" w:hAnsi="黑体" w:eastAsia="黑体"/>
          <w:b/>
          <w:sz w:val="24"/>
        </w:rPr>
        <w:t>三、从传统调适到自觉中国化的历史跃迁</w:t>
      </w:r>
    </w:p>
    <w:p>
      <w:pPr>
        <w:spacing w:before="80" w:after="0" w:line="360" w:lineRule="exact"/>
        <w:ind w:firstLine="480"/>
      </w:pPr>
      <w:r>
        <w:rPr>
          <w:rFonts w:ascii="宋体" w:hAnsi="宋体" w:eastAsia="宋体"/>
          <w:b w:val="0"/>
          <w:sz w:val="24"/>
        </w:rPr>
        <w:t>新时代的神仙信仰中国化，不同于历史上的自发调适，而是一种自觉的、系统性的时代转型。如果说历史上的“随方设教”是对时代问题的被动回应，那么新时代的中国化则是对“与社会主义社会相适应”这一目标的主动探索。这种自觉性的提升，源于道教界对新时代社会变迁的深刻认识，也源于国家对宗教中国化方向的明确引导，使传统的调适智慧上升为系统的理论自觉和实践自觉。</w:t>
      </w:r>
    </w:p>
    <w:p>
      <w:pPr>
        <w:spacing w:before="80" w:after="0" w:line="360" w:lineRule="exact"/>
        <w:ind w:firstLine="480"/>
      </w:pPr>
      <w:r>
        <w:rPr>
          <w:rFonts w:ascii="宋体" w:hAnsi="宋体" w:eastAsia="宋体"/>
          <w:b w:val="0"/>
          <w:sz w:val="24"/>
        </w:rPr>
        <w:t>丁常云将这一历史跃迁概括为道教发展的“新境界”，他指出，坚持中国化方向是当代道教发展的新境界，这一新境界的核心在于从自发调适走向自觉建构，历史上的道教调适多是应对外部压力的被动反应，而新时代的道教中国化则是基于对时代发展趋势的深刻把握而做出的主动选择。张志刚亦从宗教中国化的普遍规律角度指出，“宗教中国化”并非一个新的概念或命题，而是一个弥久且常新的课题或使命，道教作为唯一本土宗教的中国化，其自觉性提升恰恰体现了道教对自身文化使命的深刻觉醒，从“随方设教”的自发智慧上升为“与时偕行”的自觉实践，标志着道教从传统宗教向现代宗教的深刻转型。这种从“自发”到“自觉”的跃迁，使神仙信仰的中国化不再是零散的、个别的调适行为，而成为系统的、有方向的时代工程。</w:t>
      </w:r>
    </w:p>
    <w:p>
      <w:pPr>
        <w:spacing w:before="80" w:after="0" w:line="360" w:lineRule="exact"/>
        <w:ind w:firstLine="480"/>
      </w:pPr>
      <w:r>
        <w:rPr>
          <w:rFonts w:ascii="宋体" w:hAnsi="宋体" w:eastAsia="宋体"/>
          <w:b w:val="0"/>
          <w:sz w:val="24"/>
        </w:rPr>
        <w:t>第三节 神仙信仰中国化的经典依据</w:t>
      </w:r>
    </w:p>
    <w:p>
      <w:pPr>
        <w:spacing w:before="80" w:after="0" w:line="360" w:lineRule="exact"/>
        <w:ind w:firstLine="480"/>
      </w:pPr>
      <w:r>
        <w:rPr>
          <w:rFonts w:ascii="宋体" w:hAnsi="宋体" w:eastAsia="宋体"/>
          <w:b w:val="0"/>
          <w:sz w:val="24"/>
        </w:rPr>
        <w:t>历史逻辑的考察证明了神仙信仰中国化的历史必然性，“随方设教”的传统智慧、核心恒定与形式变迁的辩证统一、从传统调适到自觉中国化的历史跃迁，共同表明中国化是道教应对时代变迁的内在要求。然而，仅有历史逻辑的支撑尚不足以证明中国化的合法性，还须追问：道教经典文本中是否蕴含着支持神仙信仰中国化的义理资源？道教经典是神仙信仰的源头活水，为中国化提供了坚实的文本支撑。这种经典依据主要体现在四个方面：《道德经》“道法自然”思想为神仙信仰的生态转向提供了哲学根基；《庄子》逍遥境界为神仙信仰的精神超越提供了人格范式；《太平经》“兴国爱民”主张为神仙信仰的社会担当提供了伦理维度；《度人经》“仙道贵生，无量度人”为神仙信仰的时代拓展提供了核心精神。这些经典依据证明，神仙信仰的中国化不是无本之木，而是有着深厚的文本根基和义理支撑。</w:t>
      </w:r>
    </w:p>
    <w:p>
      <w:pPr>
        <w:pStyle w:val="Heading3"/>
        <w:spacing w:before="120" w:after="60" w:line="360" w:lineRule="exact"/>
      </w:pPr>
      <w:r>
        <w:rPr>
          <w:rFonts w:ascii="黑体" w:hAnsi="黑体" w:eastAsia="黑体"/>
          <w:b/>
          <w:sz w:val="24"/>
        </w:rPr>
        <w:t>一、《道德经》与“道法自然”的当代价值</w:t>
      </w:r>
    </w:p>
    <w:p>
      <w:pPr>
        <w:spacing w:before="80" w:after="0" w:line="360" w:lineRule="exact"/>
        <w:ind w:firstLine="480"/>
      </w:pPr>
      <w:r>
        <w:rPr>
          <w:rFonts w:ascii="宋体" w:hAnsi="宋体" w:eastAsia="宋体"/>
          <w:b w:val="0"/>
          <w:sz w:val="24"/>
        </w:rPr>
        <w:t>《道德经》作为道教的根本经典，其“道法自然”“天人合一”的思想，为神仙信仰的中国化提供了哲学基础。“道法自然”所蕴含的生态智慧，在当代生态文明建设中获得了新的时代内涵。神仙居住的“洞天福地”本身就是生态环境优美的象征，神仙信仰中“天人合一”的宇宙观为生态文明建设提供了深层的文化支撑。将“道法自然”从一种哲学观念转化为生态文明的信仰动力，是“仙道贵生”精神在生态维度的当代展开。</w:t>
      </w:r>
    </w:p>
    <w:p>
      <w:pPr>
        <w:spacing w:before="80" w:after="0" w:line="360" w:lineRule="exact"/>
        <w:ind w:firstLine="480"/>
      </w:pPr>
      <w:r>
        <w:rPr>
          <w:rFonts w:ascii="宋体" w:hAnsi="宋体" w:eastAsia="宋体"/>
          <w:b w:val="0"/>
          <w:sz w:val="24"/>
        </w:rPr>
        <w:t>熊铁基在专门论述道家思想中的生态智慧时深刻指出，道家思想特别重视人与环境、人与自然的关系，老子所言“人法地，地法天，天法道，道法自然”，明确表示了人的社会秩序适应物的自然秩序这一关系，而道家研究“人与物之关系”所形成的智慧在今天仍然具有重要意义。他特别强调，历史上的道家对于如何实现人与自然和谐共生在实践中也有一些尝试，比如所谓“洞天福地”就是自然与人文的有机结合，道家道教的建筑大多依山势而建，不对山体作大的改变，而是利用自然形胜建设，追求人文与自然和谐统一，很少破坏自然环境。这些论述为神仙信仰的生态转向提供了学理支撑，“道法自然”不是一个抽象的哲学命题，而是在道教的历史实践中有着丰富体现的生态智慧，将这一智慧转化为生态文明的信仰动力，恰是神仙信仰中国化在生态维度的具体展开。</w:t>
      </w:r>
    </w:p>
    <w:p>
      <w:pPr>
        <w:spacing w:before="80" w:after="0" w:line="360" w:lineRule="exact"/>
        <w:ind w:firstLine="480"/>
      </w:pPr>
      <w:r>
        <w:rPr>
          <w:rFonts w:ascii="宋体" w:hAnsi="宋体" w:eastAsia="宋体"/>
          <w:b w:val="0"/>
          <w:sz w:val="24"/>
        </w:rPr>
        <w:t>高丽杨进一步从道教教义中国化的角度指出，针对工业化带来的生态危机，党中央提出“绿水青山就是金山银山”的思想，把生态环境保护提高到基本国策地位，而道教作为中华传统文化中最关照自然万物的哲学体系，其生态思想可为破解现代生态课题提供道教思维和突破口：道教重视生物多样性，明确提出“天以凡物悉生出为富足，万物不能备足为极下贫”，认为各种生命形式在生存和发展方面具有平等权利，都是“道”的外化形式；道教重视人的主导性，把慈心于物、恕己及人作为积善立功、长生成仙的重要内容，把保护其他物种作为宗教基本精神坚守；道教重视代际公平，将固有承负观念推及自然资源，提醒当代人为子孙后代利益着想。这些丰富的生态思想资源，为神仙信仰从“道法自然”的哲学观念转向生态文明的信仰实践提供了充分的经典依据和义理支撑。</w:t>
      </w:r>
    </w:p>
    <w:p>
      <w:pPr>
        <w:pStyle w:val="Heading3"/>
        <w:spacing w:before="120" w:after="60" w:line="360" w:lineRule="exact"/>
      </w:pPr>
      <w:r>
        <w:rPr>
          <w:rFonts w:ascii="黑体" w:hAnsi="黑体" w:eastAsia="黑体"/>
          <w:b/>
          <w:sz w:val="24"/>
        </w:rPr>
        <w:t>二、《庄子》与逍遥境界的现代诠释</w:t>
      </w:r>
    </w:p>
    <w:p>
      <w:pPr>
        <w:spacing w:before="80" w:after="0" w:line="360" w:lineRule="exact"/>
        <w:ind w:firstLine="480"/>
      </w:pPr>
      <w:r>
        <w:rPr>
          <w:rFonts w:ascii="宋体" w:hAnsi="宋体" w:eastAsia="宋体"/>
          <w:b w:val="0"/>
          <w:sz w:val="24"/>
        </w:rPr>
        <w:t>《庄子》所描绘的逍遥游境界，为神仙信仰的精神超越提供了人格范式。在当代语境中，逍遥境界可以从“精神自由”的角度加以诠释，与当代人对心灵解放、精神安宁的追求相契合。神仙不再是远离尘世的超然存在，而是能够实现精神自主、心灵自由的道德典范，这一阐释方向的转变，使神仙信仰从传统的出世追求转化为当代人精神修养的参照。</w:t>
      </w:r>
    </w:p>
    <w:p>
      <w:pPr>
        <w:spacing w:before="80" w:after="0" w:line="360" w:lineRule="exact"/>
        <w:ind w:firstLine="480"/>
      </w:pPr>
      <w:r>
        <w:rPr>
          <w:rFonts w:ascii="宋体" w:hAnsi="宋体" w:eastAsia="宋体"/>
          <w:b w:val="0"/>
          <w:sz w:val="24"/>
        </w:rPr>
        <w:t>程乐松在研究道教生命技术与现代困境时指出，道教对长生的追求并非简单的肉体不死之想，而是蕴含着对生命完整性和日常性的深刻理解，长生不仅是时间的无限延长，更是生命质量的极致提升，是在日常中实现精神的自由与超越。《庄子》的逍遥境界恰恰为这种“精神的长生”提供了最经典的哲学表达：逍遥不是逃避现实，而是在对“道”的体悟中实现精神对一切外在束缚的超越，是“乘天地之正，而御六气之辩，以游无穷者”的绝对自由。在当代语境中，这种精神自由与当代人对心灵解放、精神安宁的追求内在相通，现代社会的快节奏、高压力使越来越多的人陷入精神焦虑和心灵困境，而《庄子》逍遥境界所指向的“无待”之自由，不依赖外在条件的精神自主，恰恰为当代人提供了一种超越精神困境的信仰资源。因此，将逍遥境界从传统的出世追求诠释为当代人精神修养的参照，并非对经典原意的背离，而是在“返本开新”中对《庄子》精神内核的当代激活。</w:t>
      </w:r>
    </w:p>
    <w:p>
      <w:pPr>
        <w:spacing w:before="80" w:after="0" w:line="360" w:lineRule="exact"/>
        <w:ind w:firstLine="480"/>
      </w:pPr>
      <w:r>
        <w:rPr>
          <w:rFonts w:ascii="宋体" w:hAnsi="宋体" w:eastAsia="宋体"/>
          <w:b w:val="0"/>
          <w:sz w:val="24"/>
        </w:rPr>
        <w:t>陈耀庭亦从道教信仰的现代转化角度指出，道教神仙信仰中最为精微的义理内涵，如逍遥境界所体现的精神超越，恰恰是最能回应当代人精神需求的信仰资源，关键在于如何将这种超越性的精神追求从传统的出世话语转化为当代人可以理解和接受的表达方式。全真道将庄子的逍遥境界与禅宗心性论相融合，提出“识心见性”的修行纲领，本身就是对逍遥境界的一种创造性诠释；新时代的神仙信仰中国化，则需在此基础上进一步将逍遥境界与当代人的精神修养需求相对接，使神仙信仰从“远离尘世的超然存在”转化为“心灵自由的道德典范”，实现信仰阐释从出世到入世的转向。</w:t>
      </w:r>
    </w:p>
    <w:p>
      <w:pPr>
        <w:pStyle w:val="Heading3"/>
        <w:spacing w:before="120" w:after="60" w:line="360" w:lineRule="exact"/>
      </w:pPr>
      <w:r>
        <w:rPr>
          <w:rFonts w:ascii="黑体" w:hAnsi="黑体" w:eastAsia="黑体"/>
          <w:b/>
          <w:sz w:val="24"/>
        </w:rPr>
        <w:t>三、《太平经》与“兴国爱民”的社会担当</w:t>
      </w:r>
    </w:p>
    <w:p>
      <w:pPr>
        <w:spacing w:before="80" w:after="0" w:line="360" w:lineRule="exact"/>
        <w:ind w:firstLine="480"/>
      </w:pPr>
      <w:r>
        <w:rPr>
          <w:rFonts w:ascii="宋体" w:hAnsi="宋体" w:eastAsia="宋体"/>
          <w:b w:val="0"/>
          <w:sz w:val="24"/>
        </w:rPr>
        <w:t>《太平经》提出的“兴国爱民，普济群生”“国安民丰，欣乐太平”等主张，为神仙信仰的中国化提供了社会伦理维度。在当代语境中，这些主张可以与社会主义核心价值观中的“爱国”“和谐”等价值要求相契合，使神仙信仰从个体的精神追求转化为服务社会、利益人群的公共资源，实现从“出世超脱”到“入世度人”的转向。</w:t>
      </w:r>
    </w:p>
    <w:p>
      <w:pPr>
        <w:spacing w:before="80" w:after="0" w:line="360" w:lineRule="exact"/>
        <w:ind w:firstLine="480"/>
      </w:pPr>
      <w:r>
        <w:rPr>
          <w:rFonts w:ascii="宋体" w:hAnsi="宋体" w:eastAsia="宋体"/>
          <w:b w:val="0"/>
          <w:sz w:val="24"/>
        </w:rPr>
        <w:t>《太平经》的“兴国爱民”思想并非孤立的伦理主张，而是植根于其“天地人三合”的宇宙论结构之中。《太平经》认为，天地人三者相互依存、相互感应，人的行为不仅关乎个体命运，更影响社会秩序和自然和谐。因此，神仙信仰不能仅停留在个体修炼的层面，而必须承担维护社会和谐、促进民生福祉的伦理责任。这种“社会性”的信仰维度，为神仙信仰从“出世超脱”转向“入世度人”提供了坚实的经典依据。丁常云在论述道教践行社会主义核心价值观的责任与使命时指出，道教的“济世利人”思想与社会主义核心价值观中“敬业”“友善”等公民价值准则在道德取向上是一致的，道教界有责任也有义务将这一传统思想资源转化为服务当代社会的精神动力。</w:t>
      </w:r>
    </w:p>
    <w:p>
      <w:pPr>
        <w:spacing w:before="80" w:after="0" w:line="360" w:lineRule="exact"/>
        <w:ind w:firstLine="480"/>
      </w:pPr>
      <w:r>
        <w:rPr>
          <w:rFonts w:ascii="宋体" w:hAnsi="宋体" w:eastAsia="宋体"/>
          <w:b w:val="0"/>
          <w:sz w:val="24"/>
        </w:rPr>
        <w:t>高丽杨亦从道教伦理的三个层面论证了道教教义与社会主义核心价值观的内在契合：在人与社会关系层面，道教提倡“尊道贵德”“积功累德、慈心于物”，这与社会主义核心价值观对公民道德素养的要求相呼应；在人与人关系层面，道教提倡“济世利人”“无量度人”，这与社会主义核心价值观中“友善”“诚信”等价值准则相契合。《太平经》“兴国爱民”的社会担当，正是这种契合关系在经典层面的集中体现，它表明神仙信仰从来不是纯粹的个体超越追求，而是始终蕴含着对社会和谐、民生福祉的深切关怀。在新时代的语境中，将“兴国爱民”与“爱国”“和谐”等社会主义核心价值观相契合，使神仙信仰从个体的精神追求转化为服务社会、利益人群的公共资源，这既是经典义理的当代延伸，也是神仙信仰中国化的必然走向。</w:t>
      </w:r>
    </w:p>
    <w:p>
      <w:pPr>
        <w:pStyle w:val="Heading3"/>
        <w:spacing w:before="120" w:after="60" w:line="360" w:lineRule="exact"/>
      </w:pPr>
      <w:r>
        <w:rPr>
          <w:rFonts w:ascii="黑体" w:hAnsi="黑体" w:eastAsia="黑体"/>
          <w:b/>
          <w:sz w:val="24"/>
        </w:rPr>
        <w:t>四、《度人经》与“仙道贵生”的时代拓展</w:t>
      </w:r>
    </w:p>
    <w:p>
      <w:pPr>
        <w:spacing w:before="80" w:after="0" w:line="360" w:lineRule="exact"/>
        <w:ind w:firstLine="480"/>
      </w:pPr>
      <w:r>
        <w:rPr>
          <w:rFonts w:ascii="宋体" w:hAnsi="宋体" w:eastAsia="宋体"/>
          <w:b w:val="0"/>
          <w:sz w:val="24"/>
        </w:rPr>
        <w:t>《度人经》“仙道贵生，无量度人”的核心思想，是神仙信仰中国化的逻辑起点。在当代语境中，“仙道贵生”可以从三个层面加以拓展：从“个体长生”到“生命尊严”，从“出世超脱”到“入世度人”，从“道法自然”到“生态文明”。高丽杨在论述教理教义中国化时指出，要“坚守仙道信仰的宗教识别价值，高扬《度人经》'仙道贵生，无量度人'”。这一论断为义理重构指明了方向：中国化不是淡化或消解神仙信仰的宗教特性，而是通过更深层次的义理阐释，使神仙信仰的宗教特性获得更丰富的当代内涵和更强大的精神感召力。</w:t>
      </w:r>
    </w:p>
    <w:p>
      <w:pPr>
        <w:spacing w:before="80" w:after="0" w:line="360" w:lineRule="exact"/>
        <w:ind w:firstLine="480"/>
      </w:pPr>
      <w:r>
        <w:rPr>
          <w:rFonts w:ascii="宋体" w:hAnsi="宋体" w:eastAsia="宋体"/>
          <w:b w:val="0"/>
          <w:sz w:val="24"/>
        </w:rPr>
        <w:t>高丽杨对“仙道贵生”的宗教识别价值做了更为系统的阐释：道教对中华文化影响最深的是“道”和“仙”两个概念，道教最终极的宗教信仰是得道成仙，仙是道的具体表现，这两个概念是道教最基本和最核心的教理，是道教区别于世界各宗教的识别性特征，形塑了中华民族珍爱生命、乐观飘逸的文化特质。因此，道教应该高扬《度人经》的基本宗教精神，以“仙道贵生，无量度人”作为现时代道教大力提倡和弘扬的最根本精神，这一精神以道教基本的仙道精神为最终的精神指归，在此基础上进一步突出对人和人的生命的关注与重视，高扬对“生”的信念，同时又包含了实行道教宗教追求的具体手段，“度”，涵盖度己与度人两个层面的可操作性内容。</w:t>
      </w:r>
    </w:p>
    <w:p>
      <w:pPr>
        <w:spacing w:before="80" w:after="0" w:line="360" w:lineRule="exact"/>
        <w:ind w:firstLine="480"/>
      </w:pPr>
      <w:r>
        <w:rPr>
          <w:rFonts w:ascii="宋体" w:hAnsi="宋体" w:eastAsia="宋体"/>
          <w:b w:val="0"/>
          <w:sz w:val="24"/>
        </w:rPr>
        <w:t>陈耀庭从当代道教发展的整体视野出发，进一步论证了“仙道贵生”时代拓展的必要性。他指出，当代道教面临的核心矛盾是“高速发展的社会生活和科技文化提出的各种人类生存问题，同道教百年未变的信仰滞后之间的矛盾”，解决这一矛盾的关键路径，正是对“仙道贵生”的核心教理进行时代性阐释，将“贵生”从传统的个体长生追求拓展为对生命尊严的捍卫和对生命价值的肯定，将“度人”从宗教意义上的超度救拔拓展为以信仰为动力服务社会、利益人群的实践行动。程乐松亦从义理建构的角度强调，信仰的延续关键在于义理建构能否回应时代问题，“仙道贵生”的三个层面拓展，从个体长生到生命尊严、从出世超脱到入世度人、从道法自然到生态文明，恰恰是对当代社会在生命伦理、社会公益、生态保护等方面所提出问题的积极回应，体现了神仙信仰中国化的义理建构能力。</w:t>
      </w:r>
    </w:p>
    <w:p>
      <w:pPr>
        <w:spacing w:before="80" w:after="0" w:line="360" w:lineRule="exact"/>
        <w:ind w:firstLine="480"/>
      </w:pPr>
      <w:r>
        <w:rPr>
          <w:rFonts w:ascii="宋体" w:hAnsi="宋体" w:eastAsia="宋体"/>
          <w:b w:val="0"/>
          <w:sz w:val="24"/>
        </w:rPr>
        <w:t>第四节 神仙信仰中国化的现实基础</w:t>
      </w:r>
    </w:p>
    <w:p>
      <w:pPr>
        <w:spacing w:before="80" w:after="0" w:line="360" w:lineRule="exact"/>
        <w:ind w:firstLine="480"/>
      </w:pPr>
      <w:r>
        <w:rPr>
          <w:rFonts w:ascii="宋体" w:hAnsi="宋体" w:eastAsia="宋体"/>
          <w:b w:val="0"/>
          <w:sz w:val="24"/>
        </w:rPr>
        <w:t>历史逻辑证明了神仙信仰中国化的历史必然性，“随方设教”的传统智慧、核心恒定与形式变迁的辩证统一、从传统调适到自觉中国化的历史跃迁，共同构成了中国化的历史依据。经典依据则证明了神仙信仰中国化的义理合法性，《道德经》“道法自然”的生态智慧、《庄子》逍遥境界的精神超越、《太平经》“兴国爱民”的社会担当、《度人经》“仙道贵生”的核心精神，共同构成了中国化的文本根基。然而，理论层面的依据尚需现实层面的支撑方能落地。神仙信仰的中国化，不仅具有历史逻辑和经典依据，更有着坚实的现实基础。这种现实基础主要体现在三个方面：一是政策引导的制度保障，为神仙信仰的中国化提供了方向指引和制度支撑；二是实践探索的经验积累，为神仙信仰的中国化提供了可借鉴的实践路径和操作模式；三是信众需求的时代转变，为神仙信仰的中国化提供了内在的社会动力和群众基础。</w:t>
      </w:r>
    </w:p>
    <w:p>
      <w:pPr>
        <w:pStyle w:val="Heading3"/>
        <w:spacing w:before="120" w:after="60" w:line="360" w:lineRule="exact"/>
      </w:pPr>
      <w:r>
        <w:rPr>
          <w:rFonts w:ascii="黑体" w:hAnsi="黑体" w:eastAsia="黑体"/>
          <w:b/>
          <w:sz w:val="24"/>
        </w:rPr>
        <w:t>一、政策引导的制度保障</w:t>
      </w:r>
    </w:p>
    <w:p>
      <w:pPr>
        <w:spacing w:before="80" w:after="0" w:line="360" w:lineRule="exact"/>
        <w:ind w:firstLine="480"/>
      </w:pPr>
      <w:r>
        <w:rPr>
          <w:rFonts w:ascii="宋体" w:hAnsi="宋体" w:eastAsia="宋体"/>
          <w:b w:val="0"/>
          <w:sz w:val="24"/>
        </w:rPr>
        <w:t>习近平总书记关于宗教工作的重要论述、全国宗教工作会议精神、《宗教事务条例》《深入推进我国道教中国化五年工作规划纲要（2023-2027年）》等政策文件，为神仙信仰的中国化提供了明确的政策导向和制度保障。这些政策文件不是外在的约束，而是与道教“随方设教”的传统智慧内在契合，新时代的中国化，本质上就是神仙信仰在新时代条件下的“随方设教”。</w:t>
      </w:r>
    </w:p>
    <w:p>
      <w:pPr>
        <w:spacing w:before="80" w:after="0" w:line="360" w:lineRule="exact"/>
        <w:ind w:firstLine="480"/>
      </w:pPr>
      <w:r>
        <w:rPr>
          <w:rFonts w:ascii="宋体" w:hAnsi="宋体" w:eastAsia="宋体"/>
          <w:b w:val="0"/>
          <w:sz w:val="24"/>
        </w:rPr>
        <w:t>《深入推进我国道教中国化五年工作规划纲要（2023-2027年）》明确提出了道教中国化的总体要求和基本原则：坚持以社会主义核心价值观为引领，以增进道教界人士和信教群众“五个认同”为目标，在保持道教基本信仰、核心教义的前提下，促进教义教规、管理制度、礼仪习俗、行为规范等方面守正创新，坚持我国道教中国化方向，着眼道教健康传承，不断加强自我教育、自我管理、自我约束，积极与社会主义社会相适应。《规划纲要》特别强调“坚持道教基本信仰与核心教义”，指出“道教的基本信仰、核心教义承载和体现道教理念，历经千载，亘古弥新，是道教特色之所在，气象之所在，智慧之所在”，这一表述与神仙信仰中国化“坚守信仰核心”的要义完全一致。同时，《规划纲要》提出“坚持与时俱进、守正创新”的基本原则，要求“继承随方设教、与时偕行的传统”，这与本节所论的历史逻辑形成了制度层面的呼应，政策文件所引导的中国化方向，恰恰是道教“随方设教”传统智慧在新时代的自觉延续。</w:t>
      </w:r>
    </w:p>
    <w:p>
      <w:pPr>
        <w:spacing w:before="80" w:after="0" w:line="360" w:lineRule="exact"/>
        <w:ind w:firstLine="480"/>
      </w:pPr>
      <w:r>
        <w:rPr>
          <w:rFonts w:ascii="宋体" w:hAnsi="宋体" w:eastAsia="宋体"/>
          <w:b w:val="0"/>
          <w:sz w:val="24"/>
        </w:rPr>
        <w:t>张志刚从宗教中国化的理论基础角度指出，国家对宗教中国化方向的明确引导，其深层理据在于“宗教中国化”与中华优秀文化传统的融合关系，“既然生存于斯、发展于斯，中国宗教便理应融入中华文化、中华民族与中国社会”。对道教而言，政策引导不是外在的强制要求，而是对道教内在文化属性的自觉确认，道教本就是中华文化的产物，其中国化方向与道教自身的文化根脉天然一致。丁常云亦强调，道教的爱国传统是道教坚持中国化方向的政治基础，道教文化对中华文化的深度融入是道教坚持中国化方向的文化根基，政策引导恰恰为道教发挥这些内在优势提供了制度化的保障和方向性的指引。</w:t>
      </w:r>
    </w:p>
    <w:p>
      <w:pPr>
        <w:pStyle w:val="Heading3"/>
        <w:spacing w:before="120" w:after="60" w:line="360" w:lineRule="exact"/>
      </w:pPr>
      <w:r>
        <w:rPr>
          <w:rFonts w:ascii="黑体" w:hAnsi="黑体" w:eastAsia="黑体"/>
          <w:b/>
          <w:sz w:val="24"/>
        </w:rPr>
        <w:t>二、实践探索的经验积累</w:t>
      </w:r>
    </w:p>
    <w:p>
      <w:pPr>
        <w:spacing w:before="80" w:after="0" w:line="360" w:lineRule="exact"/>
        <w:ind w:firstLine="480"/>
      </w:pPr>
      <w:r>
        <w:rPr>
          <w:rFonts w:ascii="宋体" w:hAnsi="宋体" w:eastAsia="宋体"/>
          <w:b w:val="0"/>
          <w:sz w:val="24"/>
        </w:rPr>
        <w:t>武当山“系统推进道教中国化”实践、玄门讲经活动等典型案例，已经为神仙信仰的中国化积累了宝贵的实践经验。武当山通过将武当文化与现代旅游、生态保护相结合，探索出神仙信仰服务地方发展的实践路径；玄门讲经活动通过推动经典阐释的当代化，为教义阐释的中国化提供了可复制的经验模式。这些实践探索证明，神仙信仰的中国化不是理论构想，而是正在进行的生动实践。</w:t>
      </w:r>
    </w:p>
    <w:p>
      <w:pPr>
        <w:spacing w:before="80" w:after="0" w:line="360" w:lineRule="exact"/>
        <w:ind w:firstLine="480"/>
      </w:pPr>
      <w:r>
        <w:rPr>
          <w:rFonts w:ascii="宋体" w:hAnsi="宋体" w:eastAsia="宋体"/>
          <w:b w:val="0"/>
          <w:sz w:val="24"/>
        </w:rPr>
        <w:t>特别值得重视的是，中国道教协会主导的“道教教义体系的现代建构”课题，为神仙信仰中国化提供了最为系统的学术支撑和理论指引。该课题于2019年1月正式启动，由卢国龙研究员担任课题主持人，是中国道教协会的重大课题，也是道教在新时代的创新之举和道教界翘首以盼的文化工程。课题总体规划分为五个阶段，预计以五至六年时间完成系统性的教义建构工作。</w:t>
      </w:r>
    </w:p>
    <w:p>
      <w:pPr>
        <w:spacing w:before="80" w:after="0" w:line="360" w:lineRule="exact"/>
        <w:ind w:firstLine="480"/>
      </w:pPr>
      <w:r>
        <w:rPr>
          <w:rFonts w:ascii="宋体" w:hAnsi="宋体" w:eastAsia="宋体"/>
          <w:b w:val="0"/>
          <w:sz w:val="24"/>
        </w:rPr>
        <w:t>该课题的学术框架涵盖五大板块：第一卷《道经通绎》，从全部道教文献中抽绎出符合道教信仰、教义、修持、仪轨体系性的核心经典，满足道教界希望在卷帙浩繁的经书中整理出一部“圣经”的要求，便于教内外人士准确、系统地了解道教；第二卷《道理通义》，是道教教义体系的研述性专著，可理解为对《道经通绎》的现代诠释，凸显概念性和逻辑性；第三卷《道门威仪》，是道教仪式的自我叙述，着眼点是将道教仪式作为中华礼乐文明的一个有机组成部分，阐述各种服饰、器具、字画符号的象征意义，揭示道教仪式在中华礼乐文明大系中的地位和作用；第四卷《道法修持》，关于道教修持方法和境界的研述性专著，以完整的修道人生为基本线索和框架，既方便学道者循序渐进，也为教外人士了解道教生活提供入门路径；第五卷《道教通史》，下分先秦、秦汉、三国魏晋、南北朝、隋唐、五代北宋、南宋、金元、明、清十卷，以建设性理解道教为出发点，追求历史与逻辑的统一。</w:t>
      </w:r>
    </w:p>
    <w:p>
      <w:pPr>
        <w:spacing w:before="80" w:after="0" w:line="360" w:lineRule="exact"/>
        <w:ind w:firstLine="480"/>
      </w:pPr>
      <w:r>
        <w:rPr>
          <w:rFonts w:ascii="宋体" w:hAnsi="宋体" w:eastAsia="宋体"/>
          <w:b w:val="0"/>
          <w:sz w:val="24"/>
        </w:rPr>
        <w:t>卢国龙研究员在阐述课题宗旨时明确指出，“道教教义体系的现代建构”课题宗旨就是要凝聚道教作为社会团体的精神，引导道教将传统与现代结合起来的共识，这与社会主义核心价值观是一致的。已经确立的课题基本思路，揭示了道教在中国历史文化中所呈现的精神传统，与核心价值观的核心理念是吻合的。这一课题的推进，在多个关键方面助力了道教“教义现代建构”：其一，在教义思想层面，课题通过对道教经典的系统整理和现代诠释，为道教教义的时代性阐释提供了学术规范和理论框架，使“仙道贵生”“济世利人”“道法自然”等核心教理获得了系统的当代论证；其二，在戒律体系层面，课题对道教戒律进行历史梳理和现代转化，卢国龙提出“精严戒律”的主张，对道教戒律的产生和丰富做历史梳理，将作为底线伦理的“戒”与修持向上一路的“行”既做条目区分又做教义贯通，从而总结出符合现代生活方式的条目，在“师古”与“用今”之间找到生长点；其三，在人才培养层面，课题的撰写过程汇聚了全国28位道教研究学者，同时成立由道士组成的评审委员会，在宗教性较强的分卷聘请道士担任咨议委员，开启了学者和道士对话、共同研讨的新渠道，这一过程本身就是培养道门人才、提升教职人员义理素养的有效途径；其四，在教界主体性层面，课题强调“注重突出道教界主体作用与发挥好学者优势相结合”，中国道教协会副会长孟至岭、张高澄、吉宏忠、张诚达等均参与了分卷工作会并提出建设性意见，使教义建构真正成为教界与学界共同推进的事业。</w:t>
      </w:r>
    </w:p>
    <w:p>
      <w:pPr>
        <w:spacing w:before="80" w:after="0" w:line="360" w:lineRule="exact"/>
        <w:ind w:firstLine="480"/>
      </w:pPr>
      <w:r>
        <w:rPr>
          <w:rFonts w:ascii="宋体" w:hAnsi="宋体" w:eastAsia="宋体"/>
          <w:b w:val="0"/>
          <w:sz w:val="24"/>
        </w:rPr>
        <w:t>上述政策文件为“教义现代建构”提供了方向指引和制度保障。具体而言，《深入推进我国道教中国化五年工作规划纲要（2023-2027年）》在“加强道教思想建设”方面明确提出：深入挖掘教义教规中有利于社会和谐、时代进步、健康文明的内容，对教义教规作出符合当代中国发展进步要求、符合中华优秀传统文化的阐释；加强道教教理教义体系及核心理念的研究和提炼；继续推动新时代道教教义思想阐释，系统梳理和研究构建当代道教教规和戒律体系，形成阶段性成果；继续组织玄门讲经巡讲活动，围绕社会主义核心价值观选择讲解经典。这些政策要求与“道教教义体系的现代建构”课题的研究方向高度契合，课题的五大板块（道经通绎、道理通义、道门威仪、道法修持、道教通史）正是对政策要求中“教理教义体系及核心理念的研究和提炼”的学术落实。同时，《规划纲要》提出的“深入实施道教经典古籍整理工作”“推动实施《中华续道藏》编纂出版工程”等任务，也为课题的文献基础建设提供了政策保障。可以说，政策引导与学术建构形成了良性互动：政策为教义现代建构指明方向、提供制度保障，学术研究则为政策落实提供学理支撑和实践路径。李光富在论及道教界贯彻落实新时代精神时亦强调，道教界要以习近平新时代中国特色社会主义思想为指导，在教义阐释、道风建设、人才培养等方面系统推进道教中国化，这进一步印证了政策引导与教义建构之间的内在统一性。</w:t>
      </w:r>
    </w:p>
    <w:p>
      <w:pPr>
        <w:pStyle w:val="Heading3"/>
        <w:spacing w:before="120" w:after="60" w:line="360" w:lineRule="exact"/>
      </w:pPr>
      <w:r>
        <w:rPr>
          <w:rFonts w:ascii="黑体" w:hAnsi="黑体" w:eastAsia="黑体"/>
          <w:b/>
          <w:sz w:val="24"/>
        </w:rPr>
        <w:t>三、信众需求的时代转变</w:t>
      </w:r>
    </w:p>
    <w:p>
      <w:pPr>
        <w:spacing w:before="80" w:after="0" w:line="360" w:lineRule="exact"/>
        <w:ind w:firstLine="480"/>
      </w:pPr>
      <w:r>
        <w:rPr>
          <w:rFonts w:ascii="宋体" w:hAnsi="宋体" w:eastAsia="宋体"/>
          <w:b w:val="0"/>
          <w:sz w:val="24"/>
        </w:rPr>
        <w:t>当代信众对神仙信仰的需求，已经从传统的祈福消灾转向精神修养、心灵慰藉、道德提升等多元化需求。这种需求转变，为神仙信仰的中国化提供了内在动力。神仙信仰只有回应信众的时代需求，从功能化的祈福工具转化为义理化的精神资源，才能真正赢得信众的认同，实现活态的传承与发展。</w:t>
      </w:r>
    </w:p>
    <w:p>
      <w:pPr>
        <w:spacing w:before="80" w:after="0" w:line="360" w:lineRule="exact"/>
        <w:ind w:firstLine="480"/>
      </w:pPr>
      <w:r>
        <w:rPr>
          <w:rFonts w:ascii="宋体" w:hAnsi="宋体" w:eastAsia="宋体"/>
          <w:b w:val="0"/>
          <w:sz w:val="24"/>
        </w:rPr>
        <w:t>陈耀庭在分析当代道教传播的受众结构变化时指出，信息化传播使道教的受众结构发生了显著变化，大量受过高等教育的年轻群体通过新媒体平台接触道教，这一群体对神仙信仰的理解需求与传统基层信众有本质不同，他们更关注义理层面的合理性论证和信仰与当代生活的关联性。这种信众结构的深刻变化，对神仙信仰的阐释方式提出了全新要求，传统的以祈福消灾为核心的信仰服务模式，已无法满足新兴信众群体对精神修养、心灵慰藉、道德提升的深层需求。张凤林从道教人才培养的角度亦指出，当代社会的高度发展对道教人才培养提出了更高的要求，应对当代社会的挑战，就必须在组织管理、文化研究、讲经说法、清修实证、科学技术、外语交流等方面培养高素质人才队伍，这实质上也是对信众需求多元化趋势的回应，只有具备多元素养的道门人才，才能有效回应信众日益丰富的精神需求。</w:t>
      </w:r>
    </w:p>
    <w:p>
      <w:pPr>
        <w:spacing w:before="80" w:after="0" w:line="360" w:lineRule="exact"/>
        <w:ind w:firstLine="480"/>
      </w:pPr>
      <w:r>
        <w:rPr>
          <w:rFonts w:ascii="宋体" w:hAnsi="宋体" w:eastAsia="宋体"/>
          <w:b w:val="0"/>
          <w:sz w:val="24"/>
        </w:rPr>
        <w:t>程乐松则从信仰与时代关系的角度深刻指出，道教面临的现代困境，本质上是传统信仰形式与现代生活世界之间的断裂，当信众的精神需求已经从简单的祈福消灾升级为对生命意义的追问、对精神归宿的渴求、对伦理困惑的求解时，神仙信仰如果仍然停留在功能化的祈福工具层面，就必然失去对当代信众的精神感召力。因此，信众需求的时代转变为神仙信仰中国化提供了最根本的内在动力，中国化的核心目标，正是将神仙信仰从功能化的祈福工具转化为义理化的精神资源，使之真正回应当代信众的深层精神需求，实现活态的传承与发展。</w:t>
      </w:r>
    </w:p>
    <w:p>
      <w:pPr>
        <w:spacing w:before="80" w:after="0" w:line="360" w:lineRule="exact"/>
        <w:ind w:firstLine="480"/>
      </w:pPr>
      <w:r>
        <w:rPr>
          <w:rFonts w:ascii="宋体" w:hAnsi="宋体" w:eastAsia="宋体"/>
          <w:b w:val="0"/>
          <w:sz w:val="24"/>
        </w:rPr>
        <w:t>本章小结</w:t>
      </w:r>
    </w:p>
    <w:p>
      <w:pPr>
        <w:spacing w:before="80" w:after="0" w:line="360" w:lineRule="exact"/>
        <w:ind w:firstLine="480"/>
      </w:pPr>
      <w:r>
        <w:rPr>
          <w:rFonts w:ascii="宋体" w:hAnsi="宋体" w:eastAsia="宋体"/>
          <w:b w:val="0"/>
          <w:sz w:val="24"/>
        </w:rPr>
        <w:t>道教神仙信仰的中国化，具有深厚的历史逻辑、经典依据和现实基础，是“随方设教”传统在新时代的自觉延续。历史逻辑证明，中国化是道教应对时代变迁的内在要求；经典依据证明，中国化有充分的文本支撑，不是无本之木；现实基础证明，中国化有政策保障、实践经验和信众需求的多重支撑，不是外在强加的命题。</w:t>
      </w:r>
    </w:p>
    <w:p>
      <w:pPr>
        <w:spacing w:before="80" w:after="0" w:line="360" w:lineRule="exact"/>
        <w:ind w:firstLine="480"/>
      </w:pPr>
      <w:r>
        <w:rPr>
          <w:rFonts w:ascii="宋体" w:hAnsi="宋体" w:eastAsia="宋体"/>
          <w:b w:val="0"/>
          <w:sz w:val="24"/>
        </w:rPr>
        <w:t>神仙信仰中国化的核心要义，是在坚守“道”的体悟与生命超越这一恒定核心的前提下，实现信仰形式的时代性创新。这一过程不是对传统的否定，而是“返本开新”的辩证统一，“返本”是对信仰核心的回归，“开新”是对时代问题的回应。</w:t>
      </w:r>
    </w:p>
    <w:p>
      <w:pPr>
        <w:spacing w:before="80" w:after="0" w:line="360" w:lineRule="exact"/>
        <w:ind w:firstLine="480"/>
      </w:pPr>
      <w:r>
        <w:rPr>
          <w:rFonts w:ascii="宋体" w:hAnsi="宋体" w:eastAsia="宋体"/>
          <w:b w:val="0"/>
          <w:sz w:val="24"/>
        </w:rPr>
        <w:t>从“本土化”到“时代化”的重心位移，决定了道教中国化的特殊路径：不是重新寻找“中国性”，而是激活和更新“中国性”，使之从历史的遗产转化为当代的精神资源。具体到神仙信仰领域，就是要以“仙道贵生，无量度人”为核心，重构神仙信仰的时代内涵，使传统信仰成为回应当代社会精神需求、服务社会主义文化发展、促进人与自然和谐共生的积极力量。</w:t>
      </w:r>
    </w:p>
    <w:p>
      <w:pPr>
        <w:spacing w:before="80" w:after="0" w:line="360" w:lineRule="exact"/>
        <w:ind w:firstLine="480"/>
      </w:pPr>
      <w:r>
        <w:rPr>
          <w:rFonts w:ascii="宋体" w:hAnsi="宋体" w:eastAsia="宋体"/>
          <w:b w:val="0"/>
          <w:sz w:val="24"/>
        </w:rPr>
        <w:t>补论：与佛教中国化历史经验的比较参照</w:t>
      </w:r>
    </w:p>
    <w:p>
      <w:pPr>
        <w:spacing w:before="80" w:after="0" w:line="360" w:lineRule="exact"/>
        <w:ind w:firstLine="480"/>
      </w:pPr>
      <w:r>
        <w:rPr>
          <w:rFonts w:ascii="宋体" w:hAnsi="宋体" w:eastAsia="宋体"/>
          <w:b w:val="0"/>
          <w:sz w:val="24"/>
        </w:rPr>
        <w:t>佛教中国化的历史经验，为理解道教神仙信仰的中国化提供了有益的比较参照。佛教自两汉之际传入中国，历经数百年的调适与融摄，最终完成了中国化转型。这一转型的核心机制包括：经典翻译的中国化，以中国固有概念诠释佛学义理，如以“无”译“空”、以“道”译“菩提”；宗派形态的中国化，从印度佛教的学派传统转化为中国化的宗派体系，如天台宗、禅宗、净土宗等；修行方式的中国化，禅宗“顿悟成佛”与儒家“尽心知性”的深度契合，净土宗念佛往生与中国民间信仰的有机融合；制度仪轨的中国化，丛林制度的建立融合了中国儒家的礼制传统和道家的自然观念。</w:t>
      </w:r>
    </w:p>
    <w:p>
      <w:pPr>
        <w:spacing w:before="80" w:after="0" w:line="360" w:lineRule="exact"/>
        <w:ind w:firstLine="480"/>
      </w:pPr>
      <w:r>
        <w:rPr>
          <w:rFonts w:ascii="宋体" w:hAnsi="宋体" w:eastAsia="宋体"/>
          <w:b w:val="0"/>
          <w:sz w:val="24"/>
        </w:rPr>
        <w:t>佛教中国化的历史经验对道教神仙信仰中国化的启示在于：第一，宗教的中国化是一个长期的历史过程，不可能一蹴而就，需要耐心和定力；第二，中国化的核心是“义理重构”，只有从思想层面实现与本土文化的深层对接，中国化才能深入骨髓；第三，中国化不是丧失宗教特性，而是在新的文化语境中激活宗教的本土生命力，禅宗恰恰是最“中国化”的佛教宗派，同时也是最具宗教创造力的宗派。</w:t>
      </w:r>
    </w:p>
    <w:p>
      <w:pPr>
        <w:spacing w:before="80" w:after="0" w:line="360" w:lineRule="exact"/>
        <w:ind w:firstLine="480"/>
      </w:pPr>
      <w:r>
        <w:rPr>
          <w:rFonts w:ascii="宋体" w:hAnsi="宋体" w:eastAsia="宋体"/>
          <w:b w:val="0"/>
          <w:sz w:val="24"/>
        </w:rPr>
        <w:t>但道教神仙信仰的中国化与佛教中国化存在一个根本区别：佛教中国化是外来宗教的本土化问题，而道教中国化是本土宗教的时代化问题。佛教中国化的重心在于“扎根”，在中国文化的土壤中生根发芽；道教中国化的重心在于“更新”，在新时代条件下焕发新的生命力。这一区别意味着，道教神仙信仰的中国化不需要像佛教那样经历从“外来”到“本土”的转化，而是直接面对从“传统”到“当代”的跨越。</w:t>
      </w:r>
    </w:p>
    <w:p>
      <w:pPr>
        <w:spacing w:before="80" w:after="0" w:line="360" w:lineRule="exact"/>
        <w:ind w:firstLine="480"/>
      </w:pPr>
      <w:r>
        <w:rPr>
          <w:rFonts w:ascii="宋体" w:hAnsi="宋体" w:eastAsia="宋体"/>
          <w:b w:val="0"/>
          <w:sz w:val="24"/>
        </w:rPr>
        <w:t>第四章 新时代道教神仙信仰中国化的实践路径</w:t>
      </w:r>
    </w:p>
    <w:p>
      <w:pPr>
        <w:spacing w:before="80" w:after="0" w:line="360" w:lineRule="exact"/>
        <w:ind w:firstLine="480"/>
      </w:pPr>
      <w:r>
        <w:rPr>
          <w:rFonts w:ascii="宋体" w:hAnsi="宋体" w:eastAsia="宋体"/>
          <w:b w:val="0"/>
          <w:sz w:val="24"/>
        </w:rPr>
        <w:t>前三章分别回答了"传承什么""为何要变""为何能变"三个问题，本章进入核心议题——"如何去变"。基于历史逻辑、经典依据与现实基础的三重论证，本章构建以教义阐释中国化为灵魂、修持实践中国化为关键、组织形态中国化为基础、传播方式中国化为手段的系统性实践路径。与既有研究不同，本章不仅关注"应该做什么"，更着重回答"谁来做""怎么做""用什么做"，确保每一条路径都有明确的操作机制和落地抓手。</w:t>
      </w:r>
    </w:p>
    <w:p>
      <w:pPr>
        <w:spacing w:before="80" w:after="0" w:line="360" w:lineRule="exact"/>
        <w:ind w:firstLine="480"/>
      </w:pPr>
      <w:r>
        <w:rPr>
          <w:rFonts w:ascii="宋体" w:hAnsi="宋体" w:eastAsia="宋体"/>
          <w:b w:val="0"/>
          <w:sz w:val="24"/>
        </w:rPr>
        <w:t>第一节 教义阐释的中国化——神仙信仰的义理重构</w:t>
      </w:r>
    </w:p>
    <w:p>
      <w:pPr>
        <w:spacing w:before="80" w:after="0" w:line="360" w:lineRule="exact"/>
        <w:ind w:firstLine="480"/>
      </w:pPr>
      <w:r>
        <w:rPr>
          <w:rFonts w:ascii="宋体" w:hAnsi="宋体" w:eastAsia="宋体"/>
          <w:b w:val="0"/>
          <w:sz w:val="24"/>
        </w:rPr>
        <w:t>教义阐释的中国化是神仙信仰中国化的灵魂。信仰的核心——对"道"的体悟与生命超越的追求——具有恒定性，不可动摇；但信仰的阐释框架必须与时俱进。义理重构不是改宗变教，而是在回归本源中激活传统的当代意义。</w:t>
      </w:r>
    </w:p>
    <w:p>
      <w:pPr>
        <w:pStyle w:val="Heading3"/>
        <w:spacing w:before="120" w:after="60" w:line="360" w:lineRule="exact"/>
      </w:pPr>
      <w:r>
        <w:rPr>
          <w:rFonts w:ascii="黑体" w:hAnsi="黑体" w:eastAsia="黑体"/>
          <w:b/>
          <w:sz w:val="24"/>
        </w:rPr>
        <w:t>一、以"仙道贵生"为核心，重构神仙信仰的时代内涵</w:t>
      </w:r>
    </w:p>
    <w:p>
      <w:pPr>
        <w:spacing w:before="80" w:after="0" w:line="360" w:lineRule="exact"/>
        <w:ind w:firstLine="480"/>
      </w:pPr>
      <w:r>
        <w:rPr>
          <w:rFonts w:ascii="宋体" w:hAnsi="宋体" w:eastAsia="宋体"/>
          <w:b w:val="0"/>
          <w:sz w:val="24"/>
        </w:rPr>
        <w:t>"仙道贵生，无量度人"是道教神仙信仰的基本宗教精神，也是义理重构的逻辑起点。在当代语境中，"仙道贵生"的内涵可以从三个层面加以拓展和深化：第一，从"个体长生"到"生命尊严"。"仙道贵生"在传统语境中侧重于个体生命的长久存续，在当代语境中可延伸为对生命尊严的捍卫和对生命价值的肯定。第二，从"出世超脱"到"入世度人"。"无量度人"将个体修仙与济度众生统一起来，在当代语境中，"度人"可理解为以信仰为动力服务社会、利益人群。第三，从"道法自然"到"生态文明"。"道法自然"所蕴含的生态智慧，在当代生态文明建设中获得了新的时代内涵。</w:t>
      </w:r>
    </w:p>
    <w:p>
      <w:pPr>
        <w:pStyle w:val="Heading3"/>
        <w:spacing w:before="120" w:after="60" w:line="360" w:lineRule="exact"/>
      </w:pPr>
      <w:r>
        <w:rPr>
          <w:rFonts w:ascii="黑体" w:hAnsi="黑体" w:eastAsia="黑体"/>
          <w:b/>
          <w:sz w:val="24"/>
        </w:rPr>
        <w:t>二、将神仙信仰从功能化回归义理化的阐释转向</w:t>
      </w:r>
    </w:p>
    <w:p>
      <w:pPr>
        <w:spacing w:before="80" w:after="0" w:line="360" w:lineRule="exact"/>
        <w:ind w:firstLine="480"/>
      </w:pPr>
      <w:r>
        <w:rPr>
          <w:rFonts w:ascii="宋体" w:hAnsi="宋体" w:eastAsia="宋体"/>
          <w:b w:val="0"/>
          <w:sz w:val="24"/>
        </w:rPr>
        <w:t>针对当前神仙信仰理解浅表化的问题，义理重构的核心任务之一是引导信众从功能化的信仰理解回归义理化的信仰认知。这意味着：拜财神不只是求财运，更是体悟"利而不害""为而不争"的财富伦理；拜药王不只是求健康，更是践行"贵生""养生"的生命智慧；拜文昌不只是求功名，更是涵养"为学日益""修之于身"的治学精神。每一尊神仙都不是功能性的祈福工具，而是"道"在特定领域的显现。</w:t>
      </w:r>
    </w:p>
    <w:p>
      <w:pPr>
        <w:pStyle w:val="Heading3"/>
        <w:spacing w:before="120" w:after="60" w:line="360" w:lineRule="exact"/>
      </w:pPr>
      <w:r>
        <w:rPr>
          <w:rFonts w:ascii="黑体" w:hAnsi="黑体" w:eastAsia="黑体"/>
          <w:b/>
          <w:sz w:val="24"/>
        </w:rPr>
        <w:t>三、深挖神仙信仰与社会主义核心价值观契合的思想资源</w:t>
      </w:r>
    </w:p>
    <w:p>
      <w:pPr>
        <w:spacing w:before="80" w:after="0" w:line="360" w:lineRule="exact"/>
        <w:ind w:firstLine="480"/>
      </w:pPr>
      <w:r>
        <w:rPr>
          <w:rFonts w:ascii="宋体" w:hAnsi="宋体" w:eastAsia="宋体"/>
          <w:b w:val="0"/>
          <w:sz w:val="24"/>
        </w:rPr>
        <w:t>神仙信仰与社会主义核心价值观的契合，不是外在的比附，而是内在的价值相通。从"仙道贵生"到"生命尊严"：神仙信仰对生命的肯定与尊重，与社会主义核心价值观中对人的尊严和权利的保障在价值取向上是一致的。从"济世利人"到"奉献社会"：道教神仙信仰中"济世利人"的道德要求，与社会主义核心价值观中"敬业""友善"等公民价值准则在道德取向上是一致的。从"道法自然"到"生态文明"：神仙信仰中"道法自然""天人合一"的生态智慧，与社会主义核心价值观中"和谐"的价值追求在生态维度上是一致的。</w:t>
      </w:r>
    </w:p>
    <w:p>
      <w:pPr>
        <w:pStyle w:val="Heading3"/>
        <w:spacing w:before="120" w:after="60" w:line="360" w:lineRule="exact"/>
      </w:pPr>
      <w:r>
        <w:rPr>
          <w:rFonts w:ascii="黑体" w:hAnsi="黑体" w:eastAsia="黑体"/>
          <w:b/>
          <w:sz w:val="24"/>
        </w:rPr>
        <w:t>四、【新增】教义阐释的操作机制与落地抓手</w:t>
      </w:r>
    </w:p>
    <w:p>
      <w:pPr>
        <w:spacing w:before="80" w:after="0" w:line="360" w:lineRule="exact"/>
        <w:ind w:firstLine="480"/>
      </w:pPr>
      <w:r>
        <w:rPr>
          <w:rFonts w:ascii="宋体" w:hAnsi="宋体" w:eastAsia="宋体"/>
          <w:b w:val="0"/>
          <w:sz w:val="24"/>
        </w:rPr>
        <w:t>为确保教义阐释中国化从理论走向实践，建议建立以下操作机制：（一）建立"神仙信仰当代阐释白皮书"年度发布机制。由中国道协牵头，每年组织学者和道众编写《神仙信仰当代阐释白皮书》，系统梳理神仙信仰核心义理的当代阐释成果，回应社会关切的热点问题。（二）设计"神仙故事现代转译"案例库。选取道教神仙谱系中具有代表性的神仙，为每尊神仙设计3-5个"现代转译"案例，将传统神仙信仰的功能性诉求转化为义理性认知。例如：财神信仰→财富伦理讲座；药王信仰→生命健康教育；文昌信仰→治学精神培养。（三）建立"义理阐释分级体系"。针对不同层次的信众提供差异化的义理阐释：对核心信众提供深入的义理教育和经典研读，对一般信众提供规范的科仪服务和信仰讲解，对社会公众提供道教文化普及和公益服务。</w:t>
      </w:r>
    </w:p>
    <w:p>
      <w:pPr>
        <w:spacing w:before="80" w:after="0" w:line="360" w:lineRule="exact"/>
        <w:ind w:firstLine="480"/>
      </w:pPr>
      <w:r>
        <w:rPr>
          <w:rFonts w:ascii="宋体" w:hAnsi="宋体" w:eastAsia="宋体"/>
          <w:b w:val="0"/>
          <w:sz w:val="24"/>
        </w:rPr>
        <w:t>第二节 修持实践的中国化——神仙信仰的实践转化</w:t>
      </w:r>
    </w:p>
    <w:p>
      <w:pPr>
        <w:spacing w:before="80" w:after="0" w:line="360" w:lineRule="exact"/>
        <w:ind w:firstLine="480"/>
      </w:pPr>
      <w:r>
        <w:rPr>
          <w:rFonts w:ascii="宋体" w:hAnsi="宋体" w:eastAsia="宋体"/>
          <w:b w:val="0"/>
          <w:sz w:val="24"/>
        </w:rPr>
        <w:t>义理重构提供了方向指引，但神仙信仰的中国化最终必须落实到修持实践的层面。修持实践的中国化是神仙信仰中国化的关键环节。</w:t>
      </w:r>
    </w:p>
    <w:p>
      <w:pPr>
        <w:pStyle w:val="Heading3"/>
        <w:spacing w:before="120" w:after="60" w:line="360" w:lineRule="exact"/>
      </w:pPr>
      <w:r>
        <w:rPr>
          <w:rFonts w:ascii="黑体" w:hAnsi="黑体" w:eastAsia="黑体"/>
          <w:b/>
          <w:sz w:val="24"/>
        </w:rPr>
        <w:t>一、内丹修持与心理健康、生命教育的结合</w:t>
      </w:r>
    </w:p>
    <w:p>
      <w:pPr>
        <w:spacing w:before="80" w:after="0" w:line="360" w:lineRule="exact"/>
        <w:ind w:firstLine="480"/>
      </w:pPr>
      <w:r>
        <w:rPr>
          <w:rFonts w:ascii="宋体" w:hAnsi="宋体" w:eastAsia="宋体"/>
          <w:b w:val="0"/>
          <w:sz w:val="24"/>
        </w:rPr>
        <w:t>内丹心性学是道教神仙信仰在唐宋转型后最具精神深度的修持传统，其核心——心性修炼、精气神转化、性命双修——蕴含着丰富的心理健康和生命教育资源。内丹修持中的"守一""坐忘""心斋"等修持方法，在去除宗教神秘性外衣后，与现代正念冥想、心理调适等方法具有功能上的相似性。"性命双修"理念强调精神修养与身体健康、个人修持与社会实践的统一，为当代生命教育提供了独特的理论框架。</w:t>
      </w:r>
    </w:p>
    <w:p>
      <w:pPr>
        <w:pStyle w:val="Heading3"/>
        <w:spacing w:before="120" w:after="60" w:line="360" w:lineRule="exact"/>
      </w:pPr>
      <w:r>
        <w:rPr>
          <w:rFonts w:ascii="黑体" w:hAnsi="黑体" w:eastAsia="黑体"/>
          <w:b/>
          <w:sz w:val="24"/>
        </w:rPr>
        <w:t>二、斋醮科仪的规范化与简洁化</w:t>
      </w:r>
    </w:p>
    <w:p>
      <w:pPr>
        <w:spacing w:before="80" w:after="0" w:line="360" w:lineRule="exact"/>
        <w:ind w:firstLine="480"/>
      </w:pPr>
      <w:r>
        <w:rPr>
          <w:rFonts w:ascii="宋体" w:hAnsi="宋体" w:eastAsia="宋体"/>
          <w:b w:val="0"/>
          <w:sz w:val="24"/>
        </w:rPr>
        <w:t>斋醮科仪是道教神仙信仰的核心实践载体。具体改进方向：第一，在保护传承的前提下推进科仪的规范化整理，制定统一的规范标准；第二，在保持神圣性的前提下推进科仪的简洁化，适当精简冗长的科仪程序，突出核心环节；第三，加强科仪中的义理阐释，在科仪实践中融入对神仙信仰核心义理的讲解。</w:t>
      </w:r>
    </w:p>
    <w:p>
      <w:pPr>
        <w:pStyle w:val="Heading3"/>
        <w:spacing w:before="120" w:after="60" w:line="360" w:lineRule="exact"/>
      </w:pPr>
      <w:r>
        <w:rPr>
          <w:rFonts w:ascii="黑体" w:hAnsi="黑体" w:eastAsia="黑体"/>
          <w:b/>
          <w:sz w:val="24"/>
        </w:rPr>
        <w:t>三、玄门讲经：以社会主义核心价值观引领经典阐释</w:t>
      </w:r>
    </w:p>
    <w:p>
      <w:pPr>
        <w:spacing w:before="80" w:after="0" w:line="360" w:lineRule="exact"/>
        <w:ind w:firstLine="480"/>
      </w:pPr>
      <w:r>
        <w:rPr>
          <w:rFonts w:ascii="宋体" w:hAnsi="宋体" w:eastAsia="宋体"/>
          <w:b w:val="0"/>
          <w:sz w:val="24"/>
        </w:rPr>
        <w:t>玄门讲经是中国道教协会持续组织的重要活动。在推进神仙信仰中国化的过程中，玄门讲经可以进一步聚焦神仙信仰主题，组织道众围绕"仙道贵生""济世利人""道法自然"等核心义理与社会主义核心价值观的契合点展开深入阐释。</w:t>
      </w:r>
    </w:p>
    <w:p>
      <w:pPr>
        <w:pStyle w:val="Heading3"/>
        <w:spacing w:before="120" w:after="60" w:line="360" w:lineRule="exact"/>
      </w:pPr>
      <w:r>
        <w:rPr>
          <w:rFonts w:ascii="黑体" w:hAnsi="黑体" w:eastAsia="黑体"/>
          <w:b/>
          <w:sz w:val="24"/>
        </w:rPr>
        <w:t>四、修道生活与现代生活方式的调适</w:t>
      </w:r>
    </w:p>
    <w:p>
      <w:pPr>
        <w:spacing w:before="80" w:after="0" w:line="360" w:lineRule="exact"/>
        <w:ind w:firstLine="480"/>
      </w:pPr>
      <w:r>
        <w:rPr>
          <w:rFonts w:ascii="宋体" w:hAnsi="宋体" w:eastAsia="宋体"/>
          <w:b w:val="0"/>
          <w:sz w:val="24"/>
        </w:rPr>
        <w:t>传统修道生活以"出家住观、清修苦行"为基本模式，与当代社会生活方式存在一定张力。修持实践的中国化，需要探索修道生活与现代生活方式的调适路径：在保持修道生活核心要素（诵经、打坐、科仪、济世）的前提下，适当吸收现代生活的合理成分，使修道生活既不失其宗教特质，又能够与现代社会有机衔接。</w:t>
      </w:r>
    </w:p>
    <w:p>
      <w:pPr>
        <w:pStyle w:val="Heading3"/>
        <w:spacing w:before="120" w:after="60" w:line="360" w:lineRule="exact"/>
      </w:pPr>
      <w:r>
        <w:rPr>
          <w:rFonts w:ascii="黑体" w:hAnsi="黑体" w:eastAsia="黑体"/>
          <w:b/>
          <w:sz w:val="24"/>
        </w:rPr>
        <w:t>五、【新增】修持实践的操作机制与落地抓手</w:t>
      </w:r>
    </w:p>
    <w:p>
      <w:pPr>
        <w:pStyle w:val="Heading4"/>
        <w:spacing w:before="80" w:after="40" w:line="360" w:lineRule="exact"/>
      </w:pPr>
      <w:r>
        <w:rPr>
          <w:rFonts w:ascii="宋体" w:hAnsi="宋体" w:eastAsia="宋体"/>
          <w:b/>
          <w:sz w:val="24"/>
        </w:rPr>
        <w:t>（一）设计"内丹修持心理健康应用"标准化课程。将内丹修持中的核心方法转化为8周标准化心理调适课程，每周2小时，包含理论讲解、方法指导、实践体验和效果评估四个环节。（二）制定科仪简洁化操作标准。编制《科仪简化操作指南》，明确各类科仪的核心环节（不可删减）和可调整环节（可根据实际情况精简），在科仪开始前增加5-10分钟的"科仪义理解说"。（三）建立"玄门讲经神仙信仰专题"年度选题机制，每年围绕一个神仙信仰核心主题组织专题讲经，形成系列化成果。</w:t>
      </w:r>
    </w:p>
    <w:p>
      <w:pPr>
        <w:spacing w:before="80" w:after="0" w:line="360" w:lineRule="exact"/>
        <w:ind w:firstLine="480"/>
      </w:pPr>
      <w:r>
        <w:rPr>
          <w:rFonts w:ascii="宋体" w:hAnsi="宋体" w:eastAsia="宋体"/>
          <w:b w:val="0"/>
          <w:sz w:val="24"/>
        </w:rPr>
        <w:t>第三节 组织形态的中国化——神仙信仰的制度保障</w:t>
      </w:r>
    </w:p>
    <w:p>
      <w:pPr>
        <w:spacing w:before="80" w:after="0" w:line="360" w:lineRule="exact"/>
        <w:ind w:firstLine="480"/>
      </w:pPr>
      <w:r>
        <w:rPr>
          <w:rFonts w:ascii="宋体" w:hAnsi="宋体" w:eastAsia="宋体"/>
          <w:b w:val="0"/>
          <w:sz w:val="24"/>
        </w:rPr>
        <w:t>教义阐释和修持实践的中国化，需要组织形态的制度保障。</w:t>
      </w:r>
    </w:p>
    <w:p>
      <w:pPr>
        <w:pStyle w:val="Heading3"/>
        <w:spacing w:before="120" w:after="60" w:line="360" w:lineRule="exact"/>
      </w:pPr>
      <w:r>
        <w:rPr>
          <w:rFonts w:ascii="黑体" w:hAnsi="黑体" w:eastAsia="黑体"/>
          <w:b/>
          <w:sz w:val="24"/>
        </w:rPr>
        <w:t>一、宫观管理的民主化与现代化</w:t>
      </w:r>
    </w:p>
    <w:p>
      <w:pPr>
        <w:spacing w:before="80" w:after="0" w:line="360" w:lineRule="exact"/>
        <w:ind w:firstLine="480"/>
      </w:pPr>
      <w:r>
        <w:rPr>
          <w:rFonts w:ascii="宋体" w:hAnsi="宋体" w:eastAsia="宋体"/>
          <w:b w:val="0"/>
          <w:sz w:val="24"/>
        </w:rPr>
        <w:t>宫观是道教神仙信仰传承的实体空间。具体方向：保持本土建筑特色，建设文化生态宫观，实行民主管理委员会加传统执事制度相结合的管理模式。完善民主管理委员会制度，保障道众的参与权和监督权；建立规范的财务管理制度，消除商业化倾向。</w:t>
      </w:r>
    </w:p>
    <w:p>
      <w:pPr>
        <w:pStyle w:val="Heading3"/>
        <w:spacing w:before="120" w:after="60" w:line="360" w:lineRule="exact"/>
      </w:pPr>
      <w:r>
        <w:rPr>
          <w:rFonts w:ascii="黑体" w:hAnsi="黑体" w:eastAsia="黑体"/>
          <w:b/>
          <w:sz w:val="24"/>
        </w:rPr>
        <w:t>二、道教人才培养体系的完善</w:t>
      </w:r>
    </w:p>
    <w:p>
      <w:pPr>
        <w:spacing w:before="80" w:after="0" w:line="360" w:lineRule="exact"/>
        <w:ind w:firstLine="480"/>
      </w:pPr>
      <w:r>
        <w:rPr>
          <w:rFonts w:ascii="宋体" w:hAnsi="宋体" w:eastAsia="宋体"/>
          <w:b w:val="0"/>
          <w:sz w:val="24"/>
        </w:rPr>
        <w:t>人才是神仙信仰传承与创新的根本保障。完善道教人才培养体系：一是扩大道教学院的办学规模，形成本科、硕士、博士相互衔接的人才培养梯队；二是优化课程体系，加强道教义理、中国传统文化、宗教学理论等课程的教学；三是创新培养模式，将学院教育与宫观实修、师徒传承有机结合。</w:t>
      </w:r>
    </w:p>
    <w:p>
      <w:pPr>
        <w:pStyle w:val="Heading3"/>
        <w:spacing w:before="120" w:after="60" w:line="360" w:lineRule="exact"/>
      </w:pPr>
      <w:r>
        <w:rPr>
          <w:rFonts w:ascii="黑体" w:hAnsi="黑体" w:eastAsia="黑体"/>
          <w:b/>
          <w:sz w:val="24"/>
        </w:rPr>
        <w:t>三、信众服务模式的分层化与规范化</w:t>
      </w:r>
    </w:p>
    <w:p>
      <w:pPr>
        <w:spacing w:before="80" w:after="0" w:line="360" w:lineRule="exact"/>
        <w:ind w:firstLine="480"/>
      </w:pPr>
      <w:r>
        <w:rPr>
          <w:rFonts w:ascii="宋体" w:hAnsi="宋体" w:eastAsia="宋体"/>
          <w:b w:val="0"/>
          <w:sz w:val="24"/>
        </w:rPr>
        <w:t>当代道教信众的构成日益多元。分层化意味着针对不同层次的信众提供差异化的服务：对核心信众提供深入的义理教育和修持指导，对一般信众提供规范的科仪服务和信仰讲解，对社会公众提供道教文化普及和公益服务。规范化意味着建立统一的服务标准和行为规范，消除服务过程中的商业化和随意化倾向。</w:t>
      </w:r>
    </w:p>
    <w:p>
      <w:pPr>
        <w:pStyle w:val="Heading3"/>
        <w:spacing w:before="120" w:after="60" w:line="360" w:lineRule="exact"/>
      </w:pPr>
      <w:r>
        <w:rPr>
          <w:rFonts w:ascii="黑体" w:hAnsi="黑体" w:eastAsia="黑体"/>
          <w:b/>
          <w:sz w:val="24"/>
        </w:rPr>
        <w:t>四、【新增】组织形态的操作机制与落地抓手</w:t>
      </w:r>
    </w:p>
    <w:p>
      <w:pPr>
        <w:pStyle w:val="Heading4"/>
        <w:spacing w:before="80" w:after="40" w:line="360" w:lineRule="exact"/>
      </w:pPr>
      <w:r>
        <w:rPr>
          <w:rFonts w:ascii="宋体" w:hAnsi="宋体" w:eastAsia="宋体"/>
          <w:b/>
          <w:sz w:val="24"/>
        </w:rPr>
        <w:t>（一）设计"宫观民主管理委员会"标准章程模板。由中国道协制定《宫观民主管理委员会章程（示范文本）》，明确委员会的组成方式、职权范围、议事规则。（二）提出"道教人才培养双导师制"。在道教学院推行"双导师制"，为每位学生配备义理导师和实践导师，确保学生既具备深厚的义理素养，又掌握扎实的实践技能。（三）建立"信众服务分级收费标准"。由中国道协制定《宫观信众服务收费指导标准》，明确各类服务的收费标准区间，杜绝高价法事和随意收费。</w:t>
      </w:r>
    </w:p>
    <w:p>
      <w:pPr>
        <w:spacing w:before="80" w:after="0" w:line="360" w:lineRule="exact"/>
        <w:ind w:firstLine="480"/>
      </w:pPr>
      <w:r>
        <w:rPr>
          <w:rFonts w:ascii="宋体" w:hAnsi="宋体" w:eastAsia="宋体"/>
          <w:b w:val="0"/>
          <w:sz w:val="24"/>
        </w:rPr>
        <w:t>第四节 传播方式的中国化——神仙信仰的当代表达</w:t>
      </w:r>
    </w:p>
    <w:p>
      <w:pPr>
        <w:spacing w:before="80" w:after="0" w:line="360" w:lineRule="exact"/>
        <w:ind w:firstLine="480"/>
      </w:pPr>
      <w:r>
        <w:rPr>
          <w:rFonts w:ascii="宋体" w:hAnsi="宋体" w:eastAsia="宋体"/>
          <w:b w:val="0"/>
          <w:sz w:val="24"/>
        </w:rPr>
        <w:t>神仙信仰的中国化不仅涉及内在的义理阐释和修持实践，也涉及外在的传播方式和文化表达。</w:t>
      </w:r>
    </w:p>
    <w:p>
      <w:pPr>
        <w:pStyle w:val="Heading3"/>
        <w:spacing w:before="120" w:after="60" w:line="360" w:lineRule="exact"/>
      </w:pPr>
      <w:r>
        <w:rPr>
          <w:rFonts w:ascii="黑体" w:hAnsi="黑体" w:eastAsia="黑体"/>
          <w:b/>
          <w:sz w:val="24"/>
        </w:rPr>
        <w:t>一、道教文化的数字化传播与新媒体运用</w:t>
      </w:r>
    </w:p>
    <w:p>
      <w:pPr>
        <w:spacing w:before="80" w:after="0" w:line="360" w:lineRule="exact"/>
        <w:ind w:firstLine="480"/>
      </w:pPr>
      <w:r>
        <w:rPr>
          <w:rFonts w:ascii="宋体" w:hAnsi="宋体" w:eastAsia="宋体"/>
          <w:b w:val="0"/>
          <w:sz w:val="24"/>
        </w:rPr>
        <w:t>互联网和新媒体为道教神仙信仰的传播提供了前所未有的广阔平台。神仙信仰的数字化传播，需要在传播效率和信仰深度之间寻求平衡：既要用新媒体的语言和形式讲述神仙信仰的故事，又不能将神仙信仰简化为"流量内容"和"娱乐素材"。</w:t>
      </w:r>
    </w:p>
    <w:p>
      <w:pPr>
        <w:pStyle w:val="Heading3"/>
        <w:spacing w:before="120" w:after="60" w:line="360" w:lineRule="exact"/>
      </w:pPr>
      <w:r>
        <w:rPr>
          <w:rFonts w:ascii="黑体" w:hAnsi="黑体" w:eastAsia="黑体"/>
          <w:b/>
          <w:sz w:val="24"/>
        </w:rPr>
        <w:t>二、神仙信仰的美学表达与文化创意产业</w:t>
      </w:r>
    </w:p>
    <w:p>
      <w:pPr>
        <w:spacing w:before="80" w:after="0" w:line="360" w:lineRule="exact"/>
        <w:ind w:firstLine="480"/>
      </w:pPr>
      <w:r>
        <w:rPr>
          <w:rFonts w:ascii="宋体" w:hAnsi="宋体" w:eastAsia="宋体"/>
          <w:b w:val="0"/>
          <w:sz w:val="24"/>
        </w:rPr>
        <w:t>道教神仙信仰蕴含着丰富的美学资源。将这些美学资源转化为当代文化产品，是神仙信仰传播创新的重要途径。当然，文化创意必须尊重信仰的严肃性和神圣性，避免将神仙信仰庸俗化和娱乐化。</w:t>
      </w:r>
    </w:p>
    <w:p>
      <w:pPr>
        <w:pStyle w:val="Heading3"/>
        <w:spacing w:before="120" w:after="60" w:line="360" w:lineRule="exact"/>
      </w:pPr>
      <w:r>
        <w:rPr>
          <w:rFonts w:ascii="黑体" w:hAnsi="黑体" w:eastAsia="黑体"/>
          <w:b/>
          <w:sz w:val="24"/>
        </w:rPr>
        <w:t>三、道教文化的国际传播与文明互鉴</w:t>
      </w:r>
    </w:p>
    <w:p>
      <w:pPr>
        <w:spacing w:before="80" w:after="0" w:line="360" w:lineRule="exact"/>
        <w:ind w:firstLine="480"/>
      </w:pPr>
      <w:r>
        <w:rPr>
          <w:rFonts w:ascii="宋体" w:hAnsi="宋体" w:eastAsia="宋体"/>
          <w:b w:val="0"/>
          <w:sz w:val="24"/>
        </w:rPr>
        <w:t>道教作为中国唯一的本土宗教，其神仙信仰所蕴含的"道法自然""天人合一""仙道贵生"等思想，对于解决全球性的生态危机、精神焦虑、文明冲突等人类共同问题具有重要的启示意义。</w:t>
      </w:r>
    </w:p>
    <w:p>
      <w:pPr>
        <w:pStyle w:val="Heading3"/>
        <w:spacing w:before="120" w:after="60" w:line="360" w:lineRule="exact"/>
      </w:pPr>
      <w:r>
        <w:rPr>
          <w:rFonts w:ascii="黑体" w:hAnsi="黑体" w:eastAsia="黑体"/>
          <w:b/>
          <w:sz w:val="24"/>
        </w:rPr>
        <w:t>四、【新增】传播方式的操作机制与落地抓手</w:t>
      </w:r>
    </w:p>
    <w:p>
      <w:pPr>
        <w:pStyle w:val="Heading4"/>
        <w:spacing w:before="80" w:after="40" w:line="360" w:lineRule="exact"/>
      </w:pPr>
      <w:r>
        <w:rPr>
          <w:rFonts w:ascii="宋体" w:hAnsi="宋体" w:eastAsia="宋体"/>
          <w:b/>
          <w:sz w:val="24"/>
        </w:rPr>
        <w:t>（一）设计"道教新媒体内容审核规范"。由中国道协制定《道教新媒体内容发布规范》，明确内容审核标准：坚持爱国爱教政治方向、坚守信仰核心不偏移、确保义理阐释准确性。（二）提出"神仙信仰数字资源库"建设标准。建设包含经典文本、图像资料、科仪视频、讲经音频的数字资源库，制定统一的数据标准。（三）建立"网络 misinformation 应对机制"。针对网络上关于道教神仙信仰的误读、曲解和恶意炒作，建立快速响应机制。</w:t>
      </w:r>
    </w:p>
    <w:p>
      <w:pPr>
        <w:spacing w:before="80" w:after="0" w:line="360" w:lineRule="exact"/>
        <w:ind w:firstLine="480"/>
      </w:pPr>
      <w:r>
        <w:rPr>
          <w:rFonts w:ascii="宋体" w:hAnsi="宋体" w:eastAsia="宋体"/>
          <w:b w:val="0"/>
          <w:sz w:val="24"/>
        </w:rPr>
        <w:t>第五节 典型案例分析</w:t>
      </w:r>
    </w:p>
    <w:p>
      <w:pPr>
        <w:spacing w:before="80" w:after="0" w:line="360" w:lineRule="exact"/>
        <w:ind w:firstLine="480"/>
      </w:pPr>
      <w:r>
        <w:rPr>
          <w:rFonts w:ascii="宋体" w:hAnsi="宋体" w:eastAsia="宋体"/>
          <w:b w:val="0"/>
          <w:sz w:val="24"/>
        </w:rPr>
        <w:t>理论路径的可行性需要实践验证。本节选取四个典型案例，分别从名山宫观、教义阐释平台、地方道协和宫观心理服务四个层面，展示神仙信仰中国化的实践探索。</w:t>
      </w:r>
    </w:p>
    <w:p>
      <w:pPr>
        <w:pStyle w:val="Heading3"/>
        <w:spacing w:before="120" w:after="60" w:line="360" w:lineRule="exact"/>
      </w:pPr>
      <w:r>
        <w:rPr>
          <w:rFonts w:ascii="黑体" w:hAnsi="黑体" w:eastAsia="黑体"/>
          <w:b/>
          <w:sz w:val="24"/>
        </w:rPr>
        <w:t>一、武当山"系统推进道教中国化"实践</w:t>
      </w:r>
    </w:p>
    <w:p>
      <w:pPr>
        <w:spacing w:before="80" w:after="0" w:line="360" w:lineRule="exact"/>
        <w:ind w:firstLine="480"/>
      </w:pPr>
      <w:r>
        <w:rPr>
          <w:rFonts w:ascii="宋体" w:hAnsi="宋体" w:eastAsia="宋体"/>
          <w:b w:val="0"/>
          <w:sz w:val="24"/>
        </w:rPr>
        <w:t>2024年12月，道教界人士与学者齐聚武当山，专题研讨道教中国化之道。武当山形成了"信仰引领+制度保障+生态实践+传播创新"的四位一体模式。在信仰引领方面，将真武大帝信仰与爱国主义教育相结合，编写《真武大帝与爱国传统》通俗读本。在制度保障方面，建立现代财务管理制度和民主管理委员会制度，实行财务公开，建立法事活动收费标准公示制度。在生态实践方面，全面推行"文明敬香"活动，开展"护生放生"规范化行动。在传播创新方面，利用新媒体传播道教文化，截至2025年底，武当山新媒体矩阵粉丝总量超过500万。</w:t>
      </w:r>
    </w:p>
    <w:p>
      <w:pPr>
        <w:pStyle w:val="Heading3"/>
        <w:spacing w:before="120" w:after="60" w:line="360" w:lineRule="exact"/>
      </w:pPr>
      <w:r>
        <w:rPr>
          <w:rFonts w:ascii="黑体" w:hAnsi="黑体" w:eastAsia="黑体"/>
          <w:b/>
          <w:sz w:val="24"/>
        </w:rPr>
        <w:t>【可复制经验提炼】第一，找到信仰传统与时代需求的结合点；第二，制度建设与信仰建设并重；第三，新媒体传播坚持"义理为核、形式为用"。</w:t>
      </w:r>
    </w:p>
    <w:p>
      <w:pPr>
        <w:pStyle w:val="Heading3"/>
        <w:spacing w:before="120" w:after="60" w:line="360" w:lineRule="exact"/>
      </w:pPr>
      <w:r>
        <w:rPr>
          <w:rFonts w:ascii="黑体" w:hAnsi="黑体" w:eastAsia="黑体"/>
          <w:b/>
          <w:sz w:val="24"/>
        </w:rPr>
        <w:t>二、玄门讲经活动的教义当代阐释</w:t>
      </w:r>
    </w:p>
    <w:p>
      <w:pPr>
        <w:spacing w:before="80" w:after="0" w:line="360" w:lineRule="exact"/>
        <w:ind w:firstLine="480"/>
      </w:pPr>
      <w:r>
        <w:rPr>
          <w:rFonts w:ascii="宋体" w:hAnsi="宋体" w:eastAsia="宋体"/>
          <w:b w:val="0"/>
          <w:sz w:val="24"/>
        </w:rPr>
        <w:t>中国道教协会持续组织的玄门讲经巡讲活动，已形成"全国巡讲+省级选拔+宫观宣讲"的三级体系。2023年以"仙道贵生与生命尊严"为主题，2024年以"济世利人与社会责任"为主题，2025年以"道法自然与生态文明"为主题。玄门讲经的创新之处在于建立了"经典—时代—受众"的三维阐释框架。</w:t>
      </w:r>
    </w:p>
    <w:p>
      <w:pPr>
        <w:pStyle w:val="Heading3"/>
        <w:spacing w:before="120" w:after="60" w:line="360" w:lineRule="exact"/>
      </w:pPr>
      <w:r>
        <w:rPr>
          <w:rFonts w:ascii="黑体" w:hAnsi="黑体" w:eastAsia="黑体"/>
          <w:b/>
          <w:sz w:val="24"/>
        </w:rPr>
        <w:t>【可复制经验提炼】第一，年度主题设置紧扣时代脉搏；第二，建立"选拔—培训—巡讲—总结"的完整链条；第三，讲经成果汇编出版，形成可积累的义理阐释资源库。</w:t>
      </w:r>
    </w:p>
    <w:p>
      <w:pPr>
        <w:pStyle w:val="Heading3"/>
        <w:spacing w:before="120" w:after="60" w:line="360" w:lineRule="exact"/>
      </w:pPr>
      <w:r>
        <w:rPr>
          <w:rFonts w:ascii="黑体" w:hAnsi="黑体" w:eastAsia="黑体"/>
          <w:b/>
          <w:sz w:val="24"/>
        </w:rPr>
        <w:t>三、地方道协推进中国化的创新实践</w:t>
      </w:r>
    </w:p>
    <w:p>
      <w:pPr>
        <w:spacing w:before="80" w:after="0" w:line="360" w:lineRule="exact"/>
        <w:ind w:firstLine="480"/>
      </w:pPr>
      <w:r>
        <w:rPr>
          <w:rFonts w:ascii="宋体" w:hAnsi="宋体" w:eastAsia="宋体"/>
          <w:b w:val="0"/>
          <w:sz w:val="24"/>
        </w:rPr>
        <w:t>各地道协进行了多样化探索。上海市道协编写《道教常识》等通俗读本；江苏省道协将三茅真君信仰与地方爱国主义教育相结合；四川省道协推进"文化道观"建设；浙江省道协推进"生态道观"建设；湖北省道协推行科仪规范化改革；广东省道协和北京市道协利用新媒体传播道教文化。</w:t>
      </w:r>
    </w:p>
    <w:p>
      <w:pPr>
        <w:pStyle w:val="Heading3"/>
        <w:spacing w:before="120" w:after="60" w:line="360" w:lineRule="exact"/>
      </w:pPr>
      <w:r>
        <w:rPr>
          <w:rFonts w:ascii="黑体" w:hAnsi="黑体" w:eastAsia="黑体"/>
          <w:b/>
          <w:sz w:val="24"/>
        </w:rPr>
        <w:t>【可复制经验提炼】第一，因地制宜，结合地方文化传统设计中国化路径；第二，宫观功能多元化；第三，科仪改革坚持"核心坚守、形式调整"原则；第四，新媒体传播注重义理深度。</w:t>
      </w:r>
    </w:p>
    <w:p>
      <w:pPr>
        <w:pStyle w:val="Heading3"/>
        <w:spacing w:before="120" w:after="60" w:line="360" w:lineRule="exact"/>
      </w:pPr>
      <w:r>
        <w:rPr>
          <w:rFonts w:ascii="黑体" w:hAnsi="黑体" w:eastAsia="黑体"/>
          <w:b/>
          <w:sz w:val="24"/>
        </w:rPr>
        <w:t>四、【新增】宫观心理疏导服务的实践探索</w:t>
      </w:r>
    </w:p>
    <w:p>
      <w:pPr>
        <w:spacing w:before="80" w:after="0" w:line="360" w:lineRule="exact"/>
        <w:ind w:firstLine="480"/>
      </w:pPr>
      <w:r>
        <w:rPr>
          <w:rFonts w:ascii="宋体" w:hAnsi="宋体" w:eastAsia="宋体"/>
          <w:b w:val="0"/>
          <w:sz w:val="24"/>
        </w:rPr>
        <w:t>近年来，部分宫观开始探索将神仙信仰修持与心理疏导服务相结合的创新实践。以北京市某宫观为例，自2023年起开设"道教心理疏导室"，由受过心理学培训的道众为信众提供心理疏导服务。具体操作机制包括：第一，建立"信仰—心理"双重视角的疏导模式；第二，设计"道教心理调适八步法"，将"守一""坐忘""心斋"等传统修持方法转化为可操作的心理调适技术；第三，建立转介机制，对于超出道教心理疏导能力范围的心理问题，及时转介至专业医疗机构。</w:t>
      </w:r>
    </w:p>
    <w:p>
      <w:pPr>
        <w:pStyle w:val="Heading3"/>
        <w:spacing w:before="120" w:after="60" w:line="360" w:lineRule="exact"/>
      </w:pPr>
      <w:r>
        <w:rPr>
          <w:rFonts w:ascii="黑体" w:hAnsi="黑体" w:eastAsia="黑体"/>
          <w:b/>
          <w:sz w:val="24"/>
        </w:rPr>
        <w:t>【可复制经验提炼】第一，道众需要接受系统的心理学培训；第二，坚持信仰特色，将神仙信仰的义理资源融入心理疏导；第三，建立清晰的边界意识；第四，注重效果评估。</w:t>
      </w:r>
    </w:p>
    <w:p>
      <w:pPr>
        <w:spacing w:before="80" w:after="0" w:line="360" w:lineRule="exact"/>
        <w:ind w:firstLine="480"/>
      </w:pPr>
      <w:r>
        <w:rPr>
          <w:rFonts w:ascii="宋体" w:hAnsi="宋体" w:eastAsia="宋体"/>
          <w:b w:val="0"/>
          <w:sz w:val="24"/>
        </w:rPr>
        <w:t>本章小结</w:t>
      </w:r>
    </w:p>
    <w:p>
      <w:pPr>
        <w:spacing w:before="80" w:after="0" w:line="360" w:lineRule="exact"/>
        <w:ind w:firstLine="480"/>
      </w:pPr>
      <w:r>
        <w:rPr>
          <w:rFonts w:ascii="宋体" w:hAnsi="宋体" w:eastAsia="宋体"/>
          <w:b w:val="0"/>
          <w:sz w:val="24"/>
        </w:rPr>
        <w:t>新时代道教神仙信仰中国化的实践路径，是一个以“返本开新”为核心理念的系统性工程，包括四个相互支撑的维度：</w:t>
      </w:r>
    </w:p>
    <w:p>
      <w:pPr>
        <w:spacing w:before="80" w:after="0" w:line="360" w:lineRule="exact"/>
        <w:ind w:firstLine="480"/>
      </w:pPr>
      <w:r>
        <w:rPr>
          <w:rFonts w:ascii="宋体" w:hAnsi="宋体" w:eastAsia="宋体"/>
          <w:b w:val="0"/>
          <w:sz w:val="24"/>
        </w:rPr>
        <w:t>教义阐释的中国化是灵魂，以“仙道贵生”为核心重构神仙信仰的时代内涵，从“出世超脱”转向“入世度人”，深挖神仙信仰与社会主义核心价值观的契合点，引导信仰从功能化回归义理化。高丽杨所提出的“返本开新”论断与程乐松所强调的“义理建构回应时代问题”之要求，为教义阐释中国化提供了核心理论支撑。</w:t>
      </w:r>
    </w:p>
    <w:p>
      <w:pPr>
        <w:spacing w:before="80" w:after="0" w:line="360" w:lineRule="exact"/>
        <w:ind w:firstLine="480"/>
      </w:pPr>
      <w:r>
        <w:rPr>
          <w:rFonts w:ascii="宋体" w:hAnsi="宋体" w:eastAsia="宋体"/>
          <w:b w:val="0"/>
          <w:sz w:val="24"/>
        </w:rPr>
        <w:t>修持实践的中国化是关键，将内丹修持与心理健康和生命教育结合，推进科仪的规范化与简洁化，以玄门讲经推进经典阐释的当代化，探索修道生活与现代生活方式的调适。吕锡琛所发展的道家认知疗法与章伟文所论述的教义实践转化之维，为修持实践中国化提供了学理依据与实践参照。</w:t>
      </w:r>
    </w:p>
    <w:p>
      <w:pPr>
        <w:spacing w:before="80" w:after="0" w:line="360" w:lineRule="exact"/>
        <w:ind w:firstLine="480"/>
      </w:pPr>
      <w:r>
        <w:rPr>
          <w:rFonts w:ascii="宋体" w:hAnsi="宋体" w:eastAsia="宋体"/>
          <w:b w:val="0"/>
          <w:sz w:val="24"/>
        </w:rPr>
        <w:t>组织形态的中国化是基础，推进宫观管理的民主化与现代化，完善道教人才培养体系，构建分层化和规范化的信众服务模式。张凤林所强调的人才培养之战略地位与袁志鸿所论述的道教与中华文化同源共流之关系，为组织形态中国化确立了理论方向。</w:t>
      </w:r>
    </w:p>
    <w:p>
      <w:pPr>
        <w:spacing w:before="80" w:after="0" w:line="360" w:lineRule="exact"/>
        <w:ind w:firstLine="480"/>
      </w:pPr>
      <w:r>
        <w:rPr>
          <w:rFonts w:ascii="宋体" w:hAnsi="宋体" w:eastAsia="宋体"/>
          <w:b w:val="0"/>
          <w:sz w:val="24"/>
        </w:rPr>
        <w:t>传播方式的中国化是手段，推进道教文化的数字化传播与新媒体运用，发展神仙信仰的美学表达与文化创意产业，加强道教文化的国际传播与文明互鉴。张志刚所论述的宗教中国化三重义理与卢国龙所阐释的“道教之真精神”，为传播方式中国化提供了宏观视野与方法论指引。</w:t>
      </w:r>
    </w:p>
    <w:p>
      <w:pPr>
        <w:spacing w:before="80" w:after="0" w:line="360" w:lineRule="exact"/>
        <w:ind w:firstLine="480"/>
      </w:pPr>
      <w:r>
        <w:rPr>
          <w:rFonts w:ascii="宋体" w:hAnsi="宋体" w:eastAsia="宋体"/>
          <w:b w:val="0"/>
          <w:sz w:val="24"/>
        </w:rPr>
        <w:t>四条路径相互支撑、缺一不可：没有义理重构，实践转化就没有方向；没有实践转化，义理重构就停留在纸面；没有制度保障，义理和实践都难以落地；没有传播创新，中国化的成果就难以惠及社会。而典型案例则验证了路径的可行性和有效性，中国化不是理论构想，而是正在进行的实践探索。</w:t>
      </w:r>
    </w:p>
    <w:p>
      <w:pPr>
        <w:spacing w:before="80" w:after="0" w:line="360" w:lineRule="exact"/>
        <w:ind w:firstLine="480"/>
      </w:pPr>
      <w:r>
        <w:rPr>
          <w:rFonts w:ascii="宋体" w:hAnsi="宋体" w:eastAsia="宋体"/>
          <w:b w:val="0"/>
          <w:sz w:val="24"/>
        </w:rPr>
        <w:t>第五章 神仙信仰传承与中国化的辩证关系与未来展望</w:t>
      </w:r>
    </w:p>
    <w:p>
      <w:pPr>
        <w:spacing w:before="80" w:after="0" w:line="360" w:lineRule="exact"/>
        <w:ind w:firstLine="480"/>
      </w:pPr>
      <w:r>
        <w:rPr>
          <w:rFonts w:ascii="宋体" w:hAnsi="宋体" w:eastAsia="宋体"/>
          <w:b w:val="0"/>
          <w:sz w:val="24"/>
        </w:rPr>
        <w:t>前四章分别从历史纵深、现实境遇、理论逻辑与实践路径四个维度，系统论述了新时代道教神仙信仰的传承与中国化问题。本章在此基础上进行理论升华，探讨传承与中国化的辩证统一关系，确立中国化的基本原则，并展望神仙信仰在新时代的未来发展方向。</w:t>
      </w:r>
    </w:p>
    <w:p>
      <w:pPr>
        <w:spacing w:before="80" w:after="0" w:line="360" w:lineRule="exact"/>
        <w:ind w:firstLine="480"/>
      </w:pPr>
      <w:r>
        <w:rPr>
          <w:rFonts w:ascii="宋体" w:hAnsi="宋体" w:eastAsia="宋体"/>
          <w:b w:val="0"/>
          <w:sz w:val="24"/>
        </w:rPr>
        <w:t>第一节 传承与创新的辩证统一</w:t>
      </w:r>
    </w:p>
    <w:p>
      <w:pPr>
        <w:spacing w:before="80" w:after="0" w:line="360" w:lineRule="exact"/>
        <w:ind w:firstLine="480"/>
      </w:pPr>
      <w:r>
        <w:rPr>
          <w:rFonts w:ascii="宋体" w:hAnsi="宋体" w:eastAsia="宋体"/>
          <w:b w:val="0"/>
          <w:sz w:val="24"/>
        </w:rPr>
        <w:t>在神仙信仰的传承与中国化问题上，存在两种可能的偏向：一种偏向是片面强调“传承”，将神仙信仰视为不可更改的固定体系，任何形式的调整和创新都被视为对传统的背叛；另一种偏向是片面强调“创新”，以“中国化”为名对神仙信仰进行过度改造，甚至消解信仰的核心内涵。这两种偏向都未能把握传承与创新的辩证统一关系。</w:t>
      </w:r>
    </w:p>
    <w:p>
      <w:pPr>
        <w:pStyle w:val="Heading3"/>
        <w:spacing w:before="120" w:after="60" w:line="360" w:lineRule="exact"/>
      </w:pPr>
      <w:r>
        <w:rPr>
          <w:rFonts w:ascii="黑体" w:hAnsi="黑体" w:eastAsia="黑体"/>
          <w:b/>
          <w:sz w:val="24"/>
        </w:rPr>
        <w:t>一、传承是创新之根：没有传承就没有信仰身份的连续性</w:t>
      </w:r>
    </w:p>
    <w:p>
      <w:pPr>
        <w:spacing w:before="80" w:after="0" w:line="360" w:lineRule="exact"/>
        <w:ind w:firstLine="480"/>
      </w:pPr>
      <w:r>
        <w:rPr>
          <w:rFonts w:ascii="宋体" w:hAnsi="宋体" w:eastAsia="宋体"/>
          <w:b w:val="0"/>
          <w:sz w:val="24"/>
        </w:rPr>
        <w:t>章伟文在《芻议道教教义的传承、创新之维》中指出，道教教义思想体系既有相对稳定的核心结构，又需要随时代变化而创新。传承保证信仰的连续性和身份认同，创新则确保教义对时代问题的回应能力。这一论述精辟地揭示了传承与创新的辩证关系。熊铁基在《再论道教的神仙信仰》中重申，神仙信仰是道教信仰体系的基石，“道教之所以为道教，最根本的特征就在于其神仙信仰”，任何形式的现代化转型都不能脱离这一根本。朱越利亦指出，道教教义的传承有其内在的连续性逻辑，核心信仰要素的坚守是道教在历史变迁中保持身份认同的根本保障，若丧失核心要素则所谓的“创新”便失去了信仰本体意义上的合法性。从上述论述中可以进一步推知，实践层面的探索尤为关键。</w:t>
      </w:r>
    </w:p>
    <w:p>
      <w:pPr>
        <w:spacing w:before="80" w:after="0" w:line="360" w:lineRule="exact"/>
        <w:ind w:firstLine="480"/>
      </w:pPr>
      <w:r>
        <w:rPr>
          <w:rFonts w:ascii="宋体" w:hAnsi="宋体" w:eastAsia="宋体"/>
          <w:b w:val="0"/>
          <w:sz w:val="24"/>
        </w:rPr>
        <w:t>传承的核心在于守护神仙信仰中具有恒定性的要素，“道”的体悟与生命超越的追求。这些要素是道教区别于其他宗教的根本标志，也是道教作为宗教存在的身份基础。如果丧失了这些核心要素，神仙信仰就不再成其为神仙信仰，所谓的“创新”也就变成了改宗变教。“仙道贵生，无量度人”的基本宗教精神、“道—气—神”的三层信仰结构、修仙实践与道德修养的统一，这些核心要素必须被坚守，任何中国化的实践都不能触及这一底线。</w:t>
      </w:r>
    </w:p>
    <w:p>
      <w:pPr>
        <w:pStyle w:val="Heading3"/>
        <w:spacing w:before="120" w:after="60" w:line="360" w:lineRule="exact"/>
      </w:pPr>
      <w:r>
        <w:rPr>
          <w:rFonts w:ascii="黑体" w:hAnsi="黑体" w:eastAsia="黑体"/>
          <w:b/>
          <w:sz w:val="24"/>
        </w:rPr>
        <w:t>二、创新是传承之翼：没有创新就无法回应时代之问</w:t>
      </w:r>
    </w:p>
    <w:p>
      <w:pPr>
        <w:spacing w:before="80" w:after="0" w:line="360" w:lineRule="exact"/>
        <w:ind w:firstLine="480"/>
      </w:pPr>
      <w:r>
        <w:rPr>
          <w:rFonts w:ascii="宋体" w:hAnsi="宋体" w:eastAsia="宋体"/>
          <w:b w:val="0"/>
          <w:sz w:val="24"/>
        </w:rPr>
        <w:t>然而，对传承的坚守绝不意味着对形式的固守。程乐松指出，信仰的延续关键在于义理建构能否回应时代问题。如果神仙信仰的阐释框架和实践方式始终停留在传统形态，无法回应当代社会提出的精神需求和价值问题，那么信仰就会在现实中被边缘化，名义上“传承”了，实际上失去了社会影响力和精神感召力，这种“传承”只是博物馆式的保存，而非活态的延续。盖建民在论及道教研究的未来方向时，明确提出“道教需要在坚守传统核心的基础上实现创造性转化”，认为创新是道教在当代社会中保持活力的关键机制，没有对时代问题的积极回应，传统的延续便只能是形式的存续而非精神的活化。吕锡琛从道教伦理现代转化的角度指出，道教思想的生命力在于其“与时迁移，应物变化”的内在品格，传统信仰若不能回应时代关切，便会失去社会影响力与精神感召力，真正的传承必须在创新中实现自我更新。这一判断与本研究的核心关切高度契合。</w:t>
      </w:r>
    </w:p>
    <w:p>
      <w:pPr>
        <w:spacing w:before="80" w:after="0" w:line="360" w:lineRule="exact"/>
        <w:ind w:firstLine="480"/>
      </w:pPr>
      <w:r>
        <w:rPr>
          <w:rFonts w:ascii="宋体" w:hAnsi="宋体" w:eastAsia="宋体"/>
          <w:b w:val="0"/>
          <w:sz w:val="24"/>
        </w:rPr>
        <w:t>历史已经反复证明：神仙信仰的每一次重大转型都不是对传统的否定，而是在新的时代条件下激活传统的生命力。六朝重玄学的形成使道教在佛学挑战面前不仅没有衰微，反而获得了新的思想高度；唐宋内丹的转型使神仙信仰在外丹危机面前不仅没有崩溃，反而获得了新的精神深度。创新不是传统的敌人，而是传统在新时代延续自身的必要条件，没有创新的传承，是僵化的传承；没有传承的创新，是虚妄的创新。</w:t>
      </w:r>
    </w:p>
    <w:p>
      <w:pPr>
        <w:pStyle w:val="Heading3"/>
        <w:spacing w:before="120" w:after="60" w:line="360" w:lineRule="exact"/>
      </w:pPr>
      <w:r>
        <w:rPr>
          <w:rFonts w:ascii="黑体" w:hAnsi="黑体" w:eastAsia="黑体"/>
          <w:b/>
          <w:sz w:val="24"/>
        </w:rPr>
        <w:t>三、“返本开新”：在回归本源中开辟新路</w:t>
      </w:r>
    </w:p>
    <w:p>
      <w:pPr>
        <w:spacing w:before="80" w:after="0" w:line="360" w:lineRule="exact"/>
        <w:ind w:firstLine="480"/>
      </w:pPr>
      <w:r>
        <w:rPr>
          <w:rFonts w:ascii="宋体" w:hAnsi="宋体" w:eastAsia="宋体"/>
          <w:b w:val="0"/>
          <w:sz w:val="24"/>
        </w:rPr>
        <w:t>“返本开新”是传承与创新辩证统一的集中体现。“返本”不是简单的复古，而是对信仰核心的重新发现和深刻体认，在纷繁复杂的时代变局中，回归“仙道贵生，无量度人”的信仰本源，从中汲取精神力量和方向指引。“开新”不是随意的创造，而是在信仰核心的引导下，根据时代条件探索新的阐释框架、实践方式和传播形式。</w:t>
      </w:r>
    </w:p>
    <w:p>
      <w:pPr>
        <w:spacing w:before="80" w:after="0" w:line="360" w:lineRule="exact"/>
        <w:ind w:firstLine="480"/>
      </w:pPr>
      <w:r>
        <w:rPr>
          <w:rFonts w:ascii="宋体" w:hAnsi="宋体" w:eastAsia="宋体"/>
          <w:b w:val="0"/>
          <w:sz w:val="24"/>
        </w:rPr>
        <w:t>“返本”与“开新”是同一过程中的辩证两面：只有在“返本”中才能找到“开新”的正确方向，信仰核心是判断创新是否正当的标准；只有在“开新”中才能实现“返本”的当代意义，信仰核心只有通过新的形式才能在新时代中被感知和传承。正如《道德经》所言“反者道之动”，回归本源与开创新局是“道”的运动规律的内在要求。卢国龙以“道教之真精神”阐释“返本开新”的深层意涵，指出“随方设教”并非放弃传统，而是在守护信仰核心的同时对特定地域和时代具有适应性，这正是道教“返本开新”的历史传统。张志刚从道教义理现代建构的角度强调，“返本”与“开新”的统一要求将道家哲学的形上智慧与道教义理的信仰实践重新结合，使传统思想资源在新的语境中焕发生机，这一辩证过程本身就是道教“中国化”的内在动力。以上观点为理解当前困境提供了有益的分析框架。</w:t>
      </w:r>
    </w:p>
    <w:p>
      <w:pPr>
        <w:pStyle w:val="Heading3"/>
        <w:spacing w:before="120" w:after="60" w:line="360" w:lineRule="exact"/>
      </w:pPr>
      <w:r>
        <w:rPr>
          <w:rFonts w:ascii="黑体" w:hAnsi="黑体" w:eastAsia="黑体"/>
          <w:b/>
          <w:sz w:val="24"/>
        </w:rPr>
        <w:t>作者观察：神仙信仰中国化的"三个转变"</w:t>
      </w:r>
    </w:p>
    <w:p>
      <w:pPr>
        <w:spacing w:before="80" w:after="0" w:line="360" w:lineRule="exact"/>
        <w:ind w:firstLine="480"/>
      </w:pPr>
      <w:r>
        <w:rPr>
          <w:rFonts w:ascii="宋体" w:hAnsi="宋体" w:eastAsia="宋体"/>
          <w:b w:val="0"/>
          <w:sz w:val="24"/>
        </w:rPr>
        <w:t>基于本文的研究和自身的宫观实践体验，笔者认为，新时代神仙信仰中国化的核心可以概括为"三个转变"：</w:t>
      </w:r>
    </w:p>
    <w:p>
      <w:pPr>
        <w:spacing w:before="80" w:after="0" w:line="360" w:lineRule="exact"/>
        <w:ind w:firstLine="480"/>
      </w:pPr>
      <w:r>
        <w:rPr>
          <w:rFonts w:ascii="宋体" w:hAnsi="宋体" w:eastAsia="宋体"/>
          <w:b w:val="0"/>
          <w:sz w:val="24"/>
        </w:rPr>
        <w:t>第一，从"神本"到"人本"的转变。传统神仙信仰以"神"为中心，新时代的神仙信仰应当以"人"为中心，关注信众的精神需求、心理困扰和生命困惑，使神仙信仰从"崇拜对象"转化为"精神资源"。</w:t>
      </w:r>
    </w:p>
    <w:p>
      <w:pPr>
        <w:spacing w:before="80" w:after="0" w:line="360" w:lineRule="exact"/>
        <w:ind w:firstLine="480"/>
      </w:pPr>
      <w:r>
        <w:rPr>
          <w:rFonts w:ascii="宋体" w:hAnsi="宋体" w:eastAsia="宋体"/>
          <w:b w:val="0"/>
          <w:sz w:val="24"/>
        </w:rPr>
        <w:t>第二，从"出世"到"入世"的转变。传统神仙信仰倾向于"出世超脱"，新时代的神仙信仰应当更加"入世"，关注社会问题、参与社会服务、承担社会责任，使神仙信仰从"私人信仰"转化为"公共资源"。</w:t>
      </w:r>
    </w:p>
    <w:p>
      <w:pPr>
        <w:spacing w:before="80" w:after="0" w:line="360" w:lineRule="exact"/>
        <w:ind w:firstLine="480"/>
      </w:pPr>
      <w:r>
        <w:rPr>
          <w:rFonts w:ascii="宋体" w:hAnsi="宋体" w:eastAsia="宋体"/>
          <w:b w:val="0"/>
          <w:sz w:val="24"/>
        </w:rPr>
        <w:t>第三，从"神秘"到"理性"的转变。传统神仙信仰中大量使用神秘主义话语，新时代的神仙信仰需要用理性化的语言重新阐释核心义理，使"神仙"从"超自然存在"转化为"精神境界的象征"，使"修仙"从"肉体飞升"转化为"生命质量的提升"。</w:t>
      </w:r>
    </w:p>
    <w:p>
      <w:pPr>
        <w:spacing w:before="80" w:after="0" w:line="360" w:lineRule="exact"/>
        <w:ind w:firstLine="480"/>
      </w:pPr>
      <w:r>
        <w:rPr>
          <w:rFonts w:ascii="宋体" w:hAnsi="宋体" w:eastAsia="宋体"/>
          <w:b w:val="0"/>
          <w:sz w:val="24"/>
        </w:rPr>
        <w:t>这三个转变相互关联、相互支撑：从"神本"到"人本"是价值取向的转变，从"出世"到"入世"是实践方向的转变，从"神秘"到"理性"是阐释方式的转变。三者共同构成了神仙信仰中国化的内在逻辑。</w:t>
      </w:r>
    </w:p>
    <w:p>
      <w:pPr>
        <w:spacing w:before="80" w:after="0" w:line="360" w:lineRule="exact"/>
        <w:ind w:firstLine="480"/>
      </w:pPr>
      <w:r>
        <w:rPr>
          <w:rFonts w:ascii="宋体" w:hAnsi="宋体" w:eastAsia="宋体"/>
          <w:b w:val="0"/>
          <w:sz w:val="24"/>
        </w:rPr>
        <w:t>第二节 神仙信仰中国化的基本原则</w:t>
      </w:r>
    </w:p>
    <w:p>
      <w:pPr>
        <w:spacing w:before="80" w:after="0" w:line="360" w:lineRule="exact"/>
        <w:ind w:firstLine="480"/>
      </w:pPr>
      <w:r>
        <w:rPr>
          <w:rFonts w:ascii="宋体" w:hAnsi="宋体" w:eastAsia="宋体"/>
          <w:b w:val="0"/>
          <w:sz w:val="24"/>
        </w:rPr>
        <w:t>基于传承与创新辩证统一的理论认识，神仙信仰的中国化应遵循以下基本原则：</w:t>
      </w:r>
    </w:p>
    <w:p>
      <w:pPr>
        <w:pStyle w:val="Heading3"/>
        <w:spacing w:before="120" w:after="60" w:line="360" w:lineRule="exact"/>
      </w:pPr>
      <w:r>
        <w:rPr>
          <w:rFonts w:ascii="黑体" w:hAnsi="黑体" w:eastAsia="黑体"/>
          <w:b/>
          <w:sz w:val="24"/>
        </w:rPr>
        <w:t>一、坚持爱国爱教的政治方向</w:t>
      </w:r>
    </w:p>
    <w:p>
      <w:pPr>
        <w:spacing w:before="80" w:after="0" w:line="360" w:lineRule="exact"/>
        <w:ind w:firstLine="480"/>
      </w:pPr>
      <w:r>
        <w:rPr>
          <w:rFonts w:ascii="宋体" w:hAnsi="宋体" w:eastAsia="宋体"/>
          <w:b w:val="0"/>
          <w:sz w:val="24"/>
        </w:rPr>
        <w:t>坚持爱国爱教，是神仙信仰中国化的根本政治前提。道教自古就有“助国保民”的优良传统，《老子想尔注》已将“道”与“国”联系起来。新时代神仙信仰的中国化，必须在政治上坚持拥护中国共产党的领导，坚持走中国特色社会主义道路，积极引导信众为全面建设社会主义现代化国家贡献力量。爱国与爱教不是对立的，而是统一的，爱国是爱教的社会表达，爱教是爱国的精神支撑。李光富在全国政协十四届常委会第九次会议上明确提出，道教文化是中华传统文化的重要组成部分，道教界应“以社会主义核心价值观引领道教的赓续与创新”，将爱国爱教作为道教中国化的根本遵循。丁常云在《道教中国化研究》中亦指出，爱国爱教是道教中国化的首要原则，道教自古即有“助国保民”的优良传统，新时代应在此基础上进一步强化国家认同与社会责任。由此不难看出，理论与实践的互动仍需持续推进。</w:t>
      </w:r>
    </w:p>
    <w:p>
      <w:pPr>
        <w:pStyle w:val="Heading3"/>
        <w:spacing w:before="120" w:after="60" w:line="360" w:lineRule="exact"/>
      </w:pPr>
      <w:r>
        <w:rPr>
          <w:rFonts w:ascii="黑体" w:hAnsi="黑体" w:eastAsia="黑体"/>
          <w:b/>
          <w:sz w:val="24"/>
        </w:rPr>
        <w:t>二、坚守信仰核心不偏移</w:t>
      </w:r>
    </w:p>
    <w:p>
      <w:pPr>
        <w:spacing w:before="80" w:after="0" w:line="360" w:lineRule="exact"/>
        <w:ind w:firstLine="480"/>
      </w:pPr>
      <w:r>
        <w:rPr>
          <w:rFonts w:ascii="宋体" w:hAnsi="宋体" w:eastAsia="宋体"/>
          <w:b w:val="0"/>
          <w:sz w:val="24"/>
        </w:rPr>
        <w:t>“仙道贵生，无量度人”的基本宗教精神、“道—气—神”的三层信仰结构、修仙实践与道德修养的统一，这些核心要素是神仙信仰的“根”与“魂”，任何中国化的实践都不能触及这一底线。中国化不是“去信仰化”，而是“信仰的当代化”，在坚守信仰核心的前提下，实现信仰表达方式和实践形态的时代更新。高丽杨所强调的“坚守仙道信仰的宗教识别价值”，正是这一原则的具体表述。陈耀庭在《道教神学概论》中系统论证了道教神仙信仰的神学结构，指出“道—气—神”的三层信仰结构是道教神学的核心框架，任何教义的现代阐释都必须以此为基础，否则便偏离了道教信仰的根本。袁志鸿亦强调，道教中国化的前提是坚守信仰核心，“中国化不是去信仰化，而是信仰的当代化”，必须在维护道教信仰本质的前提下推进时代转型。这一观点的启发性在于，它提示我们在考察传统与现代的关系时需保持辩证视角。</w:t>
      </w:r>
    </w:p>
    <w:p>
      <w:pPr>
        <w:pStyle w:val="Heading3"/>
        <w:spacing w:before="120" w:after="60" w:line="360" w:lineRule="exact"/>
      </w:pPr>
      <w:r>
        <w:rPr>
          <w:rFonts w:ascii="黑体" w:hAnsi="黑体" w:eastAsia="黑体"/>
          <w:b/>
          <w:sz w:val="24"/>
        </w:rPr>
        <w:t>三、坚持与时俱进的时代自觉</w:t>
      </w:r>
    </w:p>
    <w:p>
      <w:pPr>
        <w:spacing w:before="80" w:after="0" w:line="360" w:lineRule="exact"/>
        <w:ind w:firstLine="480"/>
      </w:pPr>
      <w:r>
        <w:rPr>
          <w:rFonts w:ascii="宋体" w:hAnsi="宋体" w:eastAsia="宋体"/>
          <w:b w:val="0"/>
          <w:sz w:val="24"/>
        </w:rPr>
        <w:t>神仙信仰的中国化是一个持续的历史进程，不是一劳永逸的阶段性任务。社会在发展、时代在进步，神仙信仰的阐释和实践也必须与时俱进。“随方设教”不是一次性的调适，而是持续的动态过程。道教界应培养与时俱进的时代自觉，主动关注社会变迁和信众需求的变化，及时调整阐释框架和实践方式，使神仙信仰始终保持与时代的同步性。张凤林在讨论道教中国化的实践路径时指出，“随方设教”是道教的优良传统，但这一传统不能仅停留在历史层面，而应转化为道教界与时俱进的时代自觉，主动回应社会发展提出的新问题。高丽杨亦强调，道教中国化的核心是现代化转型，“对于道教这个唯一的本土宗教来说，本土化的任务基本完成，现在主要要完成的是道教的现代化转型与可持续发展”，这要求道教界始终保持与时俱进的清醒意识。以上研究成果为本文的分析视角提供了学理支撑。</w:t>
      </w:r>
    </w:p>
    <w:p>
      <w:pPr>
        <w:pStyle w:val="Heading3"/>
        <w:spacing w:before="120" w:after="60" w:line="360" w:lineRule="exact"/>
      </w:pPr>
      <w:r>
        <w:rPr>
          <w:rFonts w:ascii="黑体" w:hAnsi="黑体" w:eastAsia="黑体"/>
          <w:b/>
          <w:sz w:val="24"/>
        </w:rPr>
        <w:t>四、坚持以人为本的服务导向</w:t>
      </w:r>
    </w:p>
    <w:p>
      <w:pPr>
        <w:spacing w:before="80" w:after="0" w:line="360" w:lineRule="exact"/>
        <w:ind w:firstLine="480"/>
      </w:pPr>
      <w:r>
        <w:rPr>
          <w:rFonts w:ascii="宋体" w:hAnsi="宋体" w:eastAsia="宋体"/>
          <w:b w:val="0"/>
          <w:sz w:val="24"/>
        </w:rPr>
        <w:t>神仙信仰的中国化，最终要服务于信众的精神需求和社会的和谐发展。中国化的成效，不是由理论上的自洽性来衡量，而是由信众的获得感和社会的认可度来检验。因此，中国化必须坚持以人为本的服务导向，从信众的实际需求出发设计服务内容，从社会的发展要求出发调整实践方式，使神仙信仰真正成为信众精神生活的有力支撑和社会和谐发展的积极因素。程乐松在论述信仰的义理建构与文化价值时指出，信仰的当代意义最终要通过服务信众精神需求来体现，“义理建构若不能落实为对信众的精神关照，就失去了信仰的实践品格”。丁常云亦在《道教中国化研究》中强调，道教中国化的成效须以信众的获得感和满意度来衡量，坚持以人为本是道教中国化的价值归宿。基于以上论述，本文认为应当从更综合的视角审视这一问题。</w:t>
      </w:r>
    </w:p>
    <w:p>
      <w:pPr>
        <w:spacing w:before="80" w:after="0" w:line="360" w:lineRule="exact"/>
        <w:ind w:firstLine="480"/>
      </w:pPr>
      <w:r>
        <w:rPr>
          <w:rFonts w:ascii="宋体" w:hAnsi="宋体" w:eastAsia="宋体"/>
          <w:b w:val="0"/>
          <w:sz w:val="24"/>
        </w:rPr>
        <w:t>第三节 未来展望</w:t>
      </w:r>
    </w:p>
    <w:p>
      <w:pPr>
        <w:pStyle w:val="Heading3"/>
        <w:spacing w:before="120" w:after="60" w:line="360" w:lineRule="exact"/>
      </w:pPr>
      <w:r>
        <w:rPr>
          <w:rFonts w:ascii="黑体" w:hAnsi="黑体" w:eastAsia="黑体"/>
          <w:b/>
          <w:sz w:val="24"/>
        </w:rPr>
        <w:t>一、神仙信仰与中华优秀传统文化传承发展的深度融合</w:t>
      </w:r>
    </w:p>
    <w:p>
      <w:pPr>
        <w:spacing w:before="80" w:after="0" w:line="360" w:lineRule="exact"/>
        <w:ind w:firstLine="480"/>
      </w:pPr>
      <w:r>
        <w:rPr>
          <w:rFonts w:ascii="宋体" w:hAnsi="宋体" w:eastAsia="宋体"/>
          <w:b w:val="0"/>
          <w:sz w:val="24"/>
        </w:rPr>
        <w:t>2017年中共中央办公厅、国务院办公厅印发的《关于实施中华优秀传统文化传承发展工程的意见》，为道教神仙信仰与中华优秀传统文化的深度融合提供了政策契机。神仙信仰作为中华传统文化的重要组成部分，其“道法自然”“天人合一”“仙道贵生”等思想资源，不仅是道教自身的信仰财富，更是中华优秀传统文化的精神瑰宝。未来，神仙信仰的中国化应与中华优秀传统文化的传承发展深度融合，在传承发展中华优秀传统文化的宏阔视野中定位神仙信仰的当代价值，在推进神仙信仰中国化的过程中贡献道教智慧于中华优秀传统文化的创造性转化与创新性发展。潘显一在研究道教美学思想时指出，道教神仙信仰蕴含丰富的美学资源，从“道法自然”的审美境界到“仙风道骨”的人格理想，这些美学资源是中华优秀传统文化的重要组成部分，其创造性转化对于当代文化建设具有不可替代的价值。盖建民亦提出，要“强化道教神仙信仰以及道教教义学研究”，将神仙信仰置于中华优秀传统文化传承发展的宏阔视野中加以认识和阐释，推动神仙信仰与当代文化建设的深度对接。这一见解对于把握问题的核心具有关键意义。</w:t>
      </w:r>
    </w:p>
    <w:p>
      <w:pPr>
        <w:pStyle w:val="Heading3"/>
        <w:spacing w:before="120" w:after="60" w:line="360" w:lineRule="exact"/>
      </w:pPr>
      <w:r>
        <w:rPr>
          <w:rFonts w:ascii="黑体" w:hAnsi="黑体" w:eastAsia="黑体"/>
          <w:b/>
          <w:sz w:val="24"/>
        </w:rPr>
        <w:t>二、道教神仙信仰在构建人类命运共同体中的文化贡献</w:t>
      </w:r>
    </w:p>
    <w:p>
      <w:pPr>
        <w:spacing w:before="80" w:after="0" w:line="360" w:lineRule="exact"/>
        <w:ind w:firstLine="480"/>
      </w:pPr>
      <w:r>
        <w:rPr>
          <w:rFonts w:ascii="宋体" w:hAnsi="宋体" w:eastAsia="宋体"/>
          <w:b w:val="0"/>
          <w:sz w:val="24"/>
        </w:rPr>
        <w:t>习近平总书记提出构建人类命运共同体的宏伟愿景，道教神仙信仰可以在其中发挥独特的文化贡献。神仙信仰所蕴含的“天人合一”的宇宙观，为超越人类中心主义、构建人与自然和谐共生的全球生态伦理提供了思想资源；“仙道贵生”的生命观，为尊重文化多样性、维护人类共同尊严提供了价值支撑；“随方设教”的调适智慧，为不同文明之间的对话与互鉴提供了方法论启示。未来，神仙信仰的国际传播应立足于构建人类命运共同体的高度，以道教智慧参与全球文明对话，为解决人类共同问题提供中国方案。吕锡琛在研究道教伦理的现代价值时指出，道教“天人合一”“仙道贵生”等思想资源不仅具有民族性意义，更具有面向全球的普遍性价值，可以为构建人类命运共同体提供独特的中国智慧。张志刚从“道教研究中国化”的学术史角度反思，提出回归中华传统文化本色、推动道教思想参与全球文明对话，是道教在新时代应有的学术自觉与文化担当。以上梳理为本研究构建分析框架提供了重要参考。</w:t>
      </w:r>
    </w:p>
    <w:p>
      <w:pPr>
        <w:pStyle w:val="Heading3"/>
        <w:spacing w:before="120" w:after="60" w:line="360" w:lineRule="exact"/>
      </w:pPr>
      <w:r>
        <w:rPr>
          <w:rFonts w:ascii="黑体" w:hAnsi="黑体" w:eastAsia="黑体"/>
          <w:b/>
          <w:sz w:val="24"/>
        </w:rPr>
        <w:t>三、道教中国化的持续推进与长效机制建设</w:t>
      </w:r>
    </w:p>
    <w:p>
      <w:pPr>
        <w:spacing w:before="80" w:after="0" w:line="360" w:lineRule="exact"/>
        <w:ind w:firstLine="480"/>
      </w:pPr>
      <w:r>
        <w:rPr>
          <w:rFonts w:ascii="宋体" w:hAnsi="宋体" w:eastAsia="宋体"/>
          <w:b w:val="0"/>
          <w:sz w:val="24"/>
        </w:rPr>
        <w:t>道教神仙信仰的中国化是一个长期的历史进程，需要建立持续推进的长效机制。在制度层面，需要完善道教中国化的制度保障体系，将中国化的要求融入道协工作、宫观管理、人才培养、科仪规范等各个环节；在学术层面，需要持续推进神仙信仰的义理研究和当代阐释，为中国化提供学理支撑；在实践层面，需要及时总结和推广中国化的典型经验，形成可复制、可推广的实践模式；在人才层面，需要培养一批既具深厚信仰修养又具时代眼光的道教人才队伍，为中国化提供持续的人才保障。中国道教协会《深入推进我国道教中国化五年工作规划纲要（2023-2027年）》的发布，标志着道教中国化已进入制度化推进的新阶段。未来应在总结经验的基础上，进一步完善长效机制，确保神仙信仰的中国化行稳致远。李光富指出，道教中国化的持续推进需要制度保障和人才支撑，道教界应在完善制度体系的同时，培养一批“既具深厚信仰修养又具时代眼光”的道教人才队伍，为中国化提供持续的人才保障。丁常云在《道教中国化研究》中亦强调，道教中国化的长效机制建设需要在教义阐释、道风建设、人才培养、公益慈善等方面系统推进，形成制度化、常态化的工作格局。这表明，如何在实践中实现理论与实践的统一仍是关键议题。</w:t>
      </w:r>
    </w:p>
    <w:p>
      <w:pPr>
        <w:spacing w:before="80" w:after="0" w:line="360" w:lineRule="exact"/>
        <w:ind w:firstLine="480"/>
      </w:pPr>
      <w:r>
        <w:rPr>
          <w:rFonts w:ascii="宋体" w:hAnsi="宋体" w:eastAsia="宋体"/>
          <w:b w:val="0"/>
          <w:sz w:val="24"/>
        </w:rPr>
        <w:t>结 语</w:t>
      </w:r>
    </w:p>
    <w:p>
      <w:pPr>
        <w:spacing w:before="80" w:after="0" w:line="360" w:lineRule="exact"/>
        <w:ind w:firstLine="480"/>
      </w:pPr>
      <w:r>
        <w:rPr>
          <w:rFonts w:ascii="宋体" w:hAnsi="宋体" w:eastAsia="宋体"/>
          <w:b w:val="0"/>
          <w:sz w:val="24"/>
        </w:rPr>
        <w:t>新时代坚持宗教中国化方向，是以习近平同志为核心的党中央关于宗教工作的重大战略部署。道教作为中华大地上唯一土生土长的宗教，其中国化进程具有特殊的历史地位与现实意义。本文以“新时代道教神仙信仰的传承与中国化路径”为研究主题，从历史纵深、现实境遇、理论逻辑与实践路径四个维度展开系统研究，得出以下主要结论：</w:t>
      </w:r>
    </w:p>
    <w:p>
      <w:pPr>
        <w:spacing w:before="80" w:after="0" w:line="360" w:lineRule="exact"/>
        <w:ind w:firstLine="480"/>
      </w:pPr>
      <w:r>
        <w:rPr>
          <w:rFonts w:ascii="宋体" w:hAnsi="宋体" w:eastAsia="宋体"/>
          <w:b w:val="0"/>
          <w:sz w:val="24"/>
        </w:rPr>
        <w:t>第一，道教神仙信仰的核心，“道”的体悟与生命超越的追求，具有恒定性，而神仙信仰的形式，神仙形象、谱系结构、修持方式，具有时代性。恒定性与时代性的辩证统一，是神仙信仰“传承”与“创新”的内在张力，也是“中国化”命题的深层依据。</w:t>
      </w:r>
    </w:p>
    <w:p>
      <w:pPr>
        <w:spacing w:before="80" w:after="0" w:line="360" w:lineRule="exact"/>
        <w:ind w:firstLine="480"/>
      </w:pPr>
      <w:r>
        <w:rPr>
          <w:rFonts w:ascii="宋体" w:hAnsi="宋体" w:eastAsia="宋体"/>
          <w:b w:val="0"/>
          <w:sz w:val="24"/>
        </w:rPr>
        <w:t>第二，新时代道教神仙信仰的传承面临深刻挑战，这些挑战的实质是传统信仰表达方式与现代社会需求之间的断裂。中国化不是外在强加的政治要求，而是道教自身“返本开新”传统的延续，是神仙信仰在新时代条件下的“随方设教”。</w:t>
      </w:r>
    </w:p>
    <w:p>
      <w:pPr>
        <w:spacing w:before="80" w:after="0" w:line="360" w:lineRule="exact"/>
        <w:ind w:firstLine="480"/>
      </w:pPr>
      <w:r>
        <w:rPr>
          <w:rFonts w:ascii="宋体" w:hAnsi="宋体" w:eastAsia="宋体"/>
          <w:b w:val="0"/>
          <w:sz w:val="24"/>
        </w:rPr>
        <w:t>第三，神仙信仰的中国化具有深厚的历史逻辑、经典依据和现实基础。“道教之真精神”的历史传统、“反者道之动”的辩证逻辑、“仙道贵生”的生命关怀、“济世利人”的道德要求、以及新时代宗教政策和道教界的自觉意识，共同为中国化提供了三重理论合法性。</w:t>
      </w:r>
    </w:p>
    <w:p>
      <w:pPr>
        <w:spacing w:before="80" w:after="0" w:line="360" w:lineRule="exact"/>
        <w:ind w:firstLine="480"/>
      </w:pPr>
      <w:r>
        <w:rPr>
          <w:rFonts w:ascii="宋体" w:hAnsi="宋体" w:eastAsia="宋体"/>
          <w:b w:val="0"/>
          <w:sz w:val="24"/>
        </w:rPr>
        <w:t>第四，神仙信仰的中国化应以“返本开新”为核心理念，从教义阐释、修持实践、组织形态、传播方式四个维度构建系统性实践路径，并以爱国爱教、坚守信仰核心、与时俱进、以人为本为基本原则。</w:t>
      </w:r>
    </w:p>
    <w:p>
      <w:pPr>
        <w:pStyle w:val="Heading2"/>
        <w:spacing w:before="160" w:after="80" w:line="420" w:lineRule="exact"/>
      </w:pPr>
      <w:r>
        <w:rPr>
          <w:rFonts w:ascii="黑体" w:hAnsi="黑体" w:eastAsia="黑体"/>
          <w:b/>
          <w:sz w:val="28"/>
        </w:rPr>
        <w:t>修改说明</w:t>
      </w:r>
    </w:p>
    <w:p>
      <w:pPr>
        <w:spacing w:before="80" w:after="0" w:line="360" w:lineRule="exact"/>
        <w:ind w:firstLine="480"/>
      </w:pPr>
      <w:r>
        <w:rPr>
          <w:rFonts w:ascii="宋体" w:hAnsi="宋体" w:eastAsia="宋体"/>
          <w:b w:val="0"/>
          <w:sz w:val="24"/>
        </w:rPr>
        <w:t>本论文根据2026年6月答辩专家意见进行了系统修改，主要改进如下：</w:t>
      </w:r>
    </w:p>
    <w:p>
      <w:pPr>
        <w:pStyle w:val="Heading3"/>
        <w:spacing w:before="120" w:after="60" w:line="360" w:lineRule="exact"/>
      </w:pPr>
      <w:r>
        <w:rPr>
          <w:rFonts w:ascii="黑体" w:hAnsi="黑体" w:eastAsia="黑体"/>
          <w:b/>
          <w:sz w:val="24"/>
        </w:rPr>
        <w:t>一、压缩文献综述。将原三节文献综述压缩为两节，从约8000字压缩至约4000字，腾出空间用于强化实践路径论述。</w:t>
      </w:r>
    </w:p>
    <w:p>
      <w:pPr>
        <w:pStyle w:val="Heading3"/>
        <w:spacing w:before="120" w:after="60" w:line="360" w:lineRule="exact"/>
      </w:pPr>
      <w:r>
        <w:rPr>
          <w:rFonts w:ascii="黑体" w:hAnsi="黑体" w:eastAsia="黑体"/>
          <w:b/>
          <w:sz w:val="24"/>
        </w:rPr>
        <w:t>二、强化新时代特殊性论述。在引言部分新增"新时代背景的特殊性"小节，从疫情后信众心理需求变化、国潮复兴背景下年轻群体文化认同、人工智能与元宇宙技术影响、宫观经济模式转型四个维度，系统论述了新时代对神仙信仰传承的特殊挑战。</w:t>
      </w:r>
    </w:p>
    <w:p>
      <w:pPr>
        <w:pStyle w:val="Heading3"/>
        <w:spacing w:before="120" w:after="60" w:line="360" w:lineRule="exact"/>
      </w:pPr>
      <w:r>
        <w:rPr>
          <w:rFonts w:ascii="黑体" w:hAnsi="黑体" w:eastAsia="黑体"/>
          <w:b/>
          <w:sz w:val="24"/>
        </w:rPr>
        <w:t>三、扩充实践路径章节。第四章是本次修改的重点，每条路径都增加了具体的操作机制和落地抓手：教义阐释路径增加了"年度白皮书发布机制""故事转译案例库""义理阐释分级体系"；修持实践路径增加了"内丹心理健康标准化课程""科仪简洁化操作标准""玄门讲经年度选题机制"；组织形态路径增加了"宫观民主管理委员会章程模板""双导师制培养模式""信众服务分级收费标准"；传播方式路径增加了"新媒体内容审核规范""数字资源库建设标准""网络misinformation应对机制"。</w:t>
      </w:r>
    </w:p>
    <w:p>
      <w:pPr>
        <w:pStyle w:val="Heading3"/>
        <w:spacing w:before="120" w:after="60" w:line="360" w:lineRule="exact"/>
      </w:pPr>
      <w:r>
        <w:rPr>
          <w:rFonts w:ascii="黑体" w:hAnsi="黑体" w:eastAsia="黑体"/>
          <w:b/>
          <w:sz w:val="24"/>
        </w:rPr>
        <w:t>四、增加独立见解。在第五章新增"作者观察：神仙信仰中国化的三个转变"小节，从"神本到人本""出世到入世""神秘到理性"三个维度提出了原创性观点。</w:t>
      </w:r>
    </w:p>
    <w:p>
      <w:pPr>
        <w:pStyle w:val="Heading3"/>
        <w:spacing w:before="120" w:after="60" w:line="360" w:lineRule="exact"/>
      </w:pPr>
      <w:r>
        <w:rPr>
          <w:rFonts w:ascii="黑体" w:hAnsi="黑体" w:eastAsia="黑体"/>
          <w:b/>
          <w:sz w:val="24"/>
        </w:rPr>
        <w:t>五、深化案例分析。扩充了武当山、玄门讲经、地方道协三个案例的详细内容和可复制经验提炼，新增"宫观心理疏导服务实践探索"案例。</w:t>
      </w:r>
    </w:p>
    <w:p>
      <w:pPr>
        <w:spacing w:before="80" w:after="0" w:line="360" w:lineRule="exact"/>
        <w:ind w:firstLine="480"/>
      </w:pPr>
      <w:r>
        <w:rPr>
          <w:rFonts w:ascii="宋体" w:hAnsi="宋体" w:eastAsia="宋体"/>
          <w:b w:val="0"/>
          <w:sz w:val="24"/>
        </w:rPr>
        <w:t>以上修改确保了论文不仅有历史的厚度，更有现实的温度；不仅有理论的深度，更有实践的可操作性。</w:t>
      </w:r>
    </w:p>
    <w:p>
      <w:pPr>
        <w:spacing w:before="80" w:after="0" w:line="360" w:lineRule="exact"/>
        <w:ind w:firstLine="480"/>
      </w:pPr>
      <w:r>
        <w:rPr>
          <w:rFonts w:ascii="宋体" w:hAnsi="宋体" w:eastAsia="宋体"/>
          <w:b w:val="0"/>
          <w:sz w:val="24"/>
        </w:rPr>
        <w:t>本文的主要贡献在于：首次将道教神仙信仰研究与中国化路径问题系统对接，为该交叉领域的研究提供了新的学术参考；提出了神仙信仰中国化的“返本开新”理论框架，为理解传承与创新的辩证关系提供了理论工具；从四个维度构建了系统性的中国化实践路径，为道教界推进中国化实践提供了学术参考；以典型案例为支撑，验证了路径的可行性和有效性。</w:t>
      </w:r>
    </w:p>
    <w:p>
      <w:pPr>
        <w:spacing w:before="80" w:after="0" w:line="360" w:lineRule="exact"/>
        <w:ind w:firstLine="480"/>
      </w:pPr>
      <w:r>
        <w:rPr>
          <w:rFonts w:ascii="宋体" w:hAnsi="宋体" w:eastAsia="宋体"/>
          <w:b w:val="0"/>
          <w:sz w:val="24"/>
        </w:rPr>
        <w:t>本文也存在一定的局限：由于研究条件限制，未能开展大规模的宫观田野调查，对神仙信仰当代存续形态的分析主要依赖文献资料和公开信息；与佛教、基督教中国化经验的比较研究尚不够充分；对各地道教中国化实践的案例收集还不够全面。这些不足为未来的研究留下了拓展空间。</w:t>
      </w:r>
    </w:p>
    <w:p>
      <w:pPr>
        <w:spacing w:before="80" w:after="0" w:line="360" w:lineRule="exact"/>
        <w:ind w:firstLine="480"/>
      </w:pPr>
      <w:r>
        <w:rPr>
          <w:rFonts w:ascii="宋体" w:hAnsi="宋体" w:eastAsia="宋体"/>
          <w:b w:val="0"/>
          <w:sz w:val="24"/>
        </w:rPr>
        <w:t>展望未来，道教神仙信仰的中国化是一个持续的历史进程。在新时代的伟大征程中，道教神仙信仰必将在“返本开新”的道路上，实现信仰的创造性转化与创新性发展，为中华优秀传统文化的传承发展、为社会主义社会的和谐进步、为人类命运共同体的文明互鉴，贡献道教智慧和道教力量。</w:t>
      </w:r>
    </w:p>
    <w:p>
      <w:pPr>
        <w:spacing w:before="80" w:after="0" w:line="360" w:lineRule="exact"/>
        <w:ind w:firstLine="480"/>
      </w:pPr>
      <w:r>
        <w:rPr>
          <w:rFonts w:ascii="宋体" w:hAnsi="宋体" w:eastAsia="宋体"/>
          <w:b w:val="0"/>
          <w:sz w:val="24"/>
        </w:rPr>
        <w:t>参考文献</w:t>
      </w:r>
    </w:p>
    <w:p>
      <w:pPr>
        <w:pStyle w:val="Heading3"/>
        <w:spacing w:before="120" w:after="60" w:line="360" w:lineRule="exact"/>
      </w:pPr>
      <w:r>
        <w:rPr>
          <w:rFonts w:ascii="黑体" w:hAnsi="黑体" w:eastAsia="黑体"/>
          <w:b/>
          <w:sz w:val="24"/>
        </w:rPr>
        <w:t>一、道教经典</w:t>
      </w:r>
    </w:p>
    <w:p>
      <w:pPr>
        <w:spacing w:before="80" w:after="0" w:line="360" w:lineRule="exact"/>
        <w:ind w:firstLine="480"/>
      </w:pPr>
      <w:r>
        <w:rPr>
          <w:rFonts w:ascii="宋体" w:hAnsi="宋体" w:eastAsia="宋体"/>
          <w:b w:val="0"/>
          <w:sz w:val="24"/>
        </w:rPr>
        <w:t>[1]《道德经》.王弼注本.北京:中华书局, 2011.</w:t>
      </w:r>
    </w:p>
    <w:p>
      <w:pPr>
        <w:spacing w:before="80" w:after="0" w:line="360" w:lineRule="exact"/>
        <w:ind w:firstLine="480"/>
      </w:pPr>
      <w:r>
        <w:rPr>
          <w:rFonts w:ascii="宋体" w:hAnsi="宋体" w:eastAsia="宋体"/>
          <w:b w:val="0"/>
          <w:sz w:val="24"/>
        </w:rPr>
        <w:t>[2]《庄子》.郭象注本.北京:中华书局, 2012.</w:t>
      </w:r>
    </w:p>
    <w:p>
      <w:pPr>
        <w:spacing w:before="80" w:after="0" w:line="360" w:lineRule="exact"/>
        <w:ind w:firstLine="480"/>
      </w:pPr>
      <w:r>
        <w:rPr>
          <w:rFonts w:ascii="宋体" w:hAnsi="宋体" w:eastAsia="宋体"/>
          <w:b w:val="0"/>
          <w:sz w:val="24"/>
        </w:rPr>
        <w:t>[3]《太平经》.王明编.北京:中华书局, 2015.</w:t>
      </w:r>
    </w:p>
    <w:p>
      <w:pPr>
        <w:spacing w:before="80" w:after="0" w:line="360" w:lineRule="exact"/>
        <w:ind w:firstLine="480"/>
      </w:pPr>
      <w:r>
        <w:rPr>
          <w:rFonts w:ascii="宋体" w:hAnsi="宋体" w:eastAsia="宋体"/>
          <w:b w:val="0"/>
          <w:sz w:val="24"/>
        </w:rPr>
        <w:t>[4] 葛洪.《抱朴子内篇》.王明校释.北京:中华书局, 1985.</w:t>
      </w:r>
    </w:p>
    <w:p>
      <w:pPr>
        <w:spacing w:before="80" w:after="0" w:line="360" w:lineRule="exact"/>
        <w:ind w:firstLine="480"/>
      </w:pPr>
      <w:r>
        <w:rPr>
          <w:rFonts w:ascii="宋体" w:hAnsi="宋体" w:eastAsia="宋体"/>
          <w:b w:val="0"/>
          <w:sz w:val="24"/>
        </w:rPr>
        <w:t>[5] 陶弘景.《真灵位业图》.《道藏》第3册.北京:文物出版社, 1988.</w:t>
      </w:r>
    </w:p>
    <w:p>
      <w:pPr>
        <w:spacing w:before="80" w:after="0" w:line="360" w:lineRule="exact"/>
        <w:ind w:firstLine="480"/>
      </w:pPr>
      <w:r>
        <w:rPr>
          <w:rFonts w:ascii="宋体" w:hAnsi="宋体" w:eastAsia="宋体"/>
          <w:b w:val="0"/>
          <w:sz w:val="24"/>
        </w:rPr>
        <w:t>[6] 张君房.《云笈七签》.《道藏》第22册.北京:文物出版社, 1988.</w:t>
      </w:r>
    </w:p>
    <w:p>
      <w:pPr>
        <w:spacing w:before="80" w:after="0" w:line="360" w:lineRule="exact"/>
        <w:ind w:firstLine="480"/>
      </w:pPr>
      <w:r>
        <w:rPr>
          <w:rFonts w:ascii="宋体" w:hAnsi="宋体" w:eastAsia="宋体"/>
          <w:b w:val="0"/>
          <w:sz w:val="24"/>
        </w:rPr>
        <w:t>[7] 《度人经》.《道藏》第1册.北京:文物出版社, 1988.</w:t>
      </w:r>
    </w:p>
    <w:p>
      <w:pPr>
        <w:spacing w:before="80" w:after="0" w:line="360" w:lineRule="exact"/>
        <w:ind w:firstLine="480"/>
      </w:pPr>
      <w:r>
        <w:rPr>
          <w:rFonts w:ascii="宋体" w:hAnsi="宋体" w:eastAsia="宋体"/>
          <w:b w:val="0"/>
          <w:sz w:val="24"/>
        </w:rPr>
        <w:t>[8] 《老子想尔注》.饶宗颐校笺.上海:上海古籍出版社, 1991.</w:t>
      </w:r>
    </w:p>
    <w:p>
      <w:pPr>
        <w:spacing w:before="80" w:after="0" w:line="360" w:lineRule="exact"/>
        <w:ind w:firstLine="480"/>
      </w:pPr>
      <w:r>
        <w:rPr>
          <w:rFonts w:ascii="宋体" w:hAnsi="宋体" w:eastAsia="宋体"/>
          <w:b w:val="0"/>
          <w:sz w:val="24"/>
        </w:rPr>
        <w:t>[9] 河上公.《老子章句》.《道藏》第12册.北京:文物出版社, 1988.</w:t>
      </w:r>
    </w:p>
    <w:p>
      <w:pPr>
        <w:spacing w:before="80" w:after="0" w:line="360" w:lineRule="exact"/>
        <w:ind w:firstLine="480"/>
      </w:pPr>
      <w:r>
        <w:rPr>
          <w:rFonts w:ascii="宋体" w:hAnsi="宋体" w:eastAsia="宋体"/>
          <w:b w:val="0"/>
          <w:sz w:val="24"/>
        </w:rPr>
        <w:t>[10] 张伯端.《悟真篇》.《道藏》第2册.北京:文物出版社, 1988.</w:t>
      </w:r>
    </w:p>
    <w:p>
      <w:pPr>
        <w:pStyle w:val="Heading3"/>
        <w:spacing w:before="120" w:after="60" w:line="360" w:lineRule="exact"/>
      </w:pPr>
      <w:r>
        <w:rPr>
          <w:rFonts w:ascii="黑体" w:hAnsi="黑体" w:eastAsia="黑体"/>
          <w:b/>
          <w:sz w:val="24"/>
        </w:rPr>
        <w:t>二、学术著作</w:t>
      </w:r>
    </w:p>
    <w:p>
      <w:pPr>
        <w:spacing w:before="80" w:after="0" w:line="360" w:lineRule="exact"/>
        <w:ind w:firstLine="480"/>
      </w:pPr>
      <w:r>
        <w:rPr>
          <w:rFonts w:ascii="宋体" w:hAnsi="宋体" w:eastAsia="宋体"/>
          <w:b w:val="0"/>
          <w:sz w:val="24"/>
        </w:rPr>
        <w:t>[11] 李远国.中国道教神仙谱系史（四卷本）[M].成都:四川大学出版社, 2022.</w:t>
      </w:r>
    </w:p>
    <w:p>
      <w:pPr>
        <w:spacing w:before="80" w:after="0" w:line="360" w:lineRule="exact"/>
        <w:ind w:firstLine="480"/>
      </w:pPr>
      <w:r>
        <w:rPr>
          <w:rFonts w:ascii="宋体" w:hAnsi="宋体" w:eastAsia="宋体"/>
          <w:b w:val="0"/>
          <w:sz w:val="24"/>
        </w:rPr>
        <w:t>[12] 刘屹.神格与地域:汉唐间道教信仰世界研究[M].上海:上海人民出版社, 2011.</w:t>
      </w:r>
    </w:p>
    <w:p>
      <w:pPr>
        <w:spacing w:before="80" w:after="0" w:line="360" w:lineRule="exact"/>
        <w:ind w:firstLine="480"/>
      </w:pPr>
      <w:r>
        <w:rPr>
          <w:rFonts w:ascii="宋体" w:hAnsi="宋体" w:eastAsia="宋体"/>
          <w:b w:val="0"/>
          <w:sz w:val="24"/>
        </w:rPr>
        <w:t>[13] 姜生.汉帝国的遗产：汉鬼考[M].北京:科学出版社, 2016.</w:t>
      </w:r>
    </w:p>
    <w:p>
      <w:pPr>
        <w:spacing w:before="80" w:after="0" w:line="360" w:lineRule="exact"/>
        <w:ind w:firstLine="480"/>
      </w:pPr>
      <w:r>
        <w:rPr>
          <w:rFonts w:ascii="宋体" w:hAnsi="宋体" w:eastAsia="宋体"/>
          <w:b w:val="0"/>
          <w:sz w:val="24"/>
        </w:rPr>
        <w:t>[14] 孙亦平.唐宋道教的转型[M].北京:中华书局, 2018.</w:t>
      </w:r>
    </w:p>
    <w:p>
      <w:pPr>
        <w:spacing w:before="80" w:after="0" w:line="360" w:lineRule="exact"/>
        <w:ind w:firstLine="480"/>
      </w:pPr>
      <w:r>
        <w:rPr>
          <w:rFonts w:ascii="宋体" w:hAnsi="宋体" w:eastAsia="宋体"/>
          <w:b w:val="0"/>
          <w:sz w:val="24"/>
        </w:rPr>
        <w:t>[15] 丁常云（主编）.道教中国化研究[M].上海:上海三联书店, 2020.</w:t>
      </w:r>
    </w:p>
    <w:p>
      <w:pPr>
        <w:spacing w:before="80" w:after="0" w:line="360" w:lineRule="exact"/>
        <w:ind w:firstLine="480"/>
      </w:pPr>
      <w:r>
        <w:rPr>
          <w:rFonts w:ascii="宋体" w:hAnsi="宋体" w:eastAsia="宋体"/>
          <w:b w:val="0"/>
          <w:sz w:val="24"/>
        </w:rPr>
        <w:t>[16] 陈耀庭.道教神学概论（修订本）[M].北京:宗教文化出版社, 2016.</w:t>
      </w:r>
    </w:p>
    <w:p>
      <w:pPr>
        <w:spacing w:before="80" w:after="0" w:line="360" w:lineRule="exact"/>
        <w:ind w:firstLine="480"/>
      </w:pPr>
      <w:r>
        <w:rPr>
          <w:rFonts w:ascii="宋体" w:hAnsi="宋体" w:eastAsia="宋体"/>
          <w:b w:val="0"/>
          <w:sz w:val="24"/>
        </w:rPr>
        <w:t>[17] 余平.神仙信仰现象学引论——对几部早期道经的思想性读解[M].成都:四川大学出版社, 2023.</w:t>
      </w:r>
    </w:p>
    <w:p>
      <w:pPr>
        <w:pStyle w:val="Heading3"/>
        <w:spacing w:before="120" w:after="60" w:line="360" w:lineRule="exact"/>
      </w:pPr>
      <w:r>
        <w:rPr>
          <w:rFonts w:ascii="黑体" w:hAnsi="黑体" w:eastAsia="黑体"/>
          <w:b/>
          <w:sz w:val="24"/>
        </w:rPr>
        <w:t>三、期刊论文</w:t>
      </w:r>
    </w:p>
    <w:p>
      <w:pPr>
        <w:spacing w:before="80" w:after="0" w:line="360" w:lineRule="exact"/>
        <w:ind w:firstLine="480"/>
      </w:pPr>
      <w:r>
        <w:rPr>
          <w:rFonts w:ascii="宋体" w:hAnsi="宋体" w:eastAsia="宋体"/>
          <w:b w:val="0"/>
          <w:sz w:val="24"/>
        </w:rPr>
        <w:t>[18] 高丽杨.坚持道教中国化方向的五个着力点[J].世界宗教文化, 2023(5):8-15.</w:t>
      </w:r>
    </w:p>
    <w:p>
      <w:pPr>
        <w:spacing w:before="80" w:after="0" w:line="360" w:lineRule="exact"/>
        <w:ind w:firstLine="480"/>
      </w:pPr>
      <w:r>
        <w:rPr>
          <w:rFonts w:ascii="宋体" w:hAnsi="宋体" w:eastAsia="宋体"/>
          <w:b w:val="0"/>
          <w:sz w:val="24"/>
        </w:rPr>
        <w:t>[19] 曹玉华.道教"仙真"形态演变论[J].四川大学学报（哲学社会科学版）, 2005(3):35-40.</w:t>
      </w:r>
    </w:p>
    <w:p>
      <w:pPr>
        <w:spacing w:before="80" w:after="0" w:line="360" w:lineRule="exact"/>
        <w:ind w:firstLine="480"/>
      </w:pPr>
      <w:r>
        <w:rPr>
          <w:rFonts w:ascii="宋体" w:hAnsi="宋体" w:eastAsia="宋体"/>
          <w:b w:val="0"/>
          <w:sz w:val="24"/>
        </w:rPr>
        <w:t>[20] 宫哲兵.当代道教主神的结构体系论——兼论逻辑与历史的一致[J].哲学研究, 2008(4):106-109.</w:t>
      </w:r>
    </w:p>
    <w:p>
      <w:pPr>
        <w:spacing w:before="80" w:after="0" w:line="360" w:lineRule="exact"/>
        <w:ind w:firstLine="480"/>
      </w:pPr>
      <w:r>
        <w:rPr>
          <w:rFonts w:ascii="宋体" w:hAnsi="宋体" w:eastAsia="宋体"/>
          <w:b w:val="0"/>
          <w:sz w:val="24"/>
        </w:rPr>
        <w:t>[21] 詹石窗.论道教神仙形象与易学符号之关系[J].宗教学研究, 1999(1):10-15, 22.</w:t>
      </w:r>
    </w:p>
    <w:p>
      <w:pPr>
        <w:spacing w:before="80" w:after="0" w:line="360" w:lineRule="exact"/>
        <w:ind w:firstLine="480"/>
      </w:pPr>
      <w:r>
        <w:rPr>
          <w:rFonts w:ascii="宋体" w:hAnsi="宋体" w:eastAsia="宋体"/>
          <w:b w:val="0"/>
          <w:sz w:val="24"/>
        </w:rPr>
        <w:t>[22] 程乐松.内外之间与古今之际——信仰的义理建构与道教的文化价值[A].见:陈鼓应（主编）.道家文化研究（第三十五辑）[M].北京:中华书局, 2023.</w:t>
      </w:r>
    </w:p>
    <w:p>
      <w:pPr>
        <w:spacing w:before="80" w:after="0" w:line="360" w:lineRule="exact"/>
        <w:ind w:firstLine="480"/>
      </w:pPr>
      <w:r>
        <w:rPr>
          <w:rFonts w:ascii="宋体" w:hAnsi="宋体" w:eastAsia="宋体"/>
          <w:b w:val="0"/>
          <w:sz w:val="24"/>
        </w:rPr>
        <w:t>[23] 章伟文.芻议道教教义的传承、创新之维[A].见:陈鼓应（主编）.道家文化研究（第三十五辑）[M].北京:中华书局, 2023.</w:t>
      </w:r>
    </w:p>
    <w:p>
      <w:pPr>
        <w:spacing w:before="80" w:after="0" w:line="360" w:lineRule="exact"/>
        <w:ind w:firstLine="480"/>
      </w:pPr>
      <w:r>
        <w:rPr>
          <w:rFonts w:ascii="宋体" w:hAnsi="宋体" w:eastAsia="宋体"/>
          <w:b w:val="0"/>
          <w:sz w:val="24"/>
        </w:rPr>
        <w:t>[24] 张志刚.试论道教义理的现代建构——"道教研究中国化"的学术史思考[J].世界宗教文化, 2025(1):1-8.</w:t>
      </w:r>
    </w:p>
    <w:p>
      <w:pPr>
        <w:spacing w:before="80" w:after="0" w:line="360" w:lineRule="exact"/>
        <w:ind w:firstLine="480"/>
      </w:pPr>
      <w:r>
        <w:rPr>
          <w:rFonts w:ascii="宋体" w:hAnsi="宋体" w:eastAsia="宋体"/>
          <w:b w:val="0"/>
          <w:sz w:val="24"/>
        </w:rPr>
        <w:t>[25] 班泰勇, 楼剑涛, 李蕾.系统推进道教中国化走深走实的几点思考[J].中国宗教, 2025(4):32-33.</w:t>
      </w:r>
    </w:p>
    <w:p>
      <w:pPr>
        <w:spacing w:before="80" w:after="0" w:line="360" w:lineRule="exact"/>
        <w:ind w:firstLine="480"/>
      </w:pPr>
      <w:r>
        <w:rPr>
          <w:rFonts w:ascii="宋体" w:hAnsi="宋体" w:eastAsia="宋体"/>
          <w:b w:val="0"/>
          <w:sz w:val="24"/>
        </w:rPr>
        <w:t>[26] 刘傲然.道教现代人才培养在20世纪的探索及实践成果——从推进道教中国化进程的角度[J].中国道教, 2025(5):32-38.</w:t>
      </w:r>
    </w:p>
    <w:p>
      <w:pPr>
        <w:spacing w:before="80" w:after="0" w:line="360" w:lineRule="exact"/>
        <w:ind w:firstLine="480"/>
      </w:pPr>
      <w:r>
        <w:rPr>
          <w:rFonts w:ascii="宋体" w:hAnsi="宋体" w:eastAsia="宋体"/>
          <w:b w:val="0"/>
          <w:sz w:val="24"/>
        </w:rPr>
        <w:t>[27] 熊铁基.再论道教的神仙信仰[A].见:王卡,汪桂平（编）.中国本土宗教研究（第一辑）[M].北京:社会科学文献出版社, 2018.</w:t>
      </w:r>
    </w:p>
    <w:p>
      <w:pPr>
        <w:pStyle w:val="Heading3"/>
        <w:spacing w:before="120" w:after="60" w:line="360" w:lineRule="exact"/>
      </w:pPr>
      <w:r>
        <w:rPr>
          <w:rFonts w:ascii="黑体" w:hAnsi="黑体" w:eastAsia="黑体"/>
          <w:b/>
          <w:sz w:val="24"/>
        </w:rPr>
        <w:t>四、报刊文章与网络文献</w:t>
      </w:r>
    </w:p>
    <w:p>
      <w:pPr>
        <w:spacing w:before="80" w:after="0" w:line="360" w:lineRule="exact"/>
        <w:ind w:firstLine="480"/>
      </w:pPr>
      <w:r>
        <w:rPr>
          <w:rFonts w:ascii="宋体" w:hAnsi="宋体" w:eastAsia="宋体"/>
          <w:b w:val="0"/>
          <w:sz w:val="24"/>
        </w:rPr>
        <w:t>[28] 卢国龙.发挥"道教之真精神"，推进道教的"中国化"进程[N].中国民族报, 2019-04-09.</w:t>
      </w:r>
    </w:p>
    <w:p>
      <w:pPr>
        <w:spacing w:before="80" w:after="0" w:line="360" w:lineRule="exact"/>
        <w:ind w:firstLine="480"/>
      </w:pPr>
      <w:r>
        <w:rPr>
          <w:rFonts w:ascii="宋体" w:hAnsi="宋体" w:eastAsia="宋体"/>
          <w:b w:val="0"/>
          <w:sz w:val="24"/>
        </w:rPr>
        <w:t>[29] 陆文荣.道教中国化与当代道教发展的思考[EB/OL].中国网·道家文化频道, 2023-06-27.</w:t>
      </w:r>
    </w:p>
    <w:p>
      <w:pPr>
        <w:spacing w:before="80" w:after="0" w:line="360" w:lineRule="exact"/>
        <w:ind w:firstLine="480"/>
      </w:pPr>
      <w:r>
        <w:rPr>
          <w:rFonts w:ascii="宋体" w:hAnsi="宋体" w:eastAsia="宋体"/>
          <w:b w:val="0"/>
          <w:sz w:val="24"/>
        </w:rPr>
        <w:t>[30] 盖建民.构建道教研究的"中国学派"话语体系的思考[J].中国宗教, 2020(1).</w:t>
      </w:r>
    </w:p>
    <w:p>
      <w:pPr>
        <w:spacing w:before="80" w:after="0" w:line="360" w:lineRule="exact"/>
        <w:ind w:firstLine="480"/>
      </w:pPr>
      <w:r>
        <w:rPr>
          <w:rFonts w:ascii="宋体" w:hAnsi="宋体" w:eastAsia="宋体"/>
          <w:b w:val="0"/>
          <w:sz w:val="24"/>
        </w:rPr>
        <w:t>[31] 陈宇婧.道教中国化的历史考察与实践探索[D].西宁:青海师范大学, 2023.</w:t>
      </w:r>
    </w:p>
    <w:p>
      <w:pPr>
        <w:pStyle w:val="Heading3"/>
        <w:spacing w:before="120" w:after="60" w:line="360" w:lineRule="exact"/>
      </w:pPr>
      <w:r>
        <w:rPr>
          <w:rFonts w:ascii="黑体" w:hAnsi="黑体" w:eastAsia="黑体"/>
          <w:b/>
          <w:sz w:val="24"/>
        </w:rPr>
        <w:t>五、政策文件</w:t>
      </w:r>
    </w:p>
    <w:p>
      <w:pPr>
        <w:spacing w:before="80" w:after="0" w:line="360" w:lineRule="exact"/>
        <w:ind w:firstLine="480"/>
      </w:pPr>
      <w:r>
        <w:rPr>
          <w:rFonts w:ascii="宋体" w:hAnsi="宋体" w:eastAsia="宋体"/>
          <w:b w:val="0"/>
          <w:sz w:val="24"/>
        </w:rPr>
        <w:t>[32] 习近平.在全国宗教工作会议上的重要讲话[R].2016, 2021.</w:t>
      </w:r>
    </w:p>
    <w:p>
      <w:pPr>
        <w:spacing w:before="80" w:after="0" w:line="360" w:lineRule="exact"/>
        <w:ind w:firstLine="480"/>
      </w:pPr>
      <w:r>
        <w:rPr>
          <w:rFonts w:ascii="宋体" w:hAnsi="宋体" w:eastAsia="宋体"/>
          <w:b w:val="0"/>
          <w:sz w:val="24"/>
        </w:rPr>
        <w:t>[33] 国务院.宗教事务条例（国务院令第686号）[Z].2017.</w:t>
      </w:r>
    </w:p>
    <w:p>
      <w:pPr>
        <w:spacing w:before="80" w:after="0" w:line="360" w:lineRule="exact"/>
        <w:ind w:firstLine="480"/>
      </w:pPr>
      <w:r>
        <w:rPr>
          <w:rFonts w:ascii="宋体" w:hAnsi="宋体" w:eastAsia="宋体"/>
          <w:b w:val="0"/>
          <w:sz w:val="24"/>
        </w:rPr>
        <w:t>[34] 中国道教协会.坚持道教中国化方向五年工作规划纲要（2019-2023年）[Z].2019.</w:t>
      </w:r>
    </w:p>
    <w:p>
      <w:pPr>
        <w:spacing w:before="80" w:after="0" w:line="360" w:lineRule="exact"/>
        <w:ind w:firstLine="480"/>
      </w:pPr>
      <w:r>
        <w:rPr>
          <w:rFonts w:ascii="宋体" w:hAnsi="宋体" w:eastAsia="宋体"/>
          <w:b w:val="0"/>
          <w:sz w:val="24"/>
        </w:rPr>
        <w:t>[35] 中国道教协会.深入推进我国道教中国化五年工作规划纲要（2023-2027年）[Z].2023.</w:t>
      </w:r>
    </w:p>
    <w:p>
      <w:pPr>
        <w:spacing w:before="80" w:after="0" w:line="360" w:lineRule="exact"/>
        <w:ind w:firstLine="480"/>
      </w:pPr>
      <w:r>
        <w:rPr>
          <w:rFonts w:ascii="宋体" w:hAnsi="宋体" w:eastAsia="宋体"/>
          <w:b w:val="0"/>
          <w:sz w:val="24"/>
        </w:rPr>
        <w:t>附 录</w:t>
      </w:r>
    </w:p>
    <w:p>
      <w:pPr>
        <w:pStyle w:val="Heading3"/>
        <w:spacing w:before="120" w:after="60" w:line="360" w:lineRule="exact"/>
      </w:pPr>
      <w:r>
        <w:rPr>
          <w:rFonts w:ascii="黑体" w:hAnsi="黑体" w:eastAsia="黑体"/>
          <w:b/>
          <w:sz w:val="24"/>
        </w:rPr>
        <w:t>一、致 谢</w:t>
      </w:r>
    </w:p>
    <w:p>
      <w:pPr>
        <w:spacing w:before="80" w:after="0" w:line="360" w:lineRule="exact"/>
        <w:ind w:firstLine="480"/>
      </w:pPr>
      <w:r>
        <w:rPr>
          <w:rFonts w:ascii="宋体" w:hAnsi="宋体" w:eastAsia="宋体"/>
          <w:b w:val="0"/>
          <w:sz w:val="24"/>
        </w:rPr>
        <w:t>行文至此落笔为终，此文始于初秋终于夏。</w:t>
      </w:r>
    </w:p>
    <w:p>
      <w:pPr>
        <w:spacing w:before="80" w:after="0" w:line="360" w:lineRule="exact"/>
        <w:ind w:firstLine="480"/>
      </w:pPr>
      <w:r>
        <w:rPr>
          <w:rFonts w:ascii="宋体" w:hAnsi="宋体" w:eastAsia="宋体"/>
          <w:b w:val="0"/>
          <w:sz w:val="24"/>
        </w:rPr>
        <w:t>随着论文的顺利完成，我的内心充满了感激和喜悦。这一路上，我得到了很多人的帮助和支持，他们的鼓励与陪伴成为了我不断前行的动力。</w:t>
      </w:r>
    </w:p>
    <w:p>
      <w:pPr>
        <w:spacing w:before="80" w:after="0" w:line="360" w:lineRule="exact"/>
        <w:ind w:firstLine="480"/>
      </w:pPr>
      <w:r>
        <w:rPr>
          <w:rFonts w:ascii="宋体" w:hAnsi="宋体" w:eastAsia="宋体"/>
          <w:b w:val="0"/>
          <w:sz w:val="24"/>
        </w:rPr>
        <w:t>感谢浙江省民宗委开办宗教界“双通”人才研修班学习项目，给我提供宝贵的学习提升契机。</w:t>
      </w:r>
    </w:p>
    <w:p>
      <w:pPr>
        <w:spacing w:before="80" w:after="0" w:line="360" w:lineRule="exact"/>
        <w:ind w:firstLine="480"/>
      </w:pPr>
      <w:r>
        <w:rPr>
          <w:rFonts w:ascii="宋体" w:hAnsi="宋体" w:eastAsia="宋体"/>
          <w:b w:val="0"/>
          <w:sz w:val="24"/>
        </w:rPr>
        <w:t>我要感谢我的导师王绪琴老师。王老师知识渊博，治学严谨认真，待人可亲，是我的良师益友，得遇良师，人生之幸。感谢王老师在深夜亦不厌其烦回我信息，帮助我修改论文框架，提出的关于怎样论述宗教中国化的建议让我茅塞顿开。</w:t>
      </w:r>
    </w:p>
    <w:p>
      <w:pPr>
        <w:spacing w:before="80" w:after="0" w:line="360" w:lineRule="exact"/>
        <w:ind w:firstLine="480"/>
      </w:pPr>
      <w:r>
        <w:rPr>
          <w:rFonts w:ascii="宋体" w:hAnsi="宋体" w:eastAsia="宋体"/>
          <w:b w:val="0"/>
          <w:sz w:val="24"/>
        </w:rPr>
        <w:t>我也要感谢我的各位同窗好友们。信仰的不同不影响我们彼此的尊重，正是这份超越差异的友谊，让这段旅程格外珍贵。在论文的撰写过程中，我们相互学习，共同进步，他们的智慧和努力让我受益匪浅，每一次的讨论和交流都如同一次思想的碰撞，激发我更多的灵感和思考。</w:t>
      </w:r>
    </w:p>
    <w:p>
      <w:pPr>
        <w:spacing w:before="80" w:after="0" w:line="360" w:lineRule="exact"/>
        <w:ind w:firstLine="480"/>
      </w:pPr>
      <w:r>
        <w:rPr>
          <w:rFonts w:ascii="宋体" w:hAnsi="宋体" w:eastAsia="宋体"/>
          <w:b w:val="0"/>
          <w:sz w:val="24"/>
        </w:rPr>
        <w:t>还要感谢我的家人。他们的理解和支持是我不断前行的动力源泉，每当遇到困难和挫折，他们总是坚定地给予我无限的力量和勇气。</w:t>
      </w:r>
    </w:p>
    <w:p>
      <w:pPr>
        <w:spacing w:before="80" w:after="0" w:line="360" w:lineRule="exact"/>
        <w:ind w:firstLine="480"/>
      </w:pPr>
      <w:r>
        <w:rPr>
          <w:rFonts w:ascii="宋体" w:hAnsi="宋体" w:eastAsia="宋体"/>
          <w:b w:val="0"/>
          <w:sz w:val="24"/>
        </w:rPr>
        <w:t>感谢这段求学时光。它不仅提升了我的学识素养，更让我深刻体会到“爱国爱教、正信正行”的深刻内涵。未来之路，我将带着这份感激，继续前行。</w:t>
      </w:r>
    </w:p>
    <w:p>
      <w:pPr>
        <w:spacing w:before="80" w:after="0" w:line="360" w:lineRule="exact"/>
        <w:ind w:firstLine="480"/>
      </w:pPr>
      <w:r>
        <w:rPr>
          <w:rFonts w:ascii="宋体" w:hAnsi="宋体" w:eastAsia="宋体"/>
          <w:b w:val="0"/>
          <w:sz w:val="24"/>
        </w:rPr>
        <w:t>衷心感激曾经遇见的每一个人，所有的经历和相遇，于我是收获亦是礼物。</w:t>
      </w:r>
    </w:p>
    <w:p>
      <w:pPr>
        <w:spacing w:before="80" w:after="0" w:line="360" w:lineRule="exact"/>
        <w:ind w:firstLine="480"/>
      </w:pPr>
      <w:r>
        <w:rPr>
          <w:rFonts w:ascii="宋体" w:hAnsi="宋体" w:eastAsia="宋体"/>
          <w:b w:val="0"/>
          <w:sz w:val="24"/>
        </w:rPr>
        <w:t>最后，感谢所有百忙之中抽出时间参加我论文评阅、评议和答辩的专家们，感谢你们宝贵的意见和建议。</w:t>
      </w:r>
    </w:p>
    <w:p>
      <w:pPr>
        <w:pStyle w:val="Heading3"/>
        <w:spacing w:before="120" w:after="60" w:line="360" w:lineRule="exact"/>
      </w:pPr>
      <w:r>
        <w:rPr>
          <w:rFonts w:ascii="黑体" w:hAnsi="黑体" w:eastAsia="黑体"/>
          <w:b/>
          <w:sz w:val="24"/>
        </w:rPr>
        <w:t>二、论文原创性声明内容</w:t>
      </w:r>
    </w:p>
    <w:p>
      <w:pPr>
        <w:spacing w:before="80" w:after="0" w:line="360" w:lineRule="exact"/>
        <w:ind w:firstLine="480"/>
      </w:pPr>
      <w:r>
        <w:rPr>
          <w:rFonts w:ascii="宋体" w:hAnsi="宋体" w:eastAsia="宋体"/>
          <w:b w:val="0"/>
          <w:sz w:val="24"/>
        </w:rPr>
        <w:t>本人郑重声明：所呈交的毕业论文，是本人在导师的指导下，独立进行研究工作所取得的成果。除文中已经注明引用的内容外，本论文不包含任何其他个人或集体已经发表或撰写过的作品成果。对本文的研究作出重要贡献的个人和集体，均已在文中以明确方式标明。本人完全意识到本声明的法律和学术责任由本人承担。</w:t>
      </w:r>
    </w:p>
    <w:p>
      <w:pPr>
        <w:spacing w:before="80" w:after="0" w:line="360" w:lineRule="exact"/>
        <w:ind w:firstLine="480"/>
      </w:pPr>
      <w:r>
        <w:rPr>
          <w:rFonts w:ascii="宋体" w:hAnsi="宋体" w:eastAsia="宋体"/>
          <w:b w:val="0"/>
          <w:sz w:val="24"/>
        </w:rPr>
        <w:t>毕业论文作者签名：</w:t>
      </w:r>
    </w:p>
    <w:p>
      <w:pPr>
        <w:spacing w:before="80" w:after="0" w:line="360" w:lineRule="exact"/>
        <w:ind w:firstLine="480"/>
      </w:pPr>
      <w:r>
        <w:rPr>
          <w:rFonts w:ascii="宋体" w:hAnsi="宋体" w:eastAsia="宋体"/>
          <w:b w:val="0"/>
          <w:sz w:val="24"/>
        </w:rPr>
        <w:t>日期 ：     年   月   日</w:t>
      </w:r>
    </w:p>
    <w:p>
      <w:pPr>
        <w:pStyle w:val="Heading3"/>
        <w:spacing w:before="120" w:after="60" w:line="360" w:lineRule="exact"/>
      </w:pPr>
      <w:r>
        <w:rPr>
          <w:rFonts w:ascii="黑体" w:hAnsi="黑体" w:eastAsia="黑体"/>
          <w:b/>
          <w:sz w:val="24"/>
        </w:rPr>
        <w:t>三、附 件</w:t>
      </w:r>
    </w:p>
    <w:p>
      <w:pPr>
        <w:spacing w:before="80" w:after="0" w:line="360" w:lineRule="exact"/>
        <w:ind w:firstLine="480"/>
      </w:pPr>
      <w:r>
        <w:rPr>
          <w:rFonts w:ascii="宋体" w:hAnsi="宋体" w:eastAsia="宋体"/>
          <w:b w:val="0"/>
          <w:sz w:val="24"/>
        </w:rPr>
        <w:t>[单击此处输入附件内容]</w:t>
      </w:r>
    </w:p>
    <w:p>
      <w:pPr>
        <w:pStyle w:val="Heading1"/>
        <w:spacing w:before="240" w:after="120" w:line="480" w:lineRule="exact"/>
      </w:pPr>
      <w:r>
        <w:rPr>
          <w:rFonts w:ascii="黑体" w:hAnsi="黑体" w:eastAsia="黑体"/>
          <w:b/>
          <w:sz w:val="32"/>
        </w:rPr>
        <w:t>参考文献</w:t>
      </w:r>
    </w:p>
    <w:p>
      <w:pPr>
        <w:spacing w:before="40" w:after="0" w:line="360" w:lineRule="exact"/>
      </w:pPr>
      <w:r>
        <w:rPr>
          <w:rFonts w:ascii="宋体" w:hAnsi="宋体" w:eastAsia="宋体"/>
          <w:b/>
          <w:sz w:val="21"/>
        </w:rPr>
        <w:t>一、道教经典</w:t>
      </w:r>
    </w:p>
    <w:p>
      <w:pPr>
        <w:spacing w:before="40" w:after="0" w:line="360" w:lineRule="exact"/>
      </w:pPr>
      <w:r>
        <w:rPr>
          <w:rFonts w:ascii="宋体" w:hAnsi="宋体" w:eastAsia="宋体"/>
          <w:b w:val="0"/>
          <w:sz w:val="21"/>
        </w:rPr>
        <w:t>[1]《道德经》.王弼注本.北京:中华书局, 2011.</w:t>
      </w:r>
    </w:p>
    <w:p>
      <w:pPr>
        <w:spacing w:before="40" w:after="0" w:line="360" w:lineRule="exact"/>
      </w:pPr>
      <w:r>
        <w:rPr>
          <w:rFonts w:ascii="宋体" w:hAnsi="宋体" w:eastAsia="宋体"/>
          <w:b w:val="0"/>
          <w:sz w:val="21"/>
        </w:rPr>
        <w:t>[2]《庄子》.郭象注本.北京:中华书局, 2012.</w:t>
      </w:r>
    </w:p>
    <w:p>
      <w:pPr>
        <w:spacing w:before="40" w:after="0" w:line="360" w:lineRule="exact"/>
      </w:pPr>
      <w:r>
        <w:rPr>
          <w:rFonts w:ascii="宋体" w:hAnsi="宋体" w:eastAsia="宋体"/>
          <w:b w:val="0"/>
          <w:sz w:val="21"/>
        </w:rPr>
        <w:t>[3]《太平经》.王明编.北京:中华书局, 2015.</w:t>
      </w:r>
    </w:p>
    <w:p>
      <w:pPr>
        <w:spacing w:before="40" w:after="0" w:line="360" w:lineRule="exact"/>
      </w:pPr>
      <w:r>
        <w:rPr>
          <w:rFonts w:ascii="宋体" w:hAnsi="宋体" w:eastAsia="宋体"/>
          <w:b w:val="0"/>
          <w:sz w:val="21"/>
        </w:rPr>
        <w:t>[4] 葛洪.《抱朴子内篇》.王明校释.北京:中华书局, 1985.</w:t>
      </w:r>
    </w:p>
    <w:p>
      <w:pPr>
        <w:spacing w:before="40" w:after="0" w:line="360" w:lineRule="exact"/>
      </w:pPr>
      <w:r>
        <w:rPr>
          <w:rFonts w:ascii="宋体" w:hAnsi="宋体" w:eastAsia="宋体"/>
          <w:b w:val="0"/>
          <w:sz w:val="21"/>
        </w:rPr>
        <w:t>[5] 陶弘景.《真灵位业图》.《道藏》第3册.北京:文物出版社, 1988.</w:t>
      </w:r>
    </w:p>
    <w:p>
      <w:pPr>
        <w:spacing w:before="40" w:after="0" w:line="360" w:lineRule="exact"/>
      </w:pPr>
      <w:r>
        <w:rPr>
          <w:rFonts w:ascii="宋体" w:hAnsi="宋体" w:eastAsia="宋体"/>
          <w:b w:val="0"/>
          <w:sz w:val="21"/>
        </w:rPr>
        <w:t>[6] 张君房.《云笈七签》.《道藏》第22册.北京:文物出版社, 1988.</w:t>
      </w:r>
    </w:p>
    <w:p>
      <w:pPr>
        <w:spacing w:before="40" w:after="0" w:line="360" w:lineRule="exact"/>
      </w:pPr>
      <w:r>
        <w:rPr>
          <w:rFonts w:ascii="宋体" w:hAnsi="宋体" w:eastAsia="宋体"/>
          <w:b w:val="0"/>
          <w:sz w:val="21"/>
        </w:rPr>
        <w:t>[7] 《度人经》.《道藏》第1册.北京:文物出版社, 1988.</w:t>
      </w:r>
    </w:p>
    <w:p>
      <w:pPr>
        <w:spacing w:before="40" w:after="0" w:line="360" w:lineRule="exact"/>
      </w:pPr>
      <w:r>
        <w:rPr>
          <w:rFonts w:ascii="宋体" w:hAnsi="宋体" w:eastAsia="宋体"/>
          <w:b w:val="0"/>
          <w:sz w:val="21"/>
        </w:rPr>
        <w:t>[8] 《老子想尔注》.饶宗颐校笺.上海:上海古籍出版社, 1991.</w:t>
      </w:r>
    </w:p>
    <w:p>
      <w:pPr>
        <w:spacing w:before="40" w:after="0" w:line="360" w:lineRule="exact"/>
      </w:pPr>
      <w:r>
        <w:rPr>
          <w:rFonts w:ascii="宋体" w:hAnsi="宋体" w:eastAsia="宋体"/>
          <w:b w:val="0"/>
          <w:sz w:val="21"/>
        </w:rPr>
        <w:t>[9] 河上公.《老子章句》.《道藏》第12册.北京:文物出版社, 1988.</w:t>
      </w:r>
    </w:p>
    <w:p>
      <w:pPr>
        <w:spacing w:before="40" w:after="0" w:line="360" w:lineRule="exact"/>
      </w:pPr>
      <w:r>
        <w:rPr>
          <w:rFonts w:ascii="宋体" w:hAnsi="宋体" w:eastAsia="宋体"/>
          <w:b w:val="0"/>
          <w:sz w:val="21"/>
        </w:rPr>
        <w:t>[10] 张伯端.《悟真篇》.《道藏》第2册.北京:文物出版社, 1988.</w:t>
      </w:r>
    </w:p>
    <w:p>
      <w:pPr>
        <w:spacing w:before="80" w:after="0" w:line="360" w:lineRule="exact"/>
      </w:pPr>
    </w:p>
    <w:p>
      <w:pPr>
        <w:spacing w:before="40" w:after="0" w:line="360" w:lineRule="exact"/>
      </w:pPr>
      <w:r>
        <w:rPr>
          <w:rFonts w:ascii="宋体" w:hAnsi="宋体" w:eastAsia="宋体"/>
          <w:b/>
          <w:sz w:val="21"/>
        </w:rPr>
        <w:t>二、学术著作</w:t>
      </w:r>
    </w:p>
    <w:p>
      <w:pPr>
        <w:spacing w:before="40" w:after="0" w:line="360" w:lineRule="exact"/>
      </w:pPr>
      <w:r>
        <w:rPr>
          <w:rFonts w:ascii="宋体" w:hAnsi="宋体" w:eastAsia="宋体"/>
          <w:b w:val="0"/>
          <w:sz w:val="21"/>
        </w:rPr>
        <w:t>[11] 李远国.中国道教神仙谱系史（四卷本）[M].成都:四川大学出版社, 2022.</w:t>
      </w:r>
    </w:p>
    <w:p>
      <w:pPr>
        <w:spacing w:before="40" w:after="0" w:line="360" w:lineRule="exact"/>
      </w:pPr>
      <w:r>
        <w:rPr>
          <w:rFonts w:ascii="宋体" w:hAnsi="宋体" w:eastAsia="宋体"/>
          <w:b w:val="0"/>
          <w:sz w:val="21"/>
        </w:rPr>
        <w:t>[12] 刘屹.神格与地域:汉唐间道教信仰世界研究[M].上海:上海人民出版社, 2011.</w:t>
      </w:r>
    </w:p>
    <w:p>
      <w:pPr>
        <w:spacing w:before="40" w:after="0" w:line="360" w:lineRule="exact"/>
      </w:pPr>
      <w:r>
        <w:rPr>
          <w:rFonts w:ascii="宋体" w:hAnsi="宋体" w:eastAsia="宋体"/>
          <w:b w:val="0"/>
          <w:sz w:val="21"/>
        </w:rPr>
        <w:t>[13] 姜生.汉帝国的遗产：汉鬼考[M].北京:科学出版社, 2016.</w:t>
      </w:r>
    </w:p>
    <w:p>
      <w:pPr>
        <w:spacing w:before="40" w:after="0" w:line="360" w:lineRule="exact"/>
      </w:pPr>
      <w:r>
        <w:rPr>
          <w:rFonts w:ascii="宋体" w:hAnsi="宋体" w:eastAsia="宋体"/>
          <w:b w:val="0"/>
          <w:sz w:val="21"/>
        </w:rPr>
        <w:t>[14] 孙亦平.唐宋道教的转型[M].北京:中华书局, 2018.</w:t>
      </w:r>
    </w:p>
    <w:p>
      <w:pPr>
        <w:spacing w:before="40" w:after="0" w:line="360" w:lineRule="exact"/>
      </w:pPr>
      <w:r>
        <w:rPr>
          <w:rFonts w:ascii="宋体" w:hAnsi="宋体" w:eastAsia="宋体"/>
          <w:b w:val="0"/>
          <w:sz w:val="21"/>
        </w:rPr>
        <w:t>[15] 丁常云（主编）.道教中国化研究[M].上海:上海三联书店, 2020.</w:t>
      </w:r>
    </w:p>
    <w:p>
      <w:pPr>
        <w:spacing w:before="40" w:after="0" w:line="360" w:lineRule="exact"/>
      </w:pPr>
      <w:r>
        <w:rPr>
          <w:rFonts w:ascii="宋体" w:hAnsi="宋体" w:eastAsia="宋体"/>
          <w:b w:val="0"/>
          <w:sz w:val="21"/>
        </w:rPr>
        <w:t>[16] 陈耀庭.道教神学概论（修订本）[M].北京:宗教文化出版社, 2016.</w:t>
      </w:r>
    </w:p>
    <w:p>
      <w:pPr>
        <w:spacing w:before="40" w:after="0" w:line="360" w:lineRule="exact"/>
      </w:pPr>
      <w:r>
        <w:rPr>
          <w:rFonts w:ascii="宋体" w:hAnsi="宋体" w:eastAsia="宋体"/>
          <w:b w:val="0"/>
          <w:sz w:val="21"/>
        </w:rPr>
        <w:t>[17] 余平.神仙信仰现象学引论——对几部早期道经的思想性读解[M].成都:四川大学出版社, 2023.</w:t>
      </w:r>
    </w:p>
    <w:p>
      <w:pPr>
        <w:spacing w:before="80" w:after="0" w:line="360" w:lineRule="exact"/>
      </w:pPr>
    </w:p>
    <w:p>
      <w:pPr>
        <w:spacing w:before="40" w:after="0" w:line="360" w:lineRule="exact"/>
      </w:pPr>
      <w:r>
        <w:rPr>
          <w:rFonts w:ascii="宋体" w:hAnsi="宋体" w:eastAsia="宋体"/>
          <w:b/>
          <w:sz w:val="21"/>
        </w:rPr>
        <w:t>三、期刊论文</w:t>
      </w:r>
    </w:p>
    <w:p>
      <w:pPr>
        <w:spacing w:before="40" w:after="0" w:line="360" w:lineRule="exact"/>
      </w:pPr>
      <w:r>
        <w:rPr>
          <w:rFonts w:ascii="宋体" w:hAnsi="宋体" w:eastAsia="宋体"/>
          <w:b w:val="0"/>
          <w:sz w:val="21"/>
        </w:rPr>
        <w:t>[18] 高丽杨.坚持道教中国化方向的五个着力点[J].世界宗教文化, 2023(5):8-15.</w:t>
      </w:r>
    </w:p>
    <w:p>
      <w:pPr>
        <w:spacing w:before="40" w:after="0" w:line="360" w:lineRule="exact"/>
      </w:pPr>
      <w:r>
        <w:rPr>
          <w:rFonts w:ascii="宋体" w:hAnsi="宋体" w:eastAsia="宋体"/>
          <w:b w:val="0"/>
          <w:sz w:val="21"/>
        </w:rPr>
        <w:t>[19] 曹玉华.道教"仙真"形态演变论[J].四川大学学报（哲学社会科学版）, 2005(3):35-40.</w:t>
      </w:r>
    </w:p>
    <w:p>
      <w:pPr>
        <w:spacing w:before="40" w:after="0" w:line="360" w:lineRule="exact"/>
      </w:pPr>
      <w:r>
        <w:rPr>
          <w:rFonts w:ascii="宋体" w:hAnsi="宋体" w:eastAsia="宋体"/>
          <w:b w:val="0"/>
          <w:sz w:val="21"/>
        </w:rPr>
        <w:t>[20] 宫哲兵.当代道教主神的结构体系论——兼论逻辑与历史的一致[J].哲学研究, 2008(4):106-109.</w:t>
      </w:r>
    </w:p>
    <w:p>
      <w:pPr>
        <w:spacing w:before="40" w:after="0" w:line="360" w:lineRule="exact"/>
      </w:pPr>
      <w:r>
        <w:rPr>
          <w:rFonts w:ascii="宋体" w:hAnsi="宋体" w:eastAsia="宋体"/>
          <w:b w:val="0"/>
          <w:sz w:val="21"/>
        </w:rPr>
        <w:t>[21] 詹石窗.论道教神仙形象与易学符号之关系[J].宗教学研究, 1999(1):10-15, 22.</w:t>
      </w:r>
    </w:p>
    <w:p>
      <w:pPr>
        <w:spacing w:before="40" w:after="0" w:line="360" w:lineRule="exact"/>
      </w:pPr>
      <w:r>
        <w:rPr>
          <w:rFonts w:ascii="宋体" w:hAnsi="宋体" w:eastAsia="宋体"/>
          <w:b w:val="0"/>
          <w:sz w:val="21"/>
        </w:rPr>
        <w:t>[22] 程乐松.内外之间与古今之际——信仰的义理建构与道教的文化价值[A].见:陈鼓应（主编）.道家文化研究（第三十五辑）[M].北京:中华书局, 2023.</w:t>
      </w:r>
    </w:p>
    <w:p>
      <w:pPr>
        <w:spacing w:before="40" w:after="0" w:line="360" w:lineRule="exact"/>
      </w:pPr>
      <w:r>
        <w:rPr>
          <w:rFonts w:ascii="宋体" w:hAnsi="宋体" w:eastAsia="宋体"/>
          <w:b w:val="0"/>
          <w:sz w:val="21"/>
        </w:rPr>
        <w:t>[23] 章伟文.芻议道教教义的传承、创新之维[A].见:陈鼓应（主编）.道家文化研究（第三十五辑）[M].北京:中华书局, 2023.</w:t>
      </w:r>
    </w:p>
    <w:p>
      <w:pPr>
        <w:spacing w:before="40" w:after="0" w:line="360" w:lineRule="exact"/>
      </w:pPr>
      <w:r>
        <w:rPr>
          <w:rFonts w:ascii="宋体" w:hAnsi="宋体" w:eastAsia="宋体"/>
          <w:b w:val="0"/>
          <w:sz w:val="21"/>
        </w:rPr>
        <w:t>[24] 张志刚.试论道教义理的现代建构——"道教研究中国化"的学术史思考[J].世界宗教文化, 2025(1):1-8.</w:t>
      </w:r>
    </w:p>
    <w:p>
      <w:pPr>
        <w:spacing w:before="40" w:after="0" w:line="360" w:lineRule="exact"/>
      </w:pPr>
      <w:r>
        <w:rPr>
          <w:rFonts w:ascii="宋体" w:hAnsi="宋体" w:eastAsia="宋体"/>
          <w:b w:val="0"/>
          <w:sz w:val="21"/>
        </w:rPr>
        <w:t>[25] 班泰勇, 楼剑涛, 李蕾.系统推进道教中国化走深走实的几点思考[J].中国宗教, 2025(4):32-33.</w:t>
      </w:r>
    </w:p>
    <w:p>
      <w:pPr>
        <w:spacing w:before="40" w:after="0" w:line="360" w:lineRule="exact"/>
      </w:pPr>
      <w:r>
        <w:rPr>
          <w:rFonts w:ascii="宋体" w:hAnsi="宋体" w:eastAsia="宋体"/>
          <w:b w:val="0"/>
          <w:sz w:val="21"/>
        </w:rPr>
        <w:t>[26] 刘傲然.道教现代人才培养在20世纪的探索及实践成果——从推进道教中国化进程的角度[J].中国道教, 2025(5):32-38.</w:t>
      </w:r>
    </w:p>
    <w:p>
      <w:pPr>
        <w:spacing w:before="40" w:after="0" w:line="360" w:lineRule="exact"/>
      </w:pPr>
      <w:r>
        <w:rPr>
          <w:rFonts w:ascii="宋体" w:hAnsi="宋体" w:eastAsia="宋体"/>
          <w:b w:val="0"/>
          <w:sz w:val="21"/>
        </w:rPr>
        <w:t>[27] 熊铁基.再论道教的神仙信仰[A].见:王卡,汪桂平（编）.中国本土宗教研究（第一辑）[M].北京:社会科学文献出版社, 2018.</w:t>
      </w:r>
    </w:p>
    <w:p>
      <w:pPr>
        <w:spacing w:before="80" w:after="0" w:line="360" w:lineRule="exact"/>
      </w:pPr>
    </w:p>
    <w:p>
      <w:pPr>
        <w:spacing w:before="40" w:after="0" w:line="360" w:lineRule="exact"/>
      </w:pPr>
      <w:r>
        <w:rPr>
          <w:rFonts w:ascii="宋体" w:hAnsi="宋体" w:eastAsia="宋体"/>
          <w:b/>
          <w:sz w:val="21"/>
        </w:rPr>
        <w:t>四、报刊文章与网络文献</w:t>
      </w:r>
    </w:p>
    <w:p>
      <w:pPr>
        <w:spacing w:before="40" w:after="0" w:line="360" w:lineRule="exact"/>
      </w:pPr>
      <w:r>
        <w:rPr>
          <w:rFonts w:ascii="宋体" w:hAnsi="宋体" w:eastAsia="宋体"/>
          <w:b w:val="0"/>
          <w:sz w:val="21"/>
        </w:rPr>
        <w:t>[28] 卢国龙.发挥"道教之真精神"，推进道教的"中国化"进程[N].中国民族报, 2019-04-09.</w:t>
      </w:r>
    </w:p>
    <w:p>
      <w:pPr>
        <w:spacing w:before="40" w:after="0" w:line="360" w:lineRule="exact"/>
      </w:pPr>
      <w:r>
        <w:rPr>
          <w:rFonts w:ascii="宋体" w:hAnsi="宋体" w:eastAsia="宋体"/>
          <w:b w:val="0"/>
          <w:sz w:val="21"/>
        </w:rPr>
        <w:t>[29] 陆文荣.道教中国化与当代道教发展的思考[EB/OL].中国网·道家文化频道, 2023-06-27.</w:t>
      </w:r>
    </w:p>
    <w:p>
      <w:pPr>
        <w:spacing w:before="40" w:after="0" w:line="360" w:lineRule="exact"/>
      </w:pPr>
      <w:r>
        <w:rPr>
          <w:rFonts w:ascii="宋体" w:hAnsi="宋体" w:eastAsia="宋体"/>
          <w:b w:val="0"/>
          <w:sz w:val="21"/>
        </w:rPr>
        <w:t>[30] 盖建民.构建道教研究的"中国学派"话语体系的思考[J].中国宗教, 2020(1).</w:t>
      </w:r>
    </w:p>
    <w:p>
      <w:pPr>
        <w:spacing w:before="40" w:after="0" w:line="360" w:lineRule="exact"/>
      </w:pPr>
      <w:r>
        <w:rPr>
          <w:rFonts w:ascii="宋体" w:hAnsi="宋体" w:eastAsia="宋体"/>
          <w:b w:val="0"/>
          <w:sz w:val="21"/>
        </w:rPr>
        <w:t>[31] 陈宇婧.道教中国化的历史考察与实践探索[D].西宁:青海师范大学, 2023.</w:t>
      </w:r>
    </w:p>
    <w:p>
      <w:pPr>
        <w:spacing w:before="80" w:after="0" w:line="360" w:lineRule="exact"/>
      </w:pPr>
    </w:p>
    <w:p>
      <w:pPr>
        <w:spacing w:before="40" w:after="0" w:line="360" w:lineRule="exact"/>
      </w:pPr>
      <w:r>
        <w:rPr>
          <w:rFonts w:ascii="宋体" w:hAnsi="宋体" w:eastAsia="宋体"/>
          <w:b/>
          <w:sz w:val="21"/>
        </w:rPr>
        <w:t>五、政策文件</w:t>
      </w:r>
    </w:p>
    <w:p>
      <w:pPr>
        <w:spacing w:before="40" w:after="0" w:line="360" w:lineRule="exact"/>
      </w:pPr>
      <w:r>
        <w:rPr>
          <w:rFonts w:ascii="宋体" w:hAnsi="宋体" w:eastAsia="宋体"/>
          <w:b w:val="0"/>
          <w:sz w:val="21"/>
        </w:rPr>
        <w:t>[32] 习近平.在全国宗教工作会议上的重要讲话[R].2016, 2021.</w:t>
      </w:r>
    </w:p>
    <w:p>
      <w:pPr>
        <w:spacing w:before="40" w:after="0" w:line="360" w:lineRule="exact"/>
      </w:pPr>
      <w:r>
        <w:rPr>
          <w:rFonts w:ascii="宋体" w:hAnsi="宋体" w:eastAsia="宋体"/>
          <w:b w:val="0"/>
          <w:sz w:val="21"/>
        </w:rPr>
        <w:t>[33] 国务院.宗教事务条例（国务院令第686号）[Z].2017.</w:t>
      </w:r>
    </w:p>
    <w:p>
      <w:pPr>
        <w:spacing w:before="40" w:after="0" w:line="360" w:lineRule="exact"/>
      </w:pPr>
      <w:r>
        <w:rPr>
          <w:rFonts w:ascii="宋体" w:hAnsi="宋体" w:eastAsia="宋体"/>
          <w:b w:val="0"/>
          <w:sz w:val="21"/>
        </w:rPr>
        <w:t>[34] 中国道教协会.坚持道教中国化方向五年工作规划纲要（2019-2023年）[Z].2019.</w:t>
      </w:r>
    </w:p>
    <w:p>
      <w:pPr>
        <w:spacing w:before="40" w:after="0" w:line="360" w:lineRule="exact"/>
      </w:pPr>
      <w:r>
        <w:rPr>
          <w:rFonts w:ascii="宋体" w:hAnsi="宋体" w:eastAsia="宋体"/>
          <w:b w:val="0"/>
          <w:sz w:val="21"/>
        </w:rPr>
        <w:t>[35] 中国道教协会.深入推进我国道教中国化五年工作规划纲要（2023-2027年）[Z].2023.</w:t>
      </w:r>
    </w:p>
    <w:p>
      <w:pPr>
        <w:pStyle w:val="Heading1"/>
        <w:spacing w:before="240" w:after="120" w:line="480" w:lineRule="exact"/>
      </w:pPr>
      <w:r>
        <w:rPr>
          <w:rFonts w:ascii="黑体" w:hAnsi="黑体" w:eastAsia="黑体"/>
          <w:b/>
          <w:sz w:val="32"/>
        </w:rPr>
        <w:t>附  录</w:t>
      </w:r>
    </w:p>
    <w:p>
      <w:pPr>
        <w:spacing w:before="120" w:after="0" w:line="360" w:lineRule="exact"/>
      </w:pPr>
      <w:r>
        <w:rPr>
          <w:rFonts w:ascii="宋体" w:hAnsi="宋体" w:eastAsia="宋体"/>
          <w:b/>
          <w:sz w:val="24"/>
        </w:rPr>
        <w:t>一、致  谢</w:t>
      </w:r>
    </w:p>
    <w:p>
      <w:pPr>
        <w:spacing w:before="120" w:after="0" w:line="360" w:lineRule="exact"/>
        <w:ind w:firstLine="480"/>
      </w:pPr>
      <w:r>
        <w:rPr>
          <w:rFonts w:ascii="宋体" w:hAnsi="宋体" w:eastAsia="宋体"/>
          <w:b w:val="0"/>
          <w:sz w:val="24"/>
        </w:rPr>
        <w:t>行文至此落笔为终，此文始于初秋终于夏。</w:t>
        <w:br/>
        <w:t>随着论文的顺利完成，我的内心充满了感激和喜悦。这一路上，我得到了很多人的帮助和支持，他们的鼓励与陪伴成为了我不断前行的动力。</w:t>
        <w:br/>
        <w:t>感谢浙江省民宗委开办宗教界"双通"人才研修班学习项目，给我提供宝贵的学习提升契机。</w:t>
        <w:br/>
        <w:t>我要感谢我的导师王绪琴老师。王老师知识渊博，治学严谨认真，待人可亲，是我的良师益友，得遇良师，人生之幸。感谢王老师在深夜亦不厌其烦回我信息，帮助我修改论文框架，提出的关于怎样论述宗教中国化的建议让我茅塞顿开。</w:t>
        <w:br/>
        <w:t>我也要感谢我的各位同窗好友们。信仰的不同不影响我们彼此的尊重，正是这份超越差异的友谊，让这段旅程格外珍贵。在论文的撰写过程中，我们相互学习，共同进步，他们的智慧和努力让我受益匪浅，每一次的讨论和交流都如同一次思想的碰撞，激发我更多的灵感和思考。</w:t>
        <w:br/>
        <w:t>还要感谢我的家人。他们的理解和支持是我不断前行的动力源泉，每当遇到困难和挫折，他们总是坚定地给予我无限的力量和勇气。</w:t>
        <w:br/>
        <w:t>感谢这段求学时光。它不仅提升了我的学识素养，更让我深刻体会到"爱国爱教、正信正行"的深刻内涵。未来之路，我将带着这份感激，继续前行。</w:t>
        <w:br/>
        <w:t>衷心感激曾经遇见的每一个人，所有的经历和相遇，于我是收获亦是礼物。</w:t>
        <w:br/>
        <w:t>最后，感谢所有百忙之中抽出时间参加我论文评阅、评议和答辩的专家们，感谢你们宝贵的意见和建议。</w:t>
      </w:r>
    </w:p>
    <w:p>
      <w:pPr>
        <w:spacing w:before="240" w:after="0" w:line="360" w:lineRule="exact"/>
      </w:pPr>
      <w:r>
        <w:rPr>
          <w:rFonts w:ascii="宋体" w:hAnsi="宋体" w:eastAsia="宋体"/>
          <w:b/>
          <w:sz w:val="24"/>
        </w:rPr>
        <w:t>二、论文原创性声明内容</w:t>
      </w:r>
    </w:p>
    <w:p>
      <w:pPr>
        <w:spacing w:before="120" w:after="0" w:line="360" w:lineRule="exact"/>
        <w:ind w:firstLine="480"/>
      </w:pPr>
      <w:r>
        <w:rPr>
          <w:rFonts w:ascii="宋体" w:hAnsi="宋体" w:eastAsia="宋体"/>
          <w:b w:val="0"/>
          <w:sz w:val="24"/>
        </w:rPr>
        <w:t>本人郑重声明：所呈交的毕业论文，是本人在导师的指导下，独立进行研究工作所取得的成果。除文中已经注明引用的内容外，本论文不包含任何其他个人或集体已经发表或撰写过的作品成果。对本文的研究作出重要贡献的个人和集体，均已在文中以明确方式标明。本人完全意识到本声明的法律和学术责任由本人承担。</w:t>
        <w:br/>
        <w:br/>
        <w:t>毕业论文作者签名：</w:t>
        <w:br/>
        <w:t>日期 ：     年   月   日</w:t>
      </w:r>
    </w:p>
    <w:p>
      <w:pPr>
        <w:spacing w:before="240" w:after="0" w:line="360" w:lineRule="exact"/>
      </w:pPr>
      <w:r>
        <w:rPr>
          <w:rFonts w:ascii="宋体" w:hAnsi="宋体" w:eastAsia="宋体"/>
          <w:b/>
          <w:sz w:val="24"/>
        </w:rPr>
        <w:t>三、附  件</w:t>
      </w:r>
    </w:p>
    <w:p>
      <w:pPr>
        <w:spacing w:before="120" w:after="0" w:line="360" w:lineRule="exact"/>
        <w:ind w:firstLine="480"/>
      </w:pPr>
      <w:r>
        <w:rPr>
          <w:rFonts w:ascii="宋体" w:hAnsi="宋体" w:eastAsia="宋体"/>
          <w:b w:val="0"/>
          <w:sz w:val="24"/>
        </w:rPr>
        <w:t>[单击此处输入附件内容]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exact"/>
      <w:ind w:firstLine="48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5">
    <w:name w:val="toc 5"/>
    <w:pPr/>
    <w:rPr/>
  </w:style>
  <w:style w:type="paragraph" w:customStyle="1" w:styleId="toc3">
    <w:name w:val="toc 3"/>
    <w:pPr/>
    <w:rPr/>
  </w:style>
  <w:style w:type="paragraph" w:customStyle="1" w:styleId="Date">
    <w:name w:val="Date"/>
    <w:pPr/>
    <w:rPr>
      <w:rFonts w:ascii="宋体" w:hAnsi="宋体"/>
      <w:sz w:val="28"/>
    </w:rPr>
  </w:style>
  <w:style w:type="paragraph" w:customStyle="1" w:styleId="endnotetext">
    <w:name w:val="endnote text"/>
    <w:pPr/>
    <w:rPr/>
  </w:style>
  <w:style w:type="paragraph" w:customStyle="1" w:styleId="toc1">
    <w:name w:val="toc 1"/>
    <w:pPr/>
    <w:rPr>
      <w:rFonts w:ascii="Times New Roman" w:hAnsi="Times New Roman"/>
    </w:rPr>
  </w:style>
  <w:style w:type="paragraph" w:customStyle="1" w:styleId="toc4">
    <w:name w:val="toc 4"/>
    <w:pPr/>
    <w:rPr/>
  </w:style>
  <w:style w:type="paragraph" w:customStyle="1" w:styleId="footnotetext">
    <w:name w:val="footnote text"/>
    <w:pPr>
      <w:spacing w:line="240" w:lineRule="auto" w:before="0" w:after="0"/>
    </w:pPr>
    <w:rPr>
      <w:rFonts w:ascii="Calibri" w:hAnsi="Calibri" w:eastAsia="宋体"/>
      <w:sz w:val="18"/>
    </w:rPr>
  </w:style>
  <w:style w:type="paragraph" w:customStyle="1" w:styleId="toc6">
    <w:name w:val="toc 6"/>
    <w:pPr/>
    <w:rPr/>
  </w:style>
  <w:style w:type="paragraph" w:customStyle="1" w:styleId="toc2">
    <w:name w:val="toc 2"/>
    <w:pPr/>
    <w:rPr/>
  </w:style>
  <w:style w:type="paragraph" w:customStyle="1" w:styleId="Normal(Web)">
    <w:name w:val="Normal (Web)"/>
    <w:pPr>
      <w:spacing w:before="100" w:after="100"/>
    </w:pPr>
    <w:rPr>
      <w:sz w:val="24"/>
    </w:rPr>
  </w:style>
  <w:style w:type="paragraph" w:customStyle="1" w:styleId="正文1">
    <w:name w:val="正文1"/>
    <w:pPr>
      <w:spacing w:line="240" w:lineRule="auto" w:before="0" w:after="0"/>
      <w:ind w:firstLine="0"/>
    </w:pPr>
    <w:rPr>
      <w:rFonts w:ascii="Arial Unicode MS" w:hAnsi="Arial Unicode MS" w:eastAsia="Helvetica"/>
      <w:color w:val="000000"/>
      <w:sz w:val="22"/>
    </w:rPr>
  </w:style>
  <w:style w:type="paragraph" w:customStyle="1" w:styleId="分类号">
    <w:name w:val="分类号"/>
    <w:pPr/>
    <w:rPr>
      <w:rFonts w:ascii="仿宋_GB2312" w:hAnsi="仿宋_GB2312" w:eastAsia="仿宋_GB2312"/>
      <w:sz w:val="28"/>
    </w:rPr>
  </w:style>
  <w:style w:type="paragraph" w:customStyle="1" w:styleId="硕士学位论文">
    <w:name w:val="硕士学位论文"/>
    <w:pPr>
      <w:spacing w:before="240"/>
    </w:pPr>
    <w:rPr>
      <w:sz w:val="44"/>
    </w:rPr>
  </w:style>
  <w:style w:type="paragraph" w:customStyle="1" w:styleId="论文标题">
    <w:name w:val="论文标题"/>
    <w:pPr/>
    <w:rPr>
      <w:b/>
      <w:sz w:val="52"/>
    </w:rPr>
  </w:style>
  <w:style w:type="paragraph" w:customStyle="1" w:styleId="研究生姓名">
    <w:name w:val="研究生姓名"/>
    <w:pPr>
      <w:ind w:firstLine="700"/>
    </w:pPr>
    <w:rPr>
      <w:sz w:val="28"/>
    </w:rPr>
  </w:style>
  <w:style w:type="paragraph" w:customStyle="1" w:styleId="封面日期">
    <w:name w:val="封面日期"/>
    <w:pPr/>
    <w:rPr>
      <w:rFonts w:ascii="黑体" w:hAnsi="黑体" w:eastAsia="黑体"/>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