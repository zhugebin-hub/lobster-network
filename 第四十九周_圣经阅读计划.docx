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黑体" w:hAnsi="黑体" w:eastAsia="黑体"/>
        </w:rPr>
        <w:t>第四十九周</w:t>
      </w:r>
    </w:p>
    <w:p>
      <w:r>
        <w:rPr>
          <w:sz w:val="24"/>
        </w:rPr>
        <w:t>本周，我们继续读第三幕第四场的故事："基督的教会：神的子民 扩展神国"。我们将读完精彩的罗马书，并在使徒行传中跟随保罗的宣教脚踪，看看从第三次宣教之旅后期到他在官长非斯都和亚基帕王二世面前申辩的这段时间里，发生了哪些事件。</w:t>
      </w:r>
    </w:p>
    <w:p>
      <w:r>
        <w:rPr>
          <w:sz w:val="24"/>
        </w:rPr>
        <w:t>读罗马书时，请注意保罗论点的细节。仔细留意他针对圣灵、律法、罪、义、称义、恩典和信心的论述。读12章及之后章节时，默想保罗给罗马教会的这些切实教导，细想应当怎样将这些话运用到自己的生活中。</w:t>
      </w:r>
    </w:p>
    <w:p>
      <w:r>
        <w:rPr>
          <w:sz w:val="24"/>
        </w:rPr>
        <w:t>继续读使徒行传时，请注意围绕保罗事工发生的事。好像他是自找麻烦，但他强调是神要他回耶路撒冷的。他在那里的确遇到了麻烦，神却救他脱离了非常激烈的抵挡。读经的时候，找出保罗身边几种不同的人：旅途中的伙伴，路上遇到的信徒，耶路撒冷的基督徒群体，遍布地中海地区的犹太反对者，耶路撒冷的犹太领袖，以及不同的罗马官长。</w:t>
      </w:r>
    </w:p>
    <w:p>
      <w:r>
        <w:rPr>
          <w:sz w:val="24"/>
        </w:rPr>
        <w:t>神透过这部分使徒行传的内容对你说了什么？读完这部分经文，你对基督徒的生活和神在全世界的计划有了哪些了解？</w:t>
      </w:r>
    </w:p>
    <w:p>
      <w:pPr>
        <w:pStyle w:val="Heading2"/>
      </w:pPr>
      <w:r>
        <w:t>第一天</w:t>
      </w:r>
    </w:p>
    <w:p>
      <w:r>
        <w:rPr>
          <w:b/>
        </w:rPr>
        <w:t>使徒行传20章1-3节；罗马书1-4章</w:t>
      </w:r>
    </w:p>
    <w:p>
      <w:r>
        <w:t>第三次宣教之旅将结束，保罗在哥林多逗留了三个月，其间他写下了罗马书。保罗从未去过这间教会，也知道自己的探访之旅将会延迟，因此他想写信给他们，概述福音，并就基督徒生活提供基本的教导。保罗先在引言（见罗1:1-17）里表明了书信主题（见罗1:16-17），而后在1章18节至3章20节中奠定了整封信的基础，显明所有人都被自己的罪奴役，且活在罪的控告之下。无论是不认识独一真神的外邦人，还是因自义而远离神的宗教人士，他们都被圈在罪的权势之下。这段话以一连串旧约经文作结，强调所有人都有罪的问题（见罗3:9-20）。但到了3章21节，使徒保罗便转而指出解决这一毁灭性问题的办法：神因着恩典，为人称义提供了出路。关键是信，保罗在第4章如是主张。</w:t>
      </w:r>
    </w:p>
    <w:p>
      <w:pPr>
        <w:ind w:left="720"/>
      </w:pPr>
      <w:r>
        <w:rPr>
          <w:b/>
        </w:rPr>
        <w:t>你是否想靠自己的义来与神和好？</w:t>
      </w:r>
    </w:p>
    <w:p>
      <w:pPr>
        <w:ind w:left="720"/>
      </w:pPr>
      <w:r>
        <w:rPr>
          <w:b/>
        </w:rPr>
        <w:t>与神和好真正的办法，是靠着在基督里的信。</w:t>
      </w:r>
    </w:p>
    <w:p>
      <w:pPr>
        <w:pStyle w:val="Heading2"/>
      </w:pPr>
      <w:r>
        <w:t>第二天</w:t>
      </w:r>
    </w:p>
    <w:p>
      <w:r>
        <w:rPr>
          <w:b/>
        </w:rPr>
        <w:t>罗马书5-8章</w:t>
      </w:r>
    </w:p>
    <w:p>
      <w:r>
        <w:t>继续注意经文强调的信心生活，这是与倚靠律法之工的生活相对的。罗马书5章1-11节总结了这一论述信心得胜的段落，宣告人因信称义，得与神和好。在罗马书5章12节至7章25节中，保罗谈到借基督而有的义是人人都可得着的（见5:12-21），谈论基督徒与罪和律法的关系（见6:1-7:3），宣告若没有赐生命的灵，宗教生活就毫无用处（见7:7-25）。因此，神的律法个人生命中罪的律或罪的权势正相反。在第8章中，使徒转而指出信徒应该遵循的真律法：圣灵的律。花些时间读第8章，细品其中所述神借圣灵之工在基督里为我们成就的一切。</w:t>
      </w:r>
    </w:p>
    <w:p>
      <w:pPr>
        <w:ind w:left="720"/>
      </w:pPr>
      <w:r>
        <w:rPr>
          <w:b/>
        </w:rPr>
        <w:t>因着神在基督里的救恩和内住圣灵的工作，你得以与神和好，为此赞美神。</w:t>
      </w:r>
    </w:p>
    <w:p>
      <w:pPr>
        <w:pStyle w:val="Heading2"/>
      </w:pPr>
      <w:r>
        <w:t>第三天</w:t>
      </w:r>
    </w:p>
    <w:p>
      <w:r>
        <w:rPr>
          <w:b/>
        </w:rPr>
        <w:t>罗马书9-12章</w:t>
      </w:r>
    </w:p>
    <w:p>
      <w:r>
        <w:t>从罗马书9-11章中，我们能感受到保罗对犹太人的深切负担。神照着应许信实作工，而从旧约时代到保罗那时的许多以色列人却不忠于神，留意这一主题。一开始，保罗就为当时犹太同胞的灵性状况（见罗9:1-5）哀叹（发自内心的呼喊）。在罗马书9章6-29节里，他赞美神的信实守约。神向因信来到他面前的应许之子施恩怜悯，对于想靠宗教功德接近他的人却并不如此。</w:t>
      </w:r>
    </w:p>
    <w:p>
      <w:r>
        <w:t>保罗在罗马书9章30节至10章21节中指出以色列不忠，他们在很大程度上可以说是已经弃绝了福音。最后，保罗在罗马书11章1-32节中说明，以色列的余民（回想在先知书里的这一主题）已经靠着福音得救了。他指出，时候到了，犹太百姓就会回转归向福音。保罗在之前的章节里铺陈了有关神所赐之义的神学观念，而后在12章里做了一系列劝勉，细述信徒应当怎样活出神的义。</w:t>
      </w:r>
    </w:p>
    <w:p>
      <w:pPr>
        <w:ind w:left="720"/>
      </w:pPr>
      <w:r>
        <w:rPr>
          <w:b/>
        </w:rPr>
        <w:t>保罗在罗马书12章里的劝勉中，哪一条与你最切身相关？</w:t>
      </w:r>
    </w:p>
    <w:p>
      <w:pPr>
        <w:pStyle w:val="Heading2"/>
      </w:pPr>
      <w:r>
        <w:t>第四天</w:t>
      </w:r>
    </w:p>
    <w:p>
      <w:r>
        <w:rPr>
          <w:b/>
        </w:rPr>
        <w:t>罗马书13-16章</w:t>
      </w:r>
    </w:p>
    <w:p>
      <w:r>
        <w:t>保罗常常在书信开头铺陈神学观念，继而给出实际的劝勉。昨天读到的12章就是实际劝勉的开头部分。今天我们将继续阅读保罗写下的切实鼓励。保罗探讨了基督徒对政府的责任（见罗13:1-7），指出爱应当居首位，圣洁生活也很重要（见13:8-14），提醒信徒不要论断别的信徒（见14:1-12），警告他们不要绊倒人，而要建造人（见14:13-15:13）。</w:t>
      </w:r>
    </w:p>
    <w:p>
      <w:r>
        <w:t>使徒保罗在书信结尾处回顾了自己的服事（见罗15:14-21），公布了自己计划的行程（见15:22-33），接着鼓励众人，向信徒问安，发出警告，为信徒祝福，将荣耀归于神（见16:1-27）。注意，保罗鼓励和警告并重，将经文和切实的看见结合了起来。</w:t>
      </w:r>
    </w:p>
    <w:p>
      <w:pPr>
        <w:ind w:left="720"/>
      </w:pPr>
      <w:r>
        <w:rPr>
          <w:b/>
        </w:rPr>
        <w:t>今天，选出一条保罗的实际劝勉加以应用，也可以默想其中的一个神学观点。</w:t>
      </w:r>
    </w:p>
    <w:p>
      <w:pPr>
        <w:pStyle w:val="Heading2"/>
      </w:pPr>
      <w:r>
        <w:t>第五天</w:t>
      </w:r>
    </w:p>
    <w:p>
      <w:r>
        <w:rPr>
          <w:b/>
        </w:rPr>
        <w:t>使徒行传20章4节-23章35节</w:t>
      </w:r>
    </w:p>
    <w:p>
      <w:r>
        <w:t>读使徒行传里对保罗旅程的叙述时，请仔细考察人物和因果事件。若有地图在手会更有帮助（可在圣经的末几页或圣经词典里找到保罗旅程的地图，www.loggin.com也有免费的在线资源）。今天我们再度进入保罗的故事，他的第三次宣教之旅即将结束，使徒行传结尾的高潮事件即将发生。注意20-21章中的某些内容预示着保罗的生活将要改变。读这些后来导致保罗被捕的争辩时，请仔细区分两种人，一种是担心保罗教导的基督徒（见徒21:17-25），另一种是大地中海地区反对保罗的犹太势力（见21:26-29）。犹太教的狂热分子觉得保罗服事的效果威胁到了他们，甚至发誓要杀了这位使徒。保罗的罗马公民身份和罗马军方、政府的角色都在事情发展中起了重要作用。</w:t>
      </w:r>
    </w:p>
    <w:p>
      <w:pPr>
        <w:ind w:left="720"/>
      </w:pPr>
      <w:r>
        <w:rPr>
          <w:b/>
        </w:rPr>
        <w:t>读了今天的经文后，你会如何看待基督信仰在世上容易引发争议的特质？</w:t>
      </w:r>
    </w:p>
    <w:p>
      <w:pPr>
        <w:pStyle w:val="Heading2"/>
      </w:pPr>
      <w:r>
        <w:t>第六天</w:t>
      </w:r>
    </w:p>
    <w:p>
      <w:r>
        <w:rPr>
          <w:b/>
        </w:rPr>
        <w:t>使徒行传24-26章</w:t>
      </w:r>
    </w:p>
    <w:p>
      <w:r>
        <w:t>保罗被罗马巡抚腓力斯押在凯撒利亚的监里。罗马史家形容腓力斯是恶棍，执政能力也很差。保罗在凯撒利亚的监里关了两年。腓力斯想皇帝尼禄召回罗马，非斯都接替他担任巡抚。非斯都在治理犹大地区方面比腓力斯好很多，但两年后他便死于任上。</w:t>
      </w:r>
    </w:p>
    <w:p>
      <w:r>
        <w:t>非斯都为了讨好犹太领袖，就问保罗是否愿意去耶路撒冷受审。这时，保罗行使了罗马公民上告于凯撒的权利，要求去罗马在皇帝本人面前受审，由此挫败了非斯都想要送他回耶路撒冷的企图。但在被解去罗马之前，保罗在亚基帕王二世——统治巴勒斯坦北部和西北部地区的罗马傀儡君王——面前进行了申辩，也做了个人见证。读的时候，注意保罗是如何热切地为他所信真实合理的福音申辩的。</w:t>
      </w:r>
    </w:p>
    <w:p>
      <w:pPr>
        <w:ind w:left="720"/>
      </w:pPr>
      <w:r>
        <w:rPr>
          <w:b/>
        </w:rPr>
        <w:t>保罗向他遇见的每个人都传福音，包括大权在握的统治者们。你怎样见证自己的信心？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