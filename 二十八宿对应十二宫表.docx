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二十八宿对应十二宫表（附宫位详解）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  <w:gridCol w:w="1422"/>
      </w:tblGrid>
      <w:tr>
        <w:tc>
          <w:tcPr>
            <w:tcW w:type="dxa" w:w="86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十二宫</w:t>
            </w:r>
          </w:p>
        </w:tc>
        <w:tc>
          <w:tcPr>
            <w:tcW w:type="dxa" w:w="1296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梵文</w:t>
            </w:r>
          </w:p>
        </w:tc>
        <w:tc>
          <w:tcPr>
            <w:tcW w:type="dxa" w:w="936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现代星座</w:t>
            </w:r>
          </w:p>
        </w:tc>
        <w:tc>
          <w:tcPr>
            <w:tcW w:type="dxa" w:w="122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包含星宿</w:t>
              <w:br/>
              <w:t>（足数）</w:t>
            </w:r>
          </w:p>
        </w:tc>
        <w:tc>
          <w:tcPr>
            <w:tcW w:type="dxa" w:w="648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神形</w:t>
            </w:r>
          </w:p>
        </w:tc>
        <w:tc>
          <w:tcPr>
            <w:tcW w:type="dxa" w:w="122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职掌</w:t>
            </w:r>
          </w:p>
        </w:tc>
        <w:tc>
          <w:tcPr>
            <w:tcW w:type="dxa" w:w="3456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经文原文</w:t>
            </w:r>
          </w:p>
        </w:tc>
        <w:tc>
          <w:tcPr>
            <w:tcW w:type="dxa" w:w="2016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7"/>
              </w:rPr>
              <w:t>现代转化</w:t>
            </w:r>
          </w:p>
        </w:tc>
      </w:tr>
      <w:tr>
        <w:tc>
          <w:tcPr>
            <w:tcW w:type="dxa" w:w="864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师子宫</w:t>
            </w:r>
          </w:p>
        </w:tc>
        <w:tc>
          <w:tcPr>
            <w:tcW w:type="dxa" w:w="1296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Siṃha</w:t>
            </w:r>
          </w:p>
        </w:tc>
        <w:tc>
          <w:tcPr>
            <w:tcW w:type="dxa" w:w="936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狮子座</w:t>
            </w:r>
          </w:p>
        </w:tc>
        <w:tc>
          <w:tcPr>
            <w:tcW w:type="dxa" w:w="1224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星4，张4，翼1</w:t>
            </w:r>
          </w:p>
        </w:tc>
        <w:tc>
          <w:tcPr>
            <w:tcW w:type="dxa" w:w="648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如狮子</w:t>
            </w:r>
          </w:p>
        </w:tc>
        <w:tc>
          <w:tcPr>
            <w:tcW w:type="dxa" w:w="1224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加官得财，</w:t>
              <w:br/>
              <w:t>军旅之任</w:t>
            </w:r>
          </w:p>
        </w:tc>
        <w:tc>
          <w:tcPr>
            <w:tcW w:type="dxa" w:w="3456"/>
            <w:shd w:fill="E8F5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其神如师子，故名师子宫。主加得财事。若人生属此宫者，法合足精神、富贵孝顺，合掌握军旅之任也。</w:t>
            </w:r>
          </w:p>
        </w:tc>
        <w:tc>
          <w:tcPr>
            <w:tcW w:type="dxa" w:w="2016"/>
            <w:shd w:fill="E8F5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领导者、权威型，</w:t>
              <w:br/>
              <w:t>适合管理、军警、体育</w:t>
            </w:r>
          </w:p>
        </w:tc>
      </w:tr>
      <w:tr>
        <w:tc>
          <w:tcPr>
            <w:tcW w:type="dxa" w:w="864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女宫</w:t>
            </w:r>
          </w:p>
        </w:tc>
        <w:tc>
          <w:tcPr>
            <w:tcW w:type="dxa" w:w="1296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Kanyā</w:t>
            </w:r>
          </w:p>
        </w:tc>
        <w:tc>
          <w:tcPr>
            <w:tcW w:type="dxa" w:w="936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室女座</w:t>
            </w:r>
          </w:p>
        </w:tc>
        <w:tc>
          <w:tcPr>
            <w:tcW w:type="dxa" w:w="1224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翼3，轸4，角2</w:t>
            </w:r>
          </w:p>
        </w:tc>
        <w:tc>
          <w:tcPr>
            <w:tcW w:type="dxa" w:w="648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如女子</w:t>
            </w:r>
          </w:p>
        </w:tc>
        <w:tc>
          <w:tcPr>
            <w:tcW w:type="dxa" w:w="1224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妻妾妇人之事，</w:t>
              <w:br/>
              <w:t>宫房之任</w:t>
            </w:r>
          </w:p>
        </w:tc>
        <w:tc>
          <w:tcPr>
            <w:tcW w:type="dxa" w:w="3456"/>
            <w:shd w:fill="E3F2FD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其神如女，故名女宫。主妻妾妇人之事。若人生属此宫者，法合难得心腹，多男女、足钱财、高识，故合掌宫房之任。</w:t>
            </w:r>
          </w:p>
        </w:tc>
        <w:tc>
          <w:tcPr>
            <w:tcW w:type="dxa" w:w="2016"/>
            <w:shd w:fill="E3F2FD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服务型、细致型，</w:t>
              <w:br/>
              <w:t>适合护理、文职、教育</w:t>
            </w:r>
          </w:p>
        </w:tc>
      </w:tr>
      <w:tr>
        <w:tc>
          <w:tcPr>
            <w:tcW w:type="dxa" w:w="864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秤宫</w:t>
            </w:r>
          </w:p>
        </w:tc>
        <w:tc>
          <w:tcPr>
            <w:tcW w:type="dxa" w:w="1296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Tulā</w:t>
            </w:r>
          </w:p>
        </w:tc>
        <w:tc>
          <w:tcPr>
            <w:tcW w:type="dxa" w:w="936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天秤座</w:t>
            </w:r>
          </w:p>
        </w:tc>
        <w:tc>
          <w:tcPr>
            <w:tcW w:type="dxa" w:w="1224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角2，亢4，氐3</w:t>
            </w:r>
          </w:p>
        </w:tc>
        <w:tc>
          <w:tcPr>
            <w:tcW w:type="dxa" w:w="648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如秤</w:t>
            </w:r>
          </w:p>
        </w:tc>
        <w:tc>
          <w:tcPr>
            <w:tcW w:type="dxa" w:w="1224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宝库之事，</w:t>
              <w:br/>
              <w:t>库藏之任</w:t>
            </w:r>
          </w:p>
        </w:tc>
        <w:tc>
          <w:tcPr>
            <w:tcW w:type="dxa" w:w="3456"/>
            <w:shd w:fill="FCE4EC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其神如秤，故名秤宫。主宝库之事。若人生属此宫者，法合心直平正、信敬多财，合掌库藏之任。</w:t>
            </w:r>
          </w:p>
        </w:tc>
        <w:tc>
          <w:tcPr>
            <w:tcW w:type="dxa" w:w="2016"/>
            <w:shd w:fill="FCE4EC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公正型、平衡型，</w:t>
              <w:br/>
              <w:t>适合法律、金融、艺术</w:t>
            </w:r>
          </w:p>
        </w:tc>
      </w:tr>
      <w:tr>
        <w:tc>
          <w:tcPr>
            <w:tcW w:type="dxa" w:w="864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蝎宫</w:t>
            </w:r>
          </w:p>
        </w:tc>
        <w:tc>
          <w:tcPr>
            <w:tcW w:type="dxa" w:w="1296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Vṛścika</w:t>
            </w:r>
          </w:p>
        </w:tc>
        <w:tc>
          <w:tcPr>
            <w:tcW w:type="dxa" w:w="936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天蝎座</w:t>
            </w:r>
          </w:p>
        </w:tc>
        <w:tc>
          <w:tcPr>
            <w:tcW w:type="dxa" w:w="1224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氐1，房4，心4</w:t>
            </w:r>
          </w:p>
        </w:tc>
        <w:tc>
          <w:tcPr>
            <w:tcW w:type="dxa" w:w="648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如蝎</w:t>
            </w:r>
          </w:p>
        </w:tc>
        <w:tc>
          <w:tcPr>
            <w:tcW w:type="dxa" w:w="1224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多病克禁，</w:t>
              <w:br/>
              <w:t>病患之任</w:t>
            </w:r>
          </w:p>
        </w:tc>
        <w:tc>
          <w:tcPr>
            <w:tcW w:type="dxa" w:w="3456"/>
            <w:shd w:fill="F3E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其神如蝎，故名蝎宫。主多病克禁分之事。若人生属此宫者，法合饶病薄相恶心妒忌，合掌病患之任。</w:t>
            </w:r>
          </w:p>
        </w:tc>
        <w:tc>
          <w:tcPr>
            <w:tcW w:type="dxa" w:w="2016"/>
            <w:shd w:fill="F3E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敏锐型、深沉型，</w:t>
              <w:br/>
              <w:t>适合研究、侦探、心理学</w:t>
            </w:r>
          </w:p>
        </w:tc>
      </w:tr>
      <w:tr>
        <w:tc>
          <w:tcPr>
            <w:tcW w:type="dxa" w:w="864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弓宫</w:t>
            </w:r>
          </w:p>
        </w:tc>
        <w:tc>
          <w:tcPr>
            <w:tcW w:type="dxa" w:w="1296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Dhanus</w:t>
            </w:r>
          </w:p>
        </w:tc>
        <w:tc>
          <w:tcPr>
            <w:tcW w:type="dxa" w:w="936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射手座</w:t>
            </w:r>
          </w:p>
        </w:tc>
        <w:tc>
          <w:tcPr>
            <w:tcW w:type="dxa" w:w="1224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尾4，箕4，斗1</w:t>
            </w:r>
          </w:p>
        </w:tc>
        <w:tc>
          <w:tcPr>
            <w:tcW w:type="dxa" w:w="648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如弓</w:t>
            </w:r>
          </w:p>
        </w:tc>
        <w:tc>
          <w:tcPr>
            <w:tcW w:type="dxa" w:w="1224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喜庆得财，</w:t>
              <w:br/>
              <w:t>将相之任</w:t>
            </w:r>
          </w:p>
        </w:tc>
        <w:tc>
          <w:tcPr>
            <w:tcW w:type="dxa" w:w="3456"/>
            <w:shd w:fill="FFF8E1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其神如弓，故名号弓宫。主喜庆得财之事。若人生属此宫者，法合多计策足心谋，合掌将相之任。</w:t>
            </w:r>
          </w:p>
        </w:tc>
        <w:tc>
          <w:tcPr>
            <w:tcW w:type="dxa" w:w="2016"/>
            <w:shd w:fill="FFF8E1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开拓型、乐观型，</w:t>
              <w:br/>
              <w:t>适合外交、旅行、高等教育</w:t>
            </w:r>
          </w:p>
        </w:tc>
      </w:tr>
      <w:tr>
        <w:tc>
          <w:tcPr>
            <w:tcW w:type="dxa" w:w="864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摩竭宫</w:t>
            </w:r>
          </w:p>
        </w:tc>
        <w:tc>
          <w:tcPr>
            <w:tcW w:type="dxa" w:w="1296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Makara</w:t>
            </w:r>
          </w:p>
        </w:tc>
        <w:tc>
          <w:tcPr>
            <w:tcW w:type="dxa" w:w="936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摩羯座</w:t>
            </w:r>
          </w:p>
        </w:tc>
        <w:tc>
          <w:tcPr>
            <w:tcW w:type="dxa" w:w="1224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斗3，女4，虚2</w:t>
            </w:r>
          </w:p>
        </w:tc>
        <w:tc>
          <w:tcPr>
            <w:tcW w:type="dxa" w:w="648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如摩竭</w:t>
            </w:r>
          </w:p>
        </w:tc>
        <w:tc>
          <w:tcPr>
            <w:tcW w:type="dxa" w:w="1224"/>
            <w:shd w:fill="E0F2F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斗诤之事，</w:t>
              <w:br/>
              <w:t>刑杀之任</w:t>
            </w:r>
          </w:p>
        </w:tc>
        <w:tc>
          <w:tcPr>
            <w:tcW w:type="dxa" w:w="3456"/>
            <w:shd w:fill="E0F2F1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其神如摩竭，故名摩竭宫。主斗诤之事。若人生属此宫者，法合心粗五逆、不敬妻，合掌刑杀之任。</w:t>
            </w:r>
          </w:p>
        </w:tc>
        <w:tc>
          <w:tcPr>
            <w:tcW w:type="dxa" w:w="2016"/>
            <w:shd w:fill="E0F2F1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务实型、坚韧型，</w:t>
              <w:br/>
              <w:t>适合建筑、农业、管理</w:t>
            </w:r>
          </w:p>
        </w:tc>
      </w:tr>
      <w:tr>
        <w:tc>
          <w:tcPr>
            <w:tcW w:type="dxa" w:w="864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瓶宫</w:t>
            </w:r>
          </w:p>
        </w:tc>
        <w:tc>
          <w:tcPr>
            <w:tcW w:type="dxa" w:w="1296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Kumbha</w:t>
            </w:r>
          </w:p>
        </w:tc>
        <w:tc>
          <w:tcPr>
            <w:tcW w:type="dxa" w:w="936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水瓶座</w:t>
            </w:r>
          </w:p>
        </w:tc>
        <w:tc>
          <w:tcPr>
            <w:tcW w:type="dxa" w:w="1224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虚2，危4，室3</w:t>
            </w:r>
          </w:p>
        </w:tc>
        <w:tc>
          <w:tcPr>
            <w:tcW w:type="dxa" w:w="648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如瓶</w:t>
            </w:r>
          </w:p>
        </w:tc>
        <w:tc>
          <w:tcPr>
            <w:tcW w:type="dxa" w:w="1224"/>
            <w:shd w:fill="E8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胜强之事，</w:t>
              <w:br/>
              <w:t>学馆之任</w:t>
            </w:r>
          </w:p>
        </w:tc>
        <w:tc>
          <w:tcPr>
            <w:tcW w:type="dxa" w:w="3456"/>
            <w:shd w:fill="E8EAF6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其神如瓶，故名瓶宫。主胜强之事。若人生属此宫者，法合好行忠信、足学问富饶，合掌学馆之任。</w:t>
            </w:r>
          </w:p>
        </w:tc>
        <w:tc>
          <w:tcPr>
            <w:tcW w:type="dxa" w:w="2016"/>
            <w:shd w:fill="E8EAF6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创新型、独立型，</w:t>
              <w:br/>
              <w:t>适合科研、公益、社会工作</w:t>
            </w:r>
          </w:p>
        </w:tc>
      </w:tr>
      <w:tr>
        <w:tc>
          <w:tcPr>
            <w:tcW w:type="dxa" w:w="864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鱼宫</w:t>
            </w:r>
          </w:p>
        </w:tc>
        <w:tc>
          <w:tcPr>
            <w:tcW w:type="dxa" w:w="1296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Mīna</w:t>
            </w:r>
          </w:p>
        </w:tc>
        <w:tc>
          <w:tcPr>
            <w:tcW w:type="dxa" w:w="936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双鱼座</w:t>
            </w:r>
          </w:p>
        </w:tc>
        <w:tc>
          <w:tcPr>
            <w:tcW w:type="dxa" w:w="1224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室1，壁4，奎4</w:t>
            </w:r>
          </w:p>
        </w:tc>
        <w:tc>
          <w:tcPr>
            <w:tcW w:type="dxa" w:w="648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如鱼</w:t>
            </w:r>
          </w:p>
        </w:tc>
        <w:tc>
          <w:tcPr>
            <w:tcW w:type="dxa" w:w="1224"/>
            <w:shd w:fill="F1F8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加官受职，</w:t>
              <w:br/>
              <w:t>吏相之任</w:t>
            </w:r>
          </w:p>
        </w:tc>
        <w:tc>
          <w:tcPr>
            <w:tcW w:type="dxa" w:w="3456"/>
            <w:shd w:fill="F1F8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其神如鱼，故名鱼宫。主加官受职之事。若人生属此宫者，法合作将相无失，脱有学问富贵忠直，合掌吏相之任。</w:t>
            </w:r>
          </w:p>
        </w:tc>
        <w:tc>
          <w:tcPr>
            <w:tcW w:type="dxa" w:w="2016"/>
            <w:shd w:fill="F1F8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感性型、艺术型，</w:t>
              <w:br/>
              <w:t>适合艺术、慈善、灵性工作</w:t>
            </w:r>
          </w:p>
        </w:tc>
      </w:tr>
      <w:tr>
        <w:tc>
          <w:tcPr>
            <w:tcW w:type="dxa" w:w="864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羊宫</w:t>
            </w:r>
          </w:p>
        </w:tc>
        <w:tc>
          <w:tcPr>
            <w:tcW w:type="dxa" w:w="1296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Meṣa</w:t>
            </w:r>
          </w:p>
        </w:tc>
        <w:tc>
          <w:tcPr>
            <w:tcW w:type="dxa" w:w="936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白羊座</w:t>
            </w:r>
          </w:p>
        </w:tc>
        <w:tc>
          <w:tcPr>
            <w:tcW w:type="dxa" w:w="1224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娄4，胃4，昴1</w:t>
            </w:r>
          </w:p>
        </w:tc>
        <w:tc>
          <w:tcPr>
            <w:tcW w:type="dxa" w:w="648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如羊</w:t>
            </w:r>
          </w:p>
        </w:tc>
        <w:tc>
          <w:tcPr>
            <w:tcW w:type="dxa" w:w="1224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景行之事，</w:t>
              <w:br/>
              <w:t>厨膳之任</w:t>
            </w:r>
          </w:p>
        </w:tc>
        <w:tc>
          <w:tcPr>
            <w:tcW w:type="dxa" w:w="3456"/>
            <w:shd w:fill="FFEBEE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其神如羊，故名羊宫。主有景行之事。若人生属此宫者，法合多福德、长寿、能忍辱，合掌厨膳之任。</w:t>
            </w:r>
          </w:p>
        </w:tc>
        <w:tc>
          <w:tcPr>
            <w:tcW w:type="dxa" w:w="2016"/>
            <w:shd w:fill="FFEBEE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勇敢型、直接型，</w:t>
              <w:br/>
              <w:t>适合创业、军警、体育</w:t>
            </w:r>
          </w:p>
        </w:tc>
      </w:tr>
      <w:tr>
        <w:tc>
          <w:tcPr>
            <w:tcW w:type="dxa" w:w="864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牛宫</w:t>
            </w:r>
          </w:p>
        </w:tc>
        <w:tc>
          <w:tcPr>
            <w:tcW w:type="dxa" w:w="1296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Vṛṣa</w:t>
            </w:r>
          </w:p>
        </w:tc>
        <w:tc>
          <w:tcPr>
            <w:tcW w:type="dxa" w:w="936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金牛座</w:t>
            </w:r>
          </w:p>
        </w:tc>
        <w:tc>
          <w:tcPr>
            <w:tcW w:type="dxa" w:w="1224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昴3，毕4，觜2</w:t>
            </w:r>
          </w:p>
        </w:tc>
        <w:tc>
          <w:tcPr>
            <w:tcW w:type="dxa" w:w="648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如牛</w:t>
            </w:r>
          </w:p>
        </w:tc>
        <w:tc>
          <w:tcPr>
            <w:tcW w:type="dxa" w:w="1224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畜牧之事，</w:t>
              <w:br/>
              <w:t>马厩之任</w:t>
            </w:r>
          </w:p>
        </w:tc>
        <w:tc>
          <w:tcPr>
            <w:tcW w:type="dxa" w:w="3456"/>
            <w:shd w:fill="FFF3E0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其神如牛，故名牛宫。主四足畜牧之事。若人生属此宫者，法合有福德、亲友多、长寿、为人敬爱，合掌马厩之任。</w:t>
            </w:r>
          </w:p>
        </w:tc>
        <w:tc>
          <w:tcPr>
            <w:tcW w:type="dxa" w:w="2016"/>
            <w:shd w:fill="FFF3E0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稳重型、享受型，</w:t>
              <w:br/>
              <w:t>适合金融、艺术、美食行业</w:t>
            </w:r>
          </w:p>
        </w:tc>
      </w:tr>
      <w:tr>
        <w:tc>
          <w:tcPr>
            <w:tcW w:type="dxa" w:w="864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淫宫</w:t>
            </w:r>
          </w:p>
        </w:tc>
        <w:tc>
          <w:tcPr>
            <w:tcW w:type="dxa" w:w="1296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Mithuna</w:t>
            </w:r>
          </w:p>
        </w:tc>
        <w:tc>
          <w:tcPr>
            <w:tcW w:type="dxa" w:w="936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双子座</w:t>
            </w:r>
          </w:p>
        </w:tc>
        <w:tc>
          <w:tcPr>
            <w:tcW w:type="dxa" w:w="1224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觜1，参4，井3</w:t>
            </w:r>
          </w:p>
        </w:tc>
        <w:tc>
          <w:tcPr>
            <w:tcW w:type="dxa" w:w="648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如夫妇</w:t>
            </w:r>
          </w:p>
        </w:tc>
        <w:tc>
          <w:tcPr>
            <w:tcW w:type="dxa" w:w="1224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胎妊子孙，</w:t>
              <w:br/>
              <w:t>户钥之任</w:t>
            </w:r>
          </w:p>
        </w:tc>
        <w:tc>
          <w:tcPr>
            <w:tcW w:type="dxa" w:w="3456"/>
            <w:shd w:fill="E0F7F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其神如夫妇，故名淫宫。主胎妊子孙之事。若人生属此宫者，法合多妻妾、得人敬爱，合掌户钥之任。</w:t>
            </w:r>
          </w:p>
        </w:tc>
        <w:tc>
          <w:tcPr>
            <w:tcW w:type="dxa" w:w="2016"/>
            <w:shd w:fill="E0F7F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善变型、沟通型，</w:t>
              <w:br/>
              <w:t>适合传媒、销售、教育</w:t>
            </w:r>
          </w:p>
        </w:tc>
      </w:tr>
      <w:tr>
        <w:tc>
          <w:tcPr>
            <w:tcW w:type="dxa" w:w="864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蟹宫</w:t>
            </w:r>
          </w:p>
        </w:tc>
        <w:tc>
          <w:tcPr>
            <w:tcW w:type="dxa" w:w="1296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Karka</w:t>
            </w:r>
          </w:p>
        </w:tc>
        <w:tc>
          <w:tcPr>
            <w:tcW w:type="dxa" w:w="936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巨蟹座</w:t>
            </w:r>
          </w:p>
        </w:tc>
        <w:tc>
          <w:tcPr>
            <w:tcW w:type="dxa" w:w="1224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井1，鬼4，柳4</w:t>
            </w:r>
          </w:p>
        </w:tc>
        <w:tc>
          <w:tcPr>
            <w:tcW w:type="dxa" w:w="648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如蟹</w:t>
            </w:r>
          </w:p>
        </w:tc>
        <w:tc>
          <w:tcPr>
            <w:tcW w:type="dxa" w:w="1224"/>
            <w:shd w:fill="F9DED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官府口舌，</w:t>
              <w:br/>
              <w:t>刑狱讼之任</w:t>
            </w:r>
          </w:p>
        </w:tc>
        <w:tc>
          <w:tcPr>
            <w:tcW w:type="dxa" w:w="3456"/>
            <w:shd w:fill="F9DEDB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其神如蟹，故名蟹宫。主官府口舌之事。若人生属此宫者，法合恶性、行欺诳、聪明短命，合掌刑狱讼之任。</w:t>
            </w:r>
          </w:p>
        </w:tc>
        <w:tc>
          <w:tcPr>
            <w:tcW w:type="dxa" w:w="2016"/>
            <w:shd w:fill="F9DEDB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6"/>
              </w:rPr>
              <w:t>敏感型、家庭型，</w:t>
              <w:br/>
              <w:t>适合护理、餐饮、房地产</w:t>
            </w:r>
          </w:p>
        </w:tc>
      </w:tr>
    </w:tbl>
    <w:sectPr w:rsidR="00FC693F" w:rsidRPr="0006063C" w:rsidSect="00034616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