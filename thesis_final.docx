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b/>
          <w:sz w:val="44"/>
        </w:rPr>
        <w:t>浙江道教文化的国际传播研究</w:t>
      </w:r>
    </w:p>
    <w:p/>
    <w:p>
      <w:pPr>
        <w:jc w:val="center"/>
      </w:pPr>
      <w:r>
        <w:rPr>
          <w:rFonts w:ascii="黑体" w:hAnsi="黑体"/>
          <w:b/>
          <w:sz w:val="44"/>
        </w:rPr>
        <w:t>——一个道教徒的田野观察与实践思考</w:t>
      </w:r>
    </w:p>
    <w:p/>
    <w:p/>
    <w:p/>
    <w:p/>
    <w:p>
      <w:pPr>
        <w:jc w:val="center"/>
      </w:pPr>
      <w:r>
        <w:rPr>
          <w:rFonts w:ascii="宋体" w:hAnsi="宋体"/>
          <w:sz w:val="28"/>
        </w:rPr>
        <w:t>学    院：  浙江省第二届宗教界"双通"人才研修班</w:t>
      </w:r>
    </w:p>
    <w:p>
      <w:pPr>
        <w:jc w:val="center"/>
      </w:pPr>
      <w:r>
        <w:rPr>
          <w:rFonts w:ascii="宋体" w:hAnsi="宋体"/>
          <w:sz w:val="28"/>
        </w:rPr>
        <w:t>研究方向：  道教文化与国际传播</w:t>
      </w:r>
    </w:p>
    <w:p>
      <w:pPr>
        <w:jc w:val="center"/>
      </w:pPr>
      <w:r>
        <w:rPr>
          <w:rFonts w:ascii="宋体" w:hAnsi="宋体"/>
          <w:sz w:val="28"/>
        </w:rPr>
        <w:t>姓    名：  韩世有</w:t>
      </w:r>
    </w:p>
    <w:p>
      <w:pPr>
        <w:jc w:val="center"/>
      </w:pPr>
      <w:r>
        <w:rPr>
          <w:rFonts w:ascii="宋体" w:hAnsi="宋体"/>
          <w:sz w:val="28"/>
        </w:rPr>
        <w:t>导    师：  陆丽青 教授</w:t>
      </w:r>
    </w:p>
    <w:p>
      <w:pPr>
        <w:jc w:val="center"/>
      </w:pPr>
      <w:r>
        <w:rPr>
          <w:rFonts w:ascii="宋体" w:hAnsi="宋体"/>
          <w:sz w:val="28"/>
        </w:rPr>
        <w:t>完成日期：  2026年5月</w:t>
      </w:r>
    </w:p>
    <w:p>
      <w:r>
        <w:br w:type="page"/>
      </w:r>
    </w:p>
    <w:p>
      <w:pPr>
        <w:spacing w:before="480" w:after="240"/>
        <w:jc w:val="center"/>
      </w:pPr>
      <w:r>
        <w:rPr>
          <w:rFonts w:ascii="黑体" w:hAnsi="黑体"/>
          <w:b/>
          <w:sz w:val="32"/>
        </w:rPr>
        <w:t>摘  要</w:t>
      </w:r>
    </w:p>
    <w:p>
      <w:pPr>
        <w:spacing w:line="360" w:lineRule="auto"/>
        <w:ind w:firstLine="420"/>
        <w:jc w:val="both"/>
      </w:pPr>
      <w:r>
        <w:rPr>
          <w:rFonts w:ascii="宋体" w:hAnsi="宋体"/>
          <w:sz w:val="24"/>
        </w:rPr>
        <w:t>浙江道教文化是中华优秀传统文化的重要组成部分，在中国道教史上占据着不可替代的独特地位。天台山作为道教内丹南宗的唯一祖庭，承载着"先命后性"内丹修炼体系的深邃智慧，其思想影响远及日本、朝鲜半岛，构成了东亚道教文化传播的重要枢纽。金华黄大仙信仰则以"慈济"精神——慈悲济世、扶危济困、有求必应——辐射港澳台及东南亚，形成了跨越国界、跨越族群的信众网络，展现了民间道教信仰强大的跨文化传播力。此外，浙江还是全国洞天福地资源最密集的省份，十大洞天独占其四，小洞天七处，福地十余处，各项指标均居全国之首。这些独占性的文化资源禀赋，构成了浙江道教国际传播的独特优势和核心竞争力。</w:t>
      </w:r>
    </w:p>
    <w:p>
      <w:pPr>
        <w:spacing w:line="360" w:lineRule="auto"/>
        <w:ind w:firstLine="420"/>
        <w:jc w:val="both"/>
      </w:pPr>
      <w:r>
        <w:rPr>
          <w:rFonts w:ascii="宋体" w:hAnsi="宋体"/>
          <w:sz w:val="24"/>
        </w:rPr>
        <w:t>在"系统推进我国宗教中国化"与"增强中华文明传播力影响力"的双重国家战略交汇下，系统研究浙江道教文化的国际传播，既是回应时代命题的学术自觉，也是推动浙江本土文化资源参与全球文明对话的实践需要。宗教文化的国际传播不仅关乎文化软实力的提升，更关乎国家形象塑造和文明对话的深化。道教作为中国土生土长的宗教，其"道法自然""天人合一""慈济利人"等核心理念，具有回应人类共同关切的东方智慧，在全球生态危机、身心失衡、价值虚无等现代性困境日益凸显的今天，具有跨越时空的普世价值。</w:t>
      </w:r>
    </w:p>
    <w:p>
      <w:pPr>
        <w:spacing w:line="360" w:lineRule="auto"/>
        <w:ind w:firstLine="420"/>
        <w:jc w:val="both"/>
      </w:pPr>
      <w:r>
        <w:rPr>
          <w:rFonts w:ascii="宋体" w:hAnsi="宋体"/>
          <w:sz w:val="24"/>
        </w:rPr>
        <w:t>本研究遵循"历史梳理—现状诊断—理论建构—比较借鉴—路径优化"的逻辑进路，综合运用文献研究、田野调查（参与式观察与深度访谈）、问卷调查、案例比较和混合研究等方法，对浙江道教国际传播的演进脉络、现实困境、评估体系和优化路径进行了系统考察。研究于2026年2月至3月赴金华黄大仙祖宫、天台桐柏宫进行参与式观察（各5天），对12位关键知情人进行半结构化深度访谈；面向浙江省内道教界人士和宗教工作干部发放问卷120份，回收有效问卷104份，有效回收率86.7%。</w:t>
      </w:r>
    </w:p>
    <w:p>
      <w:pPr>
        <w:spacing w:line="360" w:lineRule="auto"/>
        <w:ind w:firstLine="420"/>
        <w:jc w:val="both"/>
      </w:pPr>
      <w:r>
        <w:rPr>
          <w:rFonts w:ascii="宋体" w:hAnsi="宋体"/>
          <w:sz w:val="24"/>
        </w:rPr>
        <w:t>研究发现，浙江道教具有六大独占性特质：南宗"先命后性"的丹法传统（全国唯一）、黄大仙"慈济"精神的民间纯粹性（跨文化传播力极强）、山海并存的双核地理格局（精英与民间互补）、道茶道药道商的产业生态（道与产业深度绑定）、洞天福地文化的密集分布（密度居全国之首）、以及"内地→香港→全球"的三级跳传播路径（他省没有）。这些特质构成了浙江道教国际传播的独特资源禀赋，也是制定国际传播策略的逻辑起点。</w:t>
      </w:r>
    </w:p>
    <w:p>
      <w:pPr>
        <w:spacing w:line="360" w:lineRule="auto"/>
        <w:ind w:firstLine="420"/>
        <w:jc w:val="both"/>
      </w:pPr>
      <w:r>
        <w:rPr>
          <w:rFonts w:ascii="宋体" w:hAnsi="宋体"/>
          <w:sz w:val="24"/>
        </w:rPr>
        <w:t>研究同时发现，当前浙江道教国际传播正处于从"走出去"向"走进去"转型的关键时期，面临四重核心困境：跨文化阐释障碍（道教核心概念的"文化折扣"问题）、传播主体能力不足（83%的宫观没有专职国际传播人员）、法治化意识薄弱（67%的受访者不了解涉外宗教法律法规）、效果评估体系缺位（没有任何机构对浙江道教国际传播进行系统效果评估）。基于对武当山太极文化国际化模式和妈祖信仰全球传播模式的结构化比较，本研究提炼出品牌化、平台化、法治化和学术化四条核心经验。</w:t>
      </w:r>
    </w:p>
    <w:p>
      <w:pPr>
        <w:spacing w:line="360" w:lineRule="auto"/>
        <w:ind w:firstLine="420"/>
        <w:jc w:val="both"/>
      </w:pPr>
      <w:r>
        <w:rPr>
          <w:rFonts w:ascii="宋体" w:hAnsi="宋体"/>
          <w:sz w:val="24"/>
        </w:rPr>
        <w:t>在理论层面，本研究构建了"文化基因—传播生态—制度环境"三层分析框架，并建立了涵盖"资源—过程—产出—影响"四个维度、十二项核心指标的国际传播效果评估体系。在实践层面，提出了"三位一体"的优化路径——实体平台路径（海外文化驿站）、深度体验路径（养心寻根产品）和数字化融合路径（多语种新媒体与数字内容），并配套设计了主体培育、内容创新、渠道融合、法治保障和评估反馈五大策略体系。研究旨在为浙江道教依法、有序、高效地开展国际传播提供可操作的实施方案，也为区域宗教文化国际传播研究提供新的理论视角和方法工具。</w:t>
      </w:r>
    </w:p>
    <w:p>
      <w:r>
        <w:rPr>
          <w:sz w:val="24"/>
        </w:rPr>
        <w:t>关键词：浙江道教；国际传播；黄大仙信仰；南宗祖庭；洞天福地；法治化传播；效果评估</w:t>
      </w:r>
    </w:p>
    <w:p>
      <w:r>
        <w:br w:type="page"/>
      </w:r>
    </w:p>
    <w:p>
      <w:pPr>
        <w:spacing w:before="480" w:after="240"/>
        <w:jc w:val="center"/>
      </w:pPr>
      <w:r>
        <w:rPr>
          <w:rFonts w:ascii="黑体" w:hAnsi="黑体"/>
          <w:b/>
          <w:sz w:val="32"/>
        </w:rPr>
        <w:t>Abstract</w:t>
      </w:r>
    </w:p>
    <w:p>
      <w:pPr>
        <w:spacing w:line="360" w:lineRule="auto"/>
        <w:ind w:firstLine="420"/>
        <w:jc w:val="both"/>
      </w:pPr>
      <w:r>
        <w:rPr>
          <w:rFonts w:ascii="宋体" w:hAnsi="宋体"/>
          <w:sz w:val="24"/>
        </w:rPr>
        <w:t>Zhejiang Taoist culture holds a significant position in the global dissemination of Chinese traditional culture. Tiantai Mountain serves as the unique ancestral court of the Southern School of Taoist inner alchemy, carrying the profound wisdom of the "cultivating life first, then nature" cultivation system, whose ideological influence extends to Japan and the Korean Peninsula, constituting an important hub of East Asian Taoist cultural transmission. The Huang Daxian belief in Jinhua radiates to Hong Kong, Macao, Taiwan and Southeast Asia with its unique spirit of "compassion and salvation" — showing mercy and helping those in need, responding to sincere prayers — forming a transnational believers network that transcends ethnic boundaries, demonstrating the powerful cross-cultural communication capacity of folk Taoist beliefs. Additionally, Zhejiang is the province with the densest distribution of grotto-heavens and blessed lands in China, occupying four of the ten great grotto-heavens, seven small grotto-heavens, and more than ten blessed lands, ranking first in all indicators. These exclusive cultural resource endowments constitute the unique advantages and core competitiveness of Zhejiang Taoist international communication.</w:t>
      </w:r>
    </w:p>
    <w:p>
      <w:pPr>
        <w:spacing w:line="360" w:lineRule="auto"/>
        <w:ind w:firstLine="420"/>
        <w:jc w:val="both"/>
      </w:pPr>
      <w:r>
        <w:rPr>
          <w:rFonts w:ascii="宋体" w:hAnsi="宋体"/>
          <w:sz w:val="24"/>
        </w:rPr>
        <w:t>Under the dual national strategies of "systematically promoting the Sinicization of religion in China" and "enhancing the communication power and influence of Chinese civilization", systematically studying the international dissemination of Zhejiang Taoist culture is both an academic response to the call of the times and a practical need to promote local cultural resources to participate in global civilizational dialogue. The international communication of religious culture not only concerns the enhancement of cultural soft power, but also concerns national image building and the deepening of civilizational dialogue. As an indigenous Chinese religion, Taoism's core concepts such as "following the way of nature", "harmony between heaven and humanity", and "compassion and benefiting others" possess Oriental wisdom that responds to common human concerns. In today's world where modern dilemmas such as ecological crisis, physical and mental imbalance, and value nihilism are increasingly prominent, these concepts have universal value that transcends time and space.</w:t>
      </w:r>
    </w:p>
    <w:p>
      <w:pPr>
        <w:spacing w:line="360" w:lineRule="auto"/>
        <w:ind w:firstLine="420"/>
        <w:jc w:val="both"/>
      </w:pPr>
      <w:r>
        <w:rPr>
          <w:rFonts w:ascii="宋体" w:hAnsi="宋体"/>
          <w:sz w:val="24"/>
        </w:rPr>
        <w:t>Following the logic of "historical review — current diagnosis — theoretical construction — comparative reference — path optimization", this study employs literature research, fieldwork (participant observation and in-depth interviews), questionnaire surveys, case comparison, and mixed research methods to systematically examine the evolution, dilemmas, evaluation system, and optimization paths of Zhejiang Taoist international communication. The research conducted participant observation at Jinhua Huang Daxian Ancestral Palace and Tiantai Tongbai Palace (5 days each) from February to March 2026, conducted semi-structured in-depth interviews with 12 key informants, and distributed 120 questionnaires to Taoist professionals and religious work cadres in Zhejiang Province, with 104 valid questionnaires collected (valid response rate 86.7%).</w:t>
      </w:r>
    </w:p>
    <w:p>
      <w:pPr>
        <w:spacing w:line="360" w:lineRule="auto"/>
        <w:ind w:firstLine="420"/>
        <w:jc w:val="both"/>
      </w:pPr>
      <w:r>
        <w:rPr>
          <w:rFonts w:ascii="宋体" w:hAnsi="宋体"/>
          <w:sz w:val="24"/>
        </w:rPr>
        <w:t>The study identifies six exclusive characteristics of Zhejiang Taoism: the Southern School's "cultivating life first, then nature" inner alchemy tradition (unique nationwide); the folk purity of Huang Daxian's "compassion and salvation" spirit (strong cross-cultural appeal); the dual-core geographical pattern of mountain and lowland coexistence (elite and folk traditions complementing each other); the industrial ecology of Taoist tea, medicine, and commerce (deep integration of Daoism with local industries); the dense distribution of grotto-heavens and blessed lands (the highest density in China); and the "mainland → Hong Kong → global" three-step transmission path (not found in other provinces). These characteristics constitute the unique resource endowment of Zhejiang Taoist international communication and serve as the logical starting point for formulating international communication strategies.</w:t>
      </w:r>
    </w:p>
    <w:p>
      <w:pPr>
        <w:spacing w:line="360" w:lineRule="auto"/>
        <w:ind w:firstLine="420"/>
        <w:jc w:val="both"/>
      </w:pPr>
      <w:r>
        <w:rPr>
          <w:rFonts w:ascii="宋体" w:hAnsi="宋体"/>
          <w:sz w:val="24"/>
        </w:rPr>
        <w:t>The study also finds that Zhejiang Taoist international communication is currently in a critical period of transformation from "going out" to "going deep in", facing four core dilemmas: cross-cultural interpretation barriers (the "cultural discount" problem of core Taoist concepts), insufficient capacity of communication subjects (83% of temples have no dedicated international communication personnel), weak legal compliance awareness (67% of respondents are unfamiliar with foreign-related religious laws and regulations), and lack of effectiveness evaluation system (no institution has conducted systematic effectiveness evaluation of Zhejiang Taoist international communication). Through structured comparison with the Wudang Tai Chi internationalization model and the Mazu belief global communication model, this study extracts four core experiences: branding, platformization, legalization, and academicization.</w:t>
      </w:r>
    </w:p>
    <w:p>
      <w:pPr>
        <w:spacing w:line="360" w:lineRule="auto"/>
        <w:ind w:firstLine="420"/>
        <w:jc w:val="both"/>
      </w:pPr>
      <w:r>
        <w:rPr>
          <w:rFonts w:ascii="宋体" w:hAnsi="宋体"/>
          <w:sz w:val="24"/>
        </w:rPr>
        <w:t>Theoretically, this study constructs a three-layer analytical framework of "cultural genes — communication ecology — institutional environment", and establishes an international communication effectiveness evaluation system covering four dimensions (resources, process, output, impact) with twelve core indicators. Practically, it proposes a "trinity" optimization path — physical platform path (overseas cultural stations), in-depth experience path (spiritual cultivation and root-seeking products), and digital integration path (multilingual new media and digital content), supported by five strategy systems: talent cultivation, content innovation, channel integration, legal compliance, and evaluation feedback. The study aims to provide actionable implementation plans for the lawful, orderly and efficient international dissemination of Zhejiang Taoist culture, and also provide new theoretical perspectives and methodological tools for the study of regional religious culture international communication.</w:t>
      </w:r>
    </w:p>
    <w:p>
      <w:r>
        <w:rPr>
          <w:sz w:val="24"/>
        </w:rPr>
        <w:t>Keywords: Zhejiang Taoism; International Communication; Huang Daxian Belief; Southern Taoist Ancestral Court; Grotto-Heavens and Blessed Lands; Law-based Dissemination; Effectiveness Evaluation</w:t>
      </w:r>
    </w:p>
    <w:p>
      <w:r>
        <w:br w:type="page"/>
      </w:r>
    </w:p>
    <w:p>
      <w:pPr>
        <w:spacing w:before="480" w:after="240"/>
        <w:jc w:val="center"/>
      </w:pPr>
      <w:r>
        <w:rPr>
          <w:rFonts w:ascii="黑体" w:hAnsi="黑体"/>
          <w:b/>
          <w:sz w:val="32"/>
        </w:rPr>
        <w:t>第一章  绪论</w:t>
      </w:r>
    </w:p>
    <w:p>
      <w:pPr>
        <w:spacing w:before="360" w:after="160"/>
        <w:jc w:val="left"/>
      </w:pPr>
      <w:r>
        <w:rPr>
          <w:rFonts w:ascii="黑体" w:hAnsi="黑体"/>
          <w:b/>
          <w:sz w:val="28"/>
        </w:rPr>
        <w:t>1.1 研究背景与问题提出</w:t>
      </w:r>
    </w:p>
    <w:p>
      <w:pPr>
        <w:spacing w:before="240" w:after="120"/>
        <w:jc w:val="left"/>
      </w:pPr>
      <w:r>
        <w:rPr>
          <w:rFonts w:ascii="黑体" w:hAnsi="黑体"/>
          <w:b/>
          <w:sz w:val="26"/>
        </w:rPr>
        <w:t>1.1.1 文化强国战略与宗教中国化进程的时代交汇</w:t>
      </w:r>
    </w:p>
    <w:p>
      <w:pPr>
        <w:spacing w:line="360" w:lineRule="auto"/>
        <w:ind w:firstLine="420"/>
        <w:jc w:val="both"/>
      </w:pPr>
      <w:r>
        <w:rPr>
          <w:rFonts w:ascii="宋体" w:hAnsi="宋体"/>
          <w:sz w:val="24"/>
        </w:rPr>
        <w:t>2025年，中国正处于全面建设社会主义现代化国家、向第二个百年奋斗目标进军的关键时期。党的二十大报告明确提出"增强中华文明传播力影响力"，要求"坚守中华文化立场，提炼展示中华文明的精神标识和文化精髓，加快构建中国话语和中国叙事体系"。这一战略部署不仅是对外的文化外交方针，更是对内的文化自信建构——它要求我们从中华文明的深厚土壤中提取出那些既能代表中国、又能与世界对话的精神标识。文化强国战略的核心要义在于：不仅要让中国经济的成就被世界看见，更要让中华文明的精神内核被世界理解。这意味着，我们需要从儒释道三家所承载的宇宙观、人生观和价值观中，提炼出具有普世意义的文化符号和话语体系，使其在全球文明对话中发挥应有的作用。</w:t>
      </w:r>
    </w:p>
    <w:p>
      <w:pPr>
        <w:spacing w:line="360" w:lineRule="auto"/>
        <w:ind w:firstLine="420"/>
        <w:jc w:val="both"/>
      </w:pPr>
      <w:r>
        <w:rPr>
          <w:rFonts w:ascii="宋体" w:hAnsi="宋体"/>
          <w:sz w:val="24"/>
        </w:rPr>
        <w:t>与此同时，"系统推进我国宗教中国化"作为新时代宗教工作的核心方针，为宗教领域的对外交流提供了根本遵循。宗教中国化不是封闭的自我改造，而是在坚持中国方向的前提下，以更加自信、更加开放的姿态参与全球文明对话。道教作为中国土生土长的宗教，其中国化的历程本身就是一部与中国文化深度融合的历史——从东汉末年的初创，到魏晋南北朝的理论建构，到隋唐时期的鼎盛，到宋元时期的内丹转型，再到明清时期的民间化扩散，道教始终在与儒家、佛教以及中国民间文化的互动中不断自我更新。今天的道教中国化，同样需要在保持自身特质的前提下，与当代中国的核心价值观相融合，与全球性的时代议题相连接。</w:t>
      </w:r>
    </w:p>
    <w:p>
      <w:pPr>
        <w:spacing w:line="360" w:lineRule="auto"/>
        <w:ind w:firstLine="420"/>
        <w:jc w:val="both"/>
      </w:pPr>
      <w:r>
        <w:rPr>
          <w:rFonts w:ascii="宋体" w:hAnsi="宋体"/>
          <w:sz w:val="24"/>
        </w:rPr>
        <w:t>在这一宏观背景下，宗教文化作为中华文明的重要组成部分，其国际传播不仅关乎文化软实力的提升，更关乎国家形象塑造和意识形态安全。长期以来，国际社会对中国的认知往往停留在经济成就和政治制度的层面，而对中华文明的精神内核缺乏深入理解。这种认知偏差不仅导致了中国在国际舆论场中的"失语"状态，也使中华文明对人类共同关切的回应能力受到了限制。道教文化中的"道法自然"所蕴含的生态智慧、"慈济利人"所体现的慈悲精神、"洞天福地"所表达的空间哲学，不仅是中国传统文化的精髓，更是回应全球生态危机、身心失衡、价值虚无等现代性困境的东方方案。然而，这些宝贵的文化资源尚未被充分认知，更未被系统性地转化为国际传播的实际效能。</w:t>
      </w:r>
    </w:p>
    <w:p>
      <w:pPr>
        <w:spacing w:line="360" w:lineRule="auto"/>
        <w:ind w:firstLine="420"/>
        <w:jc w:val="both"/>
      </w:pPr>
      <w:r>
        <w:rPr>
          <w:rFonts w:ascii="宋体" w:hAnsi="宋体"/>
          <w:sz w:val="24"/>
        </w:rPr>
        <w:t>浙江省作为"重要窗口"建设的先行省份，在经济高速发展的同时，如何挖掘和转化深厚的文化资源，使其参与全球文明对话，成为一个兼具学术价值和实践意义的重大命题。浙江不仅是中国经济最活跃的省份之一，更是中国道教史上最具特色的区域之一。从天台山的南宗丹法到金华的黄大仙信仰，从遍布全省的洞天福地到道茶道药道商的产业生态，浙江道教以其独占性的文化基因，为中国道教的国际传播提供了独特的资源禀赋。然而，这一资源禀赋尚未被充分认知，更未被系统性地转化为国际传播的实际效能。这种"资源富集但传播滞后"的矛盾现象，既是浙江道教国际传播的现实困境，也是本研究的核心关切。</w:t>
      </w:r>
    </w:p>
    <w:p>
      <w:pPr>
        <w:spacing w:line="360" w:lineRule="auto"/>
        <w:ind w:firstLine="420"/>
        <w:jc w:val="both"/>
      </w:pPr>
      <w:r>
        <w:rPr>
          <w:rFonts w:ascii="宋体" w:hAnsi="宋体"/>
          <w:sz w:val="24"/>
        </w:rPr>
        <w:t>作为一名在浙江道教界修行多年的道士，同时也是浙江省第二届宗教界"双通"人才研修班的学员，我深切感受到浙江道教文化在国际传播方面的巨大潜力与现实困境之间的张力。一方面，天台山桐柏宫每年接待来自日本、韩国、东南亚的参访者络绎不绝，金华黄大仙祖宫的海外信众网络遍布全球；另一方面，我们的传播方式仍然停留在"被动接待"和"自发传播"的阶段，缺乏系统性的战略规划、专业化的传播人才和科学化的效果评估。这种"有资源无策略、有热情无方法"的现状，不仅制约了浙江道教文化国际传播的深度和广度，也使我们错失了在全球文明对话中发出浙江道教声音的历史机遇。</w:t>
      </w:r>
    </w:p>
    <w:p>
      <w:pPr>
        <w:spacing w:line="360" w:lineRule="auto"/>
        <w:ind w:firstLine="420"/>
        <w:jc w:val="both"/>
      </w:pPr>
      <w:r>
        <w:rPr>
          <w:rFonts w:ascii="宋体" w:hAnsi="宋体"/>
          <w:sz w:val="24"/>
        </w:rPr>
        <w:t>宗教界"双通"人才研修班的学习经历，为我提供了一个难得的反思契机。"双通"即"精通宗教教义、通晓国家政策"，这一培养目标本身就蕴含着宗教与时代、传统与现代、本土与全球之间的张力。在研修班的学习过程中，我系统学习了国家的宗教政策、法律法规、国际传播理论和文化外交战略，同时也与来自全省各宗教场所的同学进行了深入交流。这种跨宗教、跨学科、跨领域的学习体验，使我更加清晰地认识到：浙江道教的国际传播不是孤立的宗教事务，而是国家文化战略的重要组成部分；不是简单的"走出去"，而是需要在保持自身特质的前提下，实现文化价值的深度传播和认同建构。</w:t>
      </w:r>
    </w:p>
    <w:p>
      <w:pPr>
        <w:spacing w:before="240" w:after="120"/>
        <w:jc w:val="left"/>
      </w:pPr>
      <w:r>
        <w:rPr>
          <w:rFonts w:ascii="黑体" w:hAnsi="黑体"/>
          <w:b/>
          <w:sz w:val="26"/>
        </w:rPr>
        <w:t>1.1.2 浙江道教的文化资源禀赋与对外交流传统</w:t>
      </w:r>
    </w:p>
    <w:p>
      <w:pPr>
        <w:spacing w:line="360" w:lineRule="auto"/>
        <w:ind w:firstLine="420"/>
        <w:jc w:val="both"/>
      </w:pPr>
      <w:r>
        <w:rPr>
          <w:rFonts w:ascii="宋体" w:hAnsi="宋体"/>
          <w:sz w:val="24"/>
        </w:rPr>
        <w:t>浙江在中国道教史上具有举足轻重的地位。这种地位不是偶然的，而是由浙江独特的地理环境、历史传统和文化生态共同塑造的。从地理上看，浙江依山傍海，天台山、括苍山、会稽山、四明山、莫干山等名山连绵起伏，为道教修行提供了理想的自然环境——这些名山或险峻或幽深，或临海或内陆，构成了道教洞天福地体系的地理基础。从历史上看，浙江自六朝以来就是文化重镇，佛教天台宗、道教南宗、儒家浙东学派在此交汇融合，形成了独特的文化生态——儒释道三教在浙江不是彼此对立的关系，而是相互渗透、相互滋养的关系，这种文化包容性为道教文化的传承和发展提供了良好的社会环境。从文化上看，浙江既有精英文化的高度（天台山的丹法理论），又有民间信仰的深度（黄大仙的慈济精神），二者在同一地域内共生互补，构成了全国罕见的立体化文化格局。</w:t>
      </w:r>
    </w:p>
    <w:p>
      <w:pPr>
        <w:spacing w:line="360" w:lineRule="auto"/>
        <w:ind w:firstLine="420"/>
        <w:jc w:val="both"/>
      </w:pPr>
      <w:r>
        <w:rPr>
          <w:rFonts w:ascii="宋体" w:hAnsi="宋体"/>
          <w:sz w:val="24"/>
        </w:rPr>
        <w:t>天台山是道教内丹南宗祖庭所在地。北宋张伯端（号紫阳真人，983-1082）在天台山得道，著《悟真篇》，开创了"先命后性"的内丹修炼路线。张伯端本为天台人，早年习儒，后因"不识本心"之惑而转向道教修炼，先后师从刘海蟾等人，最终在天台山遇异人授以丹法，著《悟真篇》以诗词形式阐述内丹修炼的理论和方法。《悟真篇》与《参同契》并称为"丹经之祖"，是道教内丹学的核心经典。与全真道北宗"先性后命"的修炼次第不同，南宗主张通过炼精化气、炼气化神等命功筑基，待身体根基稳固后，再进行心性修炼。这一"身体即道场"的修炼哲学，不仅在中国道教史上独树一帜，其思想影响更远及日本、朝鲜半岛。</w:t>
      </w:r>
    </w:p>
    <w:p>
      <w:pPr>
        <w:spacing w:line="360" w:lineRule="auto"/>
        <w:ind w:firstLine="420"/>
        <w:jc w:val="both"/>
      </w:pPr>
      <w:r>
        <w:rPr>
          <w:rFonts w:ascii="宋体" w:hAnsi="宋体"/>
          <w:sz w:val="24"/>
        </w:rPr>
        <w:t>唐代司马承祯（647-735）居天台山四十年，著《坐忘论》《天隐子》《服气精义论》等重要著作，系统阐述了"主静去欲""坐忘收心"的修道方法。司马承祯是唐代最著名的道士之一，师从潘师正，继承和发展了上清派的修道理论。他在天台山期间的修行和著述，使天台山成为唐代道教的重要中心。司马承祯的思想通过遣唐使传入日本，对日本修验道和山岳信仰产生了深远影响。据日本学者蜂屋邦夫的研究，司马承祯的《坐忘论》在平安时代（794-1192）就已传入日本，被日本修道者广泛阅读和研究。</w:t>
      </w:r>
    </w:p>
    <w:p>
      <w:pPr>
        <w:spacing w:line="360" w:lineRule="auto"/>
        <w:ind w:firstLine="420"/>
        <w:jc w:val="both"/>
      </w:pPr>
      <w:r>
        <w:rPr>
          <w:rFonts w:ascii="宋体" w:hAnsi="宋体"/>
          <w:sz w:val="24"/>
        </w:rPr>
        <w:t>金华黄大仙信仰起源于晋代，以"叱石成羊""悬壶济世"等传说著称。据《金华府志》记载，黄初平（328-408），浙江金华兰溪人，幼年家贫，八岁即在当地赤松山牧羊。一日遇一道士，随其入山修道，四十余年不回家。其兄寻找到他时，问他羊在哪里，黄初平说"羊在山东"，兄往视之，但见白石。初平乃往，叱石成羊，白石变为羊群。此后，黄初平被尊为黄大仙，赤松山成为黄大仙信仰的发源地。黄大仙信仰的核心精神"慈济"——慈悲济世、有求必应——跨越地域和国界，在港澳台及东南亚形成了庞大的信众网络。1915年，香港啬色园正式建立黄大仙祠，将香港发展为全球黄大仙信仰的枢纽，然后向南洋、北美、欧洲扩散。这种"内地→香港→全球"的传播路径，是浙江侨乡特有的传播遗产。</w:t>
      </w:r>
    </w:p>
    <w:p>
      <w:pPr>
        <w:spacing w:line="360" w:lineRule="auto"/>
        <w:ind w:firstLine="420"/>
        <w:jc w:val="both"/>
      </w:pPr>
      <w:r>
        <w:rPr>
          <w:rFonts w:ascii="宋体" w:hAnsi="宋体"/>
          <w:sz w:val="24"/>
        </w:rPr>
        <w:t>此外，浙江还是全国洞天福地资源最密集的省份。唐代司马承祯《天地宫府图》确立了"十大洞天、三十六小洞天、七十二福地"的体系，其中浙江占据十大洞天之四：委羽山洞（第二洞天，位于黄岩）、西城山洞（第三洞天，位于天台）、赤城山洞（第六洞天，位于天台）、括苍山洞（第十洞天，位于临海）；小洞天七处；福地十余处，包括天台山灵墟（第十三福地）、天姥山（第十六福地，新昌）、金庭福地（嵊州）等。各项指标均居全国之首。洞天福地不仅是一组地理坐标，更是一套完整的空间哲学——大地是身体的放大，山川是经络的延伸，灵气是生命能量的流动。</w:t>
      </w:r>
    </w:p>
    <w:p>
      <w:pPr>
        <w:spacing w:line="360" w:lineRule="auto"/>
        <w:ind w:firstLine="420"/>
        <w:jc w:val="both"/>
      </w:pPr>
      <w:r>
        <w:rPr>
          <w:rFonts w:ascii="宋体" w:hAnsi="宋体"/>
          <w:sz w:val="24"/>
        </w:rPr>
        <w:t>浙江道教的对外交流传统源远流长。早在唐宋时期，天台山就通过遣唐使和海上贸易路线，将道教典籍、丹法理论和洞天福地文化传入日本和朝鲜半岛。近代以来，黄大仙信仰通过侨民网络传播至东南亚和港澳地区，形成了跨越国界的信众网络。改革开放以后，浙江道教界的对外交流逐步恢复和发展，但这些交流大多停留在自发和零散的层面，尚未形成系统化的国际传播战略。</w:t>
      </w:r>
    </w:p>
    <w:p>
      <w:pPr>
        <w:spacing w:before="240" w:after="120"/>
        <w:jc w:val="left"/>
      </w:pPr>
      <w:r>
        <w:rPr>
          <w:rFonts w:ascii="黑体" w:hAnsi="黑体"/>
          <w:b/>
          <w:sz w:val="26"/>
        </w:rPr>
        <w:t>1.1.3 从"走出去"到"走进去"：核心问题的提出</w:t>
      </w:r>
    </w:p>
    <w:p>
      <w:pPr>
        <w:spacing w:line="360" w:lineRule="auto"/>
        <w:ind w:firstLine="420"/>
        <w:jc w:val="both"/>
      </w:pPr>
      <w:r>
        <w:rPr>
          <w:rFonts w:ascii="宋体" w:hAnsi="宋体"/>
          <w:sz w:val="24"/>
        </w:rPr>
        <w:t>本研究的核心问题可概括为：浙江道教文化如何在保持自身特质的前提下，实现从物理空间的"到达"（走出去）向文化价值认同的"扎根"（走进去）转型？</w:t>
      </w:r>
    </w:p>
    <w:p>
      <w:pPr>
        <w:spacing w:line="360" w:lineRule="auto"/>
        <w:ind w:firstLine="420"/>
        <w:jc w:val="both"/>
      </w:pPr>
      <w:r>
        <w:rPr>
          <w:rFonts w:ascii="宋体" w:hAnsi="宋体"/>
          <w:sz w:val="24"/>
        </w:rPr>
        <w:t>这一问题并非凭空提出，而是源于我在多年宗教实践中的深切体会。作为金华黄大仙祖宫的常住道士，我亲眼见证了祖宫接待海外参访团的历程：从最初的热情接待、焚香祭拜，到后来的文化交流、学术研讨，我们一直在努力"走出去"。然而，我们不得不承认，这种"走出去"大多停留在物理空间的到达——海外信众来祖宫朝圣、我们派代表参加国际会议、在海外举办文化节庆——但这些活动的效果究竟如何？海外受众对浙江道教文化的理解深度如何？我们的传播是否真正触动了他们的文化认同和价值共鸣？这些问题，我们往往无法回答。</w:t>
      </w:r>
    </w:p>
    <w:p>
      <w:pPr>
        <w:spacing w:line="360" w:lineRule="auto"/>
        <w:ind w:firstLine="420"/>
        <w:jc w:val="both"/>
      </w:pPr>
      <w:r>
        <w:rPr>
          <w:rFonts w:ascii="宋体" w:hAnsi="宋体"/>
          <w:sz w:val="24"/>
        </w:rPr>
        <w:t>我在祖宫接待过来自马来西亚的一个华人参访团。团中有一位七十多岁的老居士，他说他小时候在新加坡的黄大仙分庙长大，每年都要随祖父来金华祖宫朝圣。他说："祖父去世后，我已经三十年没来了。这次来，就是想看看祖父年轻时朝拜过的地方。"这位老居士的朝圣，是一种文化认同的追寻，是一种"寻根"的行为。但是，当他问我："道长，黄大仙的教义到底是什么？除了灵验之外，黄大仙信仰还有什么更深的道理？"我却不知如何回答。那一刻，我深刻地意识到：我们的传播，大多停留在"灵验"和"朝圣"的层面，对教义和哲学的深度阐释远远不够。这就是"走出去"与"走进去"之间的差距。</w:t>
      </w:r>
    </w:p>
    <w:p>
      <w:pPr>
        <w:spacing w:line="360" w:lineRule="auto"/>
        <w:ind w:firstLine="420"/>
        <w:jc w:val="both"/>
      </w:pPr>
      <w:r>
        <w:rPr>
          <w:rFonts w:ascii="宋体" w:hAnsi="宋体"/>
          <w:sz w:val="24"/>
        </w:rPr>
        <w:t>这一转型面临三重障碍：第一，跨文化阐释的"文化折扣"问题。道教的核心概念如"道""气""丹""洞天""福地"等，在西方语境中缺乏对等词汇，容易产生误解或浅表化解读。我在与海外学者的交流中多次感受到这种"文化折扣"：当我说"洞天福地"时，对方往往理解为"cave"或"sacred mountain"，完全丢失了其中"通天之穴""神仙世界""修行胜境"的深层含义。第二，传播效能的"测不准"问题。现有传播活动多停留于参与人数、媒体报道量等表层指标，缺乏对文化认同程度、价值共鸣深度等深层效果的测量手段。第三，法治保障的"空白地带"问题。涉外宗教活动涉及法律法规众多，基层宫观往往缺乏合规意识和管理能力。</w:t>
      </w:r>
    </w:p>
    <w:p>
      <w:pPr>
        <w:spacing w:before="360" w:after="160"/>
        <w:jc w:val="left"/>
      </w:pPr>
      <w:r>
        <w:rPr>
          <w:rFonts w:ascii="黑体" w:hAnsi="黑体"/>
          <w:b/>
          <w:sz w:val="28"/>
        </w:rPr>
        <w:t>1.2 研究意义</w:t>
      </w:r>
    </w:p>
    <w:p>
      <w:pPr>
        <w:spacing w:before="240" w:after="120"/>
        <w:jc w:val="left"/>
      </w:pPr>
      <w:r>
        <w:rPr>
          <w:rFonts w:ascii="黑体" w:hAnsi="黑体"/>
          <w:b/>
          <w:sz w:val="26"/>
        </w:rPr>
        <w:t>1.2.1 理论意义</w:t>
      </w:r>
    </w:p>
    <w:p>
      <w:pPr>
        <w:spacing w:line="360" w:lineRule="auto"/>
        <w:ind w:firstLine="420"/>
        <w:jc w:val="both"/>
      </w:pPr>
      <w:r>
        <w:rPr>
          <w:rFonts w:ascii="宋体" w:hAnsi="宋体"/>
          <w:sz w:val="24"/>
        </w:rPr>
        <w:t>第一，在宗教学研究领域，本研究突破传统偏重教义阐释和历史考据的研究范式，将区域宗教文化传播置于全球化的宏观视野中考察，通过构建"历史演进—现实困境—路径优化"的分析框架，为区域宗教文化研究提供新的方法论视角。传统道教研究多集中于教义阐释、历史考据和文献整理，虽然这些基础性研究不可或缺，但在全球化语境下，我们需要更多关注道教文化的当代传播和国际影响。本研究将浙江道教置于国际传播的理论框架中，探索区域宗教文化在全球化时代的传播规律和路径优化，为宗教学研究提供了新的视角。特别值得指出的是，本研究作为一位道教徒的田野观察和实践思考，试图在学术研究与宗教实践之间搭建桥梁，为道教研究提供一种"由内而外"的视角。</w:t>
      </w:r>
    </w:p>
    <w:p>
      <w:pPr>
        <w:spacing w:line="360" w:lineRule="auto"/>
        <w:ind w:firstLine="420"/>
        <w:jc w:val="both"/>
      </w:pPr>
      <w:r>
        <w:rPr>
          <w:rFonts w:ascii="宋体" w:hAnsi="宋体"/>
          <w:sz w:val="24"/>
        </w:rPr>
        <w:t>第二，在传播学研究领域，本研究将跨文化传播理论与宗教社会学理论相融合，建立包含四个维度、十二项核心指标的国际传播效果评估体系，为宗教文化的国际传播效果评估提供了可操作的工具。传播学研究中的效果评估体系多基于大众传播和广告营销的语境，对宗教文化的特殊性关注不足。本研究结合宗教文化的传播特点，构建了"资源—过程—产出—影响"四维评估模型，既考虑了传播活动的资源投入和过程运营，也关注了产出成果和综合影响。这一评估模型的创新之处在于：它将传播效果从单一的"到达"维度拓展到四个维度，强调了传播效果的层次性和递进性。</w:t>
      </w:r>
    </w:p>
    <w:p>
      <w:pPr>
        <w:spacing w:line="360" w:lineRule="auto"/>
        <w:ind w:firstLine="420"/>
        <w:jc w:val="both"/>
      </w:pPr>
      <w:r>
        <w:rPr>
          <w:rFonts w:ascii="宋体" w:hAnsi="宋体"/>
          <w:sz w:val="24"/>
        </w:rPr>
        <w:t>第三，在法学与公共管理领域，本研究首次系统提出"法治化传播"理念，将涉外法律合规、知识产权保护、数据安全等现代法治理念引入宗教文化传播研究，填补了该领域的研究空白。宗教文化的国际传播涉及国内外多重法律框架，如何在法律允许的范围内开展传播活动，是一个亟待研究的现实问题。本研究将法治化理念系统引入宗教国际传播研究，提出了"法治化传播"的理论框架和操作指引。</w:t>
      </w:r>
    </w:p>
    <w:p>
      <w:pPr>
        <w:spacing w:before="240" w:after="120"/>
        <w:jc w:val="left"/>
      </w:pPr>
      <w:r>
        <w:rPr>
          <w:rFonts w:ascii="黑体" w:hAnsi="黑体"/>
          <w:b/>
          <w:sz w:val="26"/>
        </w:rPr>
        <w:t>1.2.2 实践意义</w:t>
      </w:r>
    </w:p>
    <w:p>
      <w:pPr>
        <w:spacing w:line="360" w:lineRule="auto"/>
        <w:ind w:firstLine="420"/>
        <w:jc w:val="both"/>
      </w:pPr>
      <w:r>
        <w:rPr>
          <w:rFonts w:ascii="宋体" w:hAnsi="宋体"/>
          <w:sz w:val="24"/>
        </w:rPr>
        <w:t>本研究致力于构建三个层次的解决方案：基础层面，通过系统梳理浙江道教国际传播的历史经验与现实困境，为相关政策制定提供实证依据。操作层面，研究提出的评估指标体系和差异化传播策略，为实践工作提供了具体的方法指导。保障层面，研究强调体制机制建设和人才培养，提出建立政府引导、宗教主体、社会参与的多方协同机制。</w:t>
      </w:r>
    </w:p>
    <w:p>
      <w:pPr>
        <w:spacing w:line="360" w:lineRule="auto"/>
        <w:ind w:firstLine="420"/>
        <w:jc w:val="both"/>
      </w:pPr>
      <w:r>
        <w:rPr>
          <w:rFonts w:ascii="宋体" w:hAnsi="宋体"/>
          <w:sz w:val="24"/>
        </w:rPr>
        <w:t>具体而言，本研究的实践意义体现在以下几个方面：其一，为浙江道教界开展国际传播提供可操作的路线图。本研究提出的"三位一体"优化路径和五大策略体系，涵盖了实体平台建设、深度体验产品开发、数字化传播、人才培养、内容创新、渠道融合、法治保障和效果评估等各个方面。这些路径和策略不是抽象的理论构想，而是基于田野调查和比较研究的实证分析，具有较强的可操作性和针对性。其二，为宗教工作部门制定相关政策提供参考。本研究基于田野调查和问卷调查的实证数据，揭示了浙江道教国际传播的现实困境和核心需求。其三，为其他区域宗教文化的国际传播提供可借鉴的经验。</w:t>
      </w:r>
    </w:p>
    <w:p>
      <w:pPr>
        <w:spacing w:before="360" w:after="160"/>
        <w:jc w:val="left"/>
      </w:pPr>
      <w:r>
        <w:rPr>
          <w:rFonts w:ascii="黑体" w:hAnsi="黑体"/>
          <w:b/>
          <w:sz w:val="28"/>
        </w:rPr>
        <w:t>1.3 国内外研究现状述评</w:t>
      </w:r>
    </w:p>
    <w:p>
      <w:pPr>
        <w:spacing w:before="240" w:after="120"/>
        <w:jc w:val="left"/>
      </w:pPr>
      <w:r>
        <w:rPr>
          <w:rFonts w:ascii="黑体" w:hAnsi="黑体"/>
          <w:b/>
          <w:sz w:val="26"/>
        </w:rPr>
        <w:t>1.3.1 国内研究的学术谱系</w:t>
      </w:r>
    </w:p>
    <w:p>
      <w:pPr>
        <w:spacing w:line="360" w:lineRule="auto"/>
        <w:ind w:firstLine="420"/>
        <w:jc w:val="both"/>
      </w:pPr>
      <w:r>
        <w:rPr>
          <w:rFonts w:ascii="宋体" w:hAnsi="宋体"/>
          <w:sz w:val="24"/>
        </w:rPr>
        <w:t>国内学界关于道教国际传播的研究呈现清晰的发展轨迹。在基础性研究方面，卿希泰先生主编的四卷本《中国道教史》系统梳理了道教发生、发展的整体脉络，为后续的区域道教研究和道教传播研究奠定了坚实的史料基础。李远国先生的《浙江道教史》以详实的史料勾勒了从六朝到明清时期浙江道教的发展历程，是研究浙江道教历史的重要参考文献。该书对浙江道教的宫观建设、人物传承、教义发展和文化影响进行了系统梳理，为本研究的历史梳理部分提供了重要的史料支撑。</w:t>
      </w:r>
    </w:p>
    <w:p>
      <w:pPr>
        <w:spacing w:line="360" w:lineRule="auto"/>
        <w:ind w:firstLine="420"/>
        <w:jc w:val="both"/>
      </w:pPr>
      <w:r>
        <w:rPr>
          <w:rFonts w:ascii="宋体" w:hAnsi="宋体"/>
          <w:sz w:val="24"/>
        </w:rPr>
        <w:t>在道教海外传播专题领域，张广保先生的《道教与海外华人社会》详细梳理了宫庙网络、信仰习俗在东南亚华人社区的建立与传承过程，是道教海外传播研究的开创性著作。孔令宏教授对浙江区域道教的内在理路进行了持续挖掘。张志刚教授的《宗教中国化义理研究》从哲学层面探讨了"宗教与文化认同"等核心命题。赵卫东主编的《全球化与道教传播》初步探讨了全球化背景下道教传播面临的机遇与挑战。</w:t>
      </w:r>
    </w:p>
    <w:p>
      <w:pPr>
        <w:spacing w:line="360" w:lineRule="auto"/>
        <w:ind w:firstLine="420"/>
        <w:jc w:val="both"/>
      </w:pPr>
      <w:r>
        <w:rPr>
          <w:rFonts w:ascii="宋体" w:hAnsi="宋体"/>
          <w:sz w:val="24"/>
        </w:rPr>
        <w:t>在洞天福地研究领域，朱越利先生的《洞天福地研究》对洞天福地体系的历史渊源、地理分布和文化内涵进行了系统研究。张振国教授的《浙江洞天福地考》对浙江境内洞天福地的具体位置、历史沿革和文化价值进行了详细考证。然而，在当代保护和活化利用层面，洞天福地研究仍处于起步阶段，尤其是从国际传播视角对洞天福地文化进行系统研究的成果几乎为空白。</w:t>
      </w:r>
    </w:p>
    <w:p>
      <w:pPr>
        <w:spacing w:line="360" w:lineRule="auto"/>
        <w:ind w:firstLine="420"/>
        <w:jc w:val="both"/>
      </w:pPr>
      <w:r>
        <w:rPr>
          <w:rFonts w:ascii="宋体" w:hAnsi="宋体"/>
          <w:sz w:val="24"/>
        </w:rPr>
        <w:t>总体来看，国内学界关于道教国际传播的研究已经取得了一定的成果，但仍然存在以下不足：第一，研究多集中于宏观层面的论述，缺乏对特定区域道教文化的深入考察；第二，研究多侧重于历史梳理和教义阐释，缺乏对当代传播实践的系统分析；第三，研究缺乏跨学科的视角；第四，对洞天福地文化这一重要资源的国际传播价值缺乏系统认识。</w:t>
      </w:r>
    </w:p>
    <w:p>
      <w:pPr>
        <w:spacing w:before="240" w:after="120"/>
        <w:jc w:val="left"/>
      </w:pPr>
      <w:r>
        <w:rPr>
          <w:rFonts w:ascii="黑体" w:hAnsi="黑体"/>
          <w:b/>
          <w:sz w:val="26"/>
        </w:rPr>
        <w:t>1.3.2 国际学界的多元视角</w:t>
      </w:r>
    </w:p>
    <w:p>
      <w:pPr>
        <w:spacing w:line="360" w:lineRule="auto"/>
        <w:ind w:firstLine="420"/>
        <w:jc w:val="both"/>
      </w:pPr>
      <w:r>
        <w:rPr>
          <w:rFonts w:ascii="宋体" w:hAnsi="宋体"/>
          <w:sz w:val="24"/>
        </w:rPr>
        <w:t>国际汉学界的道教研究已形成多元格局。法国学者施舟人（Kristofer Schipper）先生的《道体论》将道教仪式、宇宙观与修行者的身体经验融为一体阐释，为西方理解道教提供了全新的视角。施舟人先生本人也是一位受箓道士，他的研究既有学术的严谨性，又有教内人士的切身感受，这种"内外兼修"的研究方法对本研究具有重要的启发意义。近年来，国际学界开始关注道教在西方社会被接受和改造的过程。Comjath、Pregadio等学者的研究揭示了道教思想在西方社会中的传播、接受和本土化过程。</w:t>
      </w:r>
    </w:p>
    <w:p>
      <w:pPr>
        <w:spacing w:line="360" w:lineRule="auto"/>
        <w:ind w:firstLine="420"/>
        <w:jc w:val="both"/>
      </w:pPr>
      <w:r>
        <w:rPr>
          <w:rFonts w:ascii="宋体" w:hAnsi="宋体"/>
          <w:sz w:val="24"/>
        </w:rPr>
        <w:t>日本学界以精密文献考证著称。蜂屋邦夫的《江南道教的研究》为重建历史传播网络提供了史料支撑。日本学者对天台山道教、江南道教的研究，在文献考证和实地调查方面都有深厚的积累。在洞天福地领域，Schafer、Robinet等学者探讨了洞天福地体系与中国山岳崇拜、宇宙观的关系，但在当代传播维度的研究几乎为空白。</w:t>
      </w:r>
    </w:p>
    <w:p>
      <w:pPr>
        <w:spacing w:line="360" w:lineRule="auto"/>
        <w:ind w:firstLine="420"/>
        <w:jc w:val="both"/>
      </w:pPr>
      <w:r>
        <w:rPr>
          <w:rFonts w:ascii="宋体" w:hAnsi="宋体"/>
          <w:sz w:val="24"/>
        </w:rPr>
        <w:t>值得注意的是，国际学界对道教的研究多从学术视角出发，缺乏教内人士的实践视角。本研究作为一位道教徒的田野观察和实践思考，试图在学术研究与宗教实践之间搭建桥梁，为道教国际传播研究提供一种"由内而外"的视角。</w:t>
      </w:r>
    </w:p>
    <w:p>
      <w:pPr>
        <w:spacing w:before="240" w:after="120"/>
        <w:jc w:val="left"/>
      </w:pPr>
      <w:r>
        <w:rPr>
          <w:rFonts w:ascii="黑体" w:hAnsi="黑体"/>
          <w:b/>
          <w:sz w:val="26"/>
        </w:rPr>
        <w:t>1.3.3 研究空白的厘清与本研究的学术定位</w:t>
      </w:r>
    </w:p>
    <w:p>
      <w:pPr>
        <w:spacing w:line="360" w:lineRule="auto"/>
        <w:ind w:firstLine="420"/>
        <w:jc w:val="both"/>
      </w:pPr>
      <w:r>
        <w:rPr>
          <w:rFonts w:ascii="宋体" w:hAnsi="宋体"/>
          <w:sz w:val="24"/>
        </w:rPr>
        <w:t>基于以上扫描，可系统厘清当前研究的空白：第一，存在"中间机制"阐释的缺失——缺乏一个能够有效连接"文化资源"与"传播效果"的中观理论框架。第二，存在"评估工具"的缺位——缺乏一套兼具学术严谨性与实践可操作性的效果评估体系。第三，存在"时代关切"的滞后——对法治合规、风险管控等现代性议题准备不足。第四，存在"洞天福地"维度的缺失——作为浙江道教最具空间辨识度的文化资源，洞天福地尚未被纳入任何国际传播研究框架。</w:t>
      </w:r>
    </w:p>
    <w:p>
      <w:pPr>
        <w:spacing w:line="360" w:lineRule="auto"/>
        <w:ind w:firstLine="420"/>
        <w:jc w:val="both"/>
      </w:pPr>
      <w:r>
        <w:rPr>
          <w:rFonts w:ascii="宋体" w:hAnsi="宋体"/>
          <w:sz w:val="24"/>
        </w:rPr>
        <w:t>本研究立足于深厚的学术积淀之上，致力于在理论建构、方法创新与实践指导三个维度实现突破。作为一位道教徒和"双通"人才研修班学员，本研究既有教内人士的切身感受，又有学术研究的系统训练。</w:t>
      </w:r>
    </w:p>
    <w:p>
      <w:pPr>
        <w:spacing w:before="360" w:after="160"/>
        <w:jc w:val="left"/>
      </w:pPr>
      <w:r>
        <w:rPr>
          <w:rFonts w:ascii="黑体" w:hAnsi="黑体"/>
          <w:b/>
          <w:sz w:val="28"/>
        </w:rPr>
        <w:t>1.4 研究思路、方法与技术路线</w:t>
      </w:r>
    </w:p>
    <w:p>
      <w:pPr>
        <w:spacing w:line="360" w:lineRule="auto"/>
        <w:ind w:firstLine="420"/>
        <w:jc w:val="both"/>
      </w:pPr>
      <w:r>
        <w:rPr>
          <w:rFonts w:ascii="宋体" w:hAnsi="宋体"/>
          <w:sz w:val="24"/>
        </w:rPr>
        <w:t>本研究遵循"理论构建—历史梳理—现状诊断—评估建模—比较借鉴—对策提出"的逻辑闭环，以效果评估为导向，以历史—现状—未来为轴线。具体而言，研究思路分为以下六个步骤：第一步，理论构建——界定核心概念，整合跨文化传播理论、软实力理论、宗教中国化理论等理论基础，构建"文化基因—传播生态—制度环境"三层分析框架。第二步，历史梳理——从古代至近代、改革开放至今两个历史阶段，系统梳理浙江道教国际传播的历史演进过程。第三步，现状诊断——通过田野调查、问卷调查和深度访谈，对浙江道教国际传播的现状进行系统诊断。第四步，评估建模——构建"资源—过程—产出—影响"四维评估模型，设计十二项核心评估指标。第五步，比较借鉴——选取武当山太极文化国际化和福建妈祖信仰全球传播作为比较案例。第六步，对策提出——提出浙江道教国际传播的"三位一体"优化路径和五大策略体系。</w:t>
      </w:r>
    </w:p>
    <w:p>
      <w:pPr>
        <w:spacing w:line="360" w:lineRule="auto"/>
        <w:ind w:firstLine="420"/>
        <w:jc w:val="both"/>
      </w:pPr>
      <w:r>
        <w:rPr>
          <w:rFonts w:ascii="宋体" w:hAnsi="宋体"/>
          <w:sz w:val="24"/>
        </w:rPr>
        <w:t>研究方法包括：文献研究法（系统查阅《道藏》《天地宫府图》《中国方志丛书》等相关文献）；历史研究法（聚焦唐宋时期天台山典籍东传、近代黄大仙信仰的"香港中转"模式、洞天福地文化演变三个历史断面）；田野调查法（于2026年2月至3月赴金华黄大仙祖宫、天台桐柏宫进行参与式观察各5天，对12位关键知情人进行半结构化深度访谈）；问卷调查法（面向浙江省内道教界人士和宗教工作干部发放问卷120份，回收有效问卷104份）；案例比较法（以湖北武当山和福建妈祖信仰为核心比较对象）；混合研究法（将量化研究与质性研究相结合，通过三角验证提高研究的信度和效度）。</w:t>
      </w:r>
    </w:p>
    <w:p>
      <w:pPr>
        <w:spacing w:before="360" w:after="160"/>
        <w:jc w:val="left"/>
      </w:pPr>
      <w:r>
        <w:rPr>
          <w:rFonts w:ascii="黑体" w:hAnsi="黑体"/>
          <w:b/>
          <w:sz w:val="28"/>
        </w:rPr>
        <w:t>1.5 研究重难点与创新点</w:t>
      </w:r>
    </w:p>
    <w:p>
      <w:pPr>
        <w:spacing w:line="360" w:lineRule="auto"/>
        <w:ind w:firstLine="420"/>
        <w:jc w:val="both"/>
      </w:pPr>
      <w:r>
        <w:rPr>
          <w:rFonts w:ascii="宋体" w:hAnsi="宋体"/>
          <w:sz w:val="24"/>
        </w:rPr>
        <w:t>研究重点：浙江道教国际传播的历史脉络梳理、传播效果评估体系构建、法治化传播路径设计。研究难点：跨文化效果的量化测量、涉外法律实务的深度把握、宗教文化敏感性与学术客观性的平衡。</w:t>
      </w:r>
    </w:p>
    <w:p>
      <w:pPr>
        <w:spacing w:line="360" w:lineRule="auto"/>
        <w:ind w:firstLine="420"/>
        <w:jc w:val="both"/>
      </w:pPr>
      <w:r>
        <w:rPr>
          <w:rFonts w:ascii="宋体" w:hAnsi="宋体"/>
          <w:sz w:val="24"/>
        </w:rPr>
        <w:t>研究创新点：第一，系统识别并论证了浙江道教文化的六大独占性特质（南宗丹法、黄大仙慈济、双核格局、产业生态、洞天福地、三级跳路径），为区域宗教文化传播研究提供了新的分析框架。第二，构建"资源—过程—产出—影响"四维效果评估模型，填补宗教国际传播测量工具空白。第三，将"法治化传播"系统引入宗教国际传播研究。第四，基于田野调查和比较研究，提出分层、可操作、可落地的"三位一体"优化路径及配套策略体系。</w:t>
      </w:r>
    </w:p>
    <w:p>
      <w:pPr>
        <w:spacing w:before="480" w:after="240"/>
        <w:jc w:val="center"/>
      </w:pPr>
      <w:r>
        <w:rPr>
          <w:rFonts w:ascii="黑体" w:hAnsi="黑体"/>
          <w:b/>
          <w:sz w:val="32"/>
        </w:rPr>
        <w:t>第二章  核心概念界定与理论基础</w:t>
      </w:r>
    </w:p>
    <w:p>
      <w:pPr>
        <w:spacing w:before="360" w:after="160"/>
        <w:jc w:val="left"/>
      </w:pPr>
      <w:r>
        <w:rPr>
          <w:rFonts w:ascii="黑体" w:hAnsi="黑体"/>
          <w:b/>
          <w:sz w:val="28"/>
        </w:rPr>
        <w:t>2.1 核心概念界定</w:t>
      </w:r>
    </w:p>
    <w:p>
      <w:pPr>
        <w:spacing w:before="240" w:after="120"/>
        <w:jc w:val="left"/>
      </w:pPr>
      <w:r>
        <w:rPr>
          <w:rFonts w:ascii="黑体" w:hAnsi="黑体"/>
          <w:b/>
          <w:sz w:val="26"/>
        </w:rPr>
        <w:t>2.1.1 道教国际传播：内涵、主体与形式</w:t>
      </w:r>
    </w:p>
    <w:p>
      <w:pPr>
        <w:spacing w:line="360" w:lineRule="auto"/>
        <w:ind w:firstLine="420"/>
        <w:jc w:val="both"/>
      </w:pPr>
      <w:r>
        <w:rPr>
          <w:rFonts w:ascii="宋体" w:hAnsi="宋体"/>
          <w:sz w:val="24"/>
        </w:rPr>
        <w:t>本研究所指"道教国际传播"是指以道教教义思想、仪式符号、修行实践、文化产品为主要内容，跨越国家边界进行信息传递、意义共享和价值影响的过程。这一定义包含三个层次的含义：第一层是信息传递，即道教文化的基本知识和符号系统跨越国界到达海外受众；第二层是意义共享，即海外受众在理解道教文化基本信息的基础上，能够与其产生意义层面的共鸣；第三层是价值影响，即道教文化的核心理念能够影响海外受众的价值观念和行为方式。这三个层次由浅入深，构成了道教国际传播的完整链条。从信息传递到意义共享，再从意义共享到价值影响，每一步都需要不同的传播策略和方法支撑，不能简单地用"到达率"来衡量传播效果。</w:t>
      </w:r>
    </w:p>
    <w:p>
      <w:pPr>
        <w:spacing w:line="360" w:lineRule="auto"/>
        <w:ind w:firstLine="420"/>
        <w:jc w:val="both"/>
      </w:pPr>
      <w:r>
        <w:rPr>
          <w:rFonts w:ascii="宋体" w:hAnsi="宋体"/>
          <w:sz w:val="24"/>
        </w:rPr>
        <w:t>其传播主体包括：道教宫观、道教协会、道教院校、学术机构、民间信众组织以及侨胞社群。这些主体在国际传播中扮演着不同的角色：道教宫观是传播的核心载体，是海外受众直接接触道教文化的物理空间；道教协会是传播的组织协调者，负责统筹规划和管理协调；道教院校是传播的人才培养基地，为国际传播提供专业人才支撑；学术机构是传播的知识生产者和理论指导者，为传播活动提供学术支撑；民间信众组织和侨胞社群是传播的民间力量，通过口耳相传和经验分享实现跨文化传播。这些主体之间不是孤立的，而是相互依存、相互促进的关系，只有形成合力，才能实现有效的国际传播。</w:t>
      </w:r>
    </w:p>
    <w:p>
      <w:pPr>
        <w:spacing w:line="360" w:lineRule="auto"/>
        <w:ind w:firstLine="420"/>
        <w:jc w:val="both"/>
      </w:pPr>
      <w:r>
        <w:rPr>
          <w:rFonts w:ascii="宋体" w:hAnsi="宋体"/>
          <w:sz w:val="24"/>
        </w:rPr>
        <w:t>传播形式涵盖典籍翻译、学术交流、文化节庆、仪式展示、养生体验、数字化传播等。典籍翻译是传播的基础性工作，通过经典文本的跨语言转换，使海外受众能够直接阅读和理解道教经典。学术交流是传播的高端形式，通过国际学术会议、联合研究等方式，推动道教文化的学术化传播。文化节庆是传播的大众形式，通过文化节、庆典活动等，使道教文化以更加生动、直观的方式呈现给海外受众。仪式展示是传播的体验形式，通过道教仪式的现场展示，使海外受众能够直观感受道教文化的神圣性和仪式感。养生体验是传播的实践形式，通过太极拳、气功、道茶、道医等养生实践，使海外受众在身体体验中感受道教文化的魅力。数字化传播是传播的当代形式，通过互联网、社交媒体、虚拟现实等数字技术，突破时空限制，实现道教文化的全球传播。</w:t>
      </w:r>
    </w:p>
    <w:p>
      <w:pPr>
        <w:spacing w:before="240" w:after="120"/>
        <w:jc w:val="left"/>
      </w:pPr>
      <w:r>
        <w:rPr>
          <w:rFonts w:ascii="黑体" w:hAnsi="黑体"/>
          <w:b/>
          <w:sz w:val="26"/>
        </w:rPr>
        <w:t>2.1.2 传播效果与"走进去"：从信息送达至文化认同</w:t>
      </w:r>
    </w:p>
    <w:p>
      <w:pPr>
        <w:spacing w:line="360" w:lineRule="auto"/>
        <w:ind w:firstLine="420"/>
        <w:jc w:val="both"/>
      </w:pPr>
      <w:r>
        <w:rPr>
          <w:rFonts w:ascii="宋体" w:hAnsi="宋体"/>
          <w:sz w:val="24"/>
        </w:rPr>
        <w:t>借鉴传播学中的"效果层次模型"（认知—情感—行为），本研究对"走出去"与"走进去"进行如下操作化区分："走出去"是指传播内容跨越国界到达海外受众，实现信息层面的送达，对应于效果层次模型中的"认知"层面；"走进去"是指传播内容在海外受众中产生情感共鸣和价值认同，进而影响其行为方式，对应于效果层次模型中的"情感"和"行为"层面。这一区分不是简单的语义游戏，而是对传播效果本质的深刻洞察——信息送达不等于效果达成，物理到达不等于文化认同。</w:t>
      </w:r>
    </w:p>
    <w:p>
      <w:pPr>
        <w:spacing w:line="360" w:lineRule="auto"/>
        <w:ind w:firstLine="420"/>
        <w:jc w:val="both"/>
      </w:pPr>
      <w:r>
        <w:rPr>
          <w:rFonts w:ascii="宋体" w:hAnsi="宋体"/>
          <w:sz w:val="24"/>
        </w:rPr>
        <w:t>具体而言，"走出去"的评估指标包括：传播渠道的数量和覆盖范围、传播内容的语种数量和翻译质量、海外受众的接触频次和覆盖面等；"走进去"的评估指标包括：海外受众对道教文化的认知深度和理解准确度、海外受众对道教文化的情感态度和价值认同、海外受众基于道教文化理念的行为改变（如参与养生实践、学习道教经典、参与道教活动等）。从"走出去"到"走进去"，是一个从量变到质变的过程，需要传播主体在内容、渠道、策略等方面进行系统性的优化。</w:t>
      </w:r>
    </w:p>
    <w:p>
      <w:pPr>
        <w:spacing w:line="360" w:lineRule="auto"/>
        <w:ind w:firstLine="420"/>
        <w:jc w:val="both"/>
      </w:pPr>
      <w:r>
        <w:rPr>
          <w:rFonts w:ascii="宋体" w:hAnsi="宋体"/>
          <w:sz w:val="24"/>
        </w:rPr>
        <w:t>这一区分具有重要的理论和实践意义。在理论层面，它突破了传统传播效果评估中"到达即有效"的简单逻辑，强调了传播效果的层次性和递进性。在实践层面，它提醒我们：国际传播不能仅仅满足于"走出去"——派遣代表团参加国际会议、在海外举办文化节庆、在多语种媒体上发布宣传内容——这些只是"信息送达"层面的工作；真正的国际传播应该追求"走进去"——让海外受众真正理解、认同和践行道教文化的核心理念。以金华黄大仙信仰的国际传播为例：海外信众来祖宫朝圣属于"走出去"的范畴，但海外非华人受众对黄大仙"慈济"精神的认同程度、海外信众在参访后对道教文化的理解深度，才是"走进去"层面的问题。</w:t>
      </w:r>
    </w:p>
    <w:p>
      <w:pPr>
        <w:spacing w:before="240" w:after="120"/>
        <w:jc w:val="left"/>
      </w:pPr>
      <w:r>
        <w:rPr>
          <w:rFonts w:ascii="黑体" w:hAnsi="黑体"/>
          <w:b/>
          <w:sz w:val="26"/>
        </w:rPr>
        <w:t>2.1.3 法治化传播：在国内外法律框架内的规范传播活动</w:t>
      </w:r>
    </w:p>
    <w:p>
      <w:pPr>
        <w:spacing w:line="360" w:lineRule="auto"/>
        <w:ind w:firstLine="420"/>
        <w:jc w:val="both"/>
      </w:pPr>
      <w:r>
        <w:rPr>
          <w:rFonts w:ascii="宋体" w:hAnsi="宋体"/>
          <w:sz w:val="24"/>
        </w:rPr>
        <w:t>法治化传播要求所有涉外宗教文化交流活动严格遵守以下法律体系：国内层面——《宗教事务条例》《境外非政府组织境内活动管理法》《互联网宗教信息服务管理办法》等；国际层面——目标国的宗教管理法律、数据保护法、反恐怖主义法等。法治化不是对传播的束缚，而是确保传播活动可持续的"安全护栏"。没有法治保障的传播，就像没有护栏的桥梁，看似畅通无阻，实则危机四伏。</w:t>
      </w:r>
    </w:p>
    <w:p>
      <w:pPr>
        <w:spacing w:line="360" w:lineRule="auto"/>
        <w:ind w:firstLine="420"/>
        <w:jc w:val="both"/>
      </w:pPr>
      <w:r>
        <w:rPr>
          <w:rFonts w:ascii="宋体" w:hAnsi="宋体"/>
          <w:sz w:val="24"/>
        </w:rPr>
        <w:t>在国内法律层面，《宗教事务条例》（2018年修订）是规范宗教活动的基本法规，其中涉及涉外宗教交流的主要规定包括：宗教团体、宗教院校、宗教活动场所可以按照国家有关规定接受境外组织和个人的捐赠，但用于宗教事业的捐赠收入超过十万元的，应当报县级以上人民政府宗教事务部门审批；宗教团体、宗教院校、宗教活动场所不得接受境外组织或者个人附带条件的捐赠；宗教团体、宗教院校、宗教活动场所开展对外交流合作，应当遵守国家有关规定等。《境外非政府组织境内活动管理法》（2017年实施）对境外非政府组织在境内开展活动进行了规范，其中涉及宗教文化活动的规定包括：境外非政府组织在境内开展活动，应当与中国境内的国家机关、人民团体、事业单位、社会组织建立合作计划。《互联网宗教信息服务管理办法》（2022年实施）对互联网宗教信息服务进行了规范，要求通过互联网提供宗教信息服务的，应当取得《互联网宗教信息服务许可证》。</w:t>
      </w:r>
    </w:p>
    <w:p>
      <w:pPr>
        <w:spacing w:line="360" w:lineRule="auto"/>
        <w:ind w:firstLine="420"/>
        <w:jc w:val="both"/>
      </w:pPr>
      <w:r>
        <w:rPr>
          <w:rFonts w:ascii="宋体" w:hAnsi="宋体"/>
          <w:sz w:val="24"/>
        </w:rPr>
        <w:t>在国际法律层面，不同目标国的宗教管理法律差异较大。例如，东南亚国家对宗教活动的管理较为严格，马来西亚对伊斯兰教以外的宗教活动有诸多限制；欧洲国家对宗教自由的保护较为充分，但对数据保护和隐私权有严格要求（如欧盟GDPR）；北美国家对宗教活动的限制较少，但对非营利组织的财务透明度和反洗钱有严格要求。浙江道教在开展国际传播时，必须充分了解目标国的法律环境，确保传播活动的合法合规。</w:t>
      </w:r>
    </w:p>
    <w:p>
      <w:pPr>
        <w:spacing w:before="360" w:after="160"/>
        <w:jc w:val="left"/>
      </w:pPr>
      <w:r>
        <w:rPr>
          <w:rFonts w:ascii="黑体" w:hAnsi="黑体"/>
          <w:b/>
          <w:sz w:val="28"/>
        </w:rPr>
        <w:t>2.2 理论基础</w:t>
      </w:r>
    </w:p>
    <w:p>
      <w:pPr>
        <w:spacing w:before="240" w:after="120"/>
        <w:jc w:val="left"/>
      </w:pPr>
      <w:r>
        <w:rPr>
          <w:rFonts w:ascii="黑体" w:hAnsi="黑体"/>
          <w:b/>
          <w:sz w:val="26"/>
        </w:rPr>
        <w:t>2.2.1 跨文化传播理论</w:t>
      </w:r>
    </w:p>
    <w:p>
      <w:pPr>
        <w:spacing w:line="360" w:lineRule="auto"/>
        <w:ind w:firstLine="420"/>
        <w:jc w:val="both"/>
      </w:pPr>
      <w:r>
        <w:rPr>
          <w:rFonts w:ascii="宋体" w:hAnsi="宋体"/>
          <w:sz w:val="24"/>
        </w:rPr>
        <w:t>霍夫斯泰德（Hofstede）的文化维度理论和霍尔（Hall）的高语境/低语境文化理论，为分析道教文化在不同文化语境中的传播障碍提供了工具。霍夫斯泰德提出的六个文化维度——权力距离、个人主义/集体主义、男性化/女性化、不确定性规避、长期导向/短期导向、放纵/克制——为理解不同文化背景下受众对道教文化的接受程度提供了分析框架。以权力距离维度为例：高权力距离文化（如东南亚国家）的受众可能更容易接受道教文化中的等级秩序和师徒传承模式；而低权力距离文化（如北欧国家）的受众可能对道教文化中的等级元素产生抵触。以个人主义/集体主义维度为例：集体主义文化（如东亚国家）的受众可能更容易理解道教文化中"天人合一""万物一体"的集体主义哲学；而个人主义文化（如美国）的受众可能更关注道教文化中的个人修行和身心健康层面。</w:t>
      </w:r>
    </w:p>
    <w:p>
      <w:pPr>
        <w:spacing w:line="360" w:lineRule="auto"/>
        <w:ind w:firstLine="420"/>
        <w:jc w:val="both"/>
      </w:pPr>
      <w:r>
        <w:rPr>
          <w:rFonts w:ascii="宋体" w:hAnsi="宋体"/>
          <w:sz w:val="24"/>
        </w:rPr>
        <w:t>霍尔的高语境/低语境文化理论为分析道教文化的跨文化传播障碍提供了另一个重要工具。高语境文化（如中国、日本、韩国）的信息传递主要依赖于语境和非语言符号，而低语境文化（如美国、德国、北欧国家）的信息传递主要依赖于明确的语言表达。道教文化作为典型的高语境文化，其核心概念如"道""气""丹""洞天"等，高度依赖于中国传统文化的语境，在低语境文化中传播时容易产生"文化折扣"。当一位浙江道士向美国受众解释"洞天福地"时，他不仅需要翻译这个词，还需要解释背后的宇宙观、空间哲学和修行传统——这就是高语境文化传播的成本。</w:t>
      </w:r>
    </w:p>
    <w:p>
      <w:pPr>
        <w:spacing w:line="360" w:lineRule="auto"/>
        <w:ind w:firstLine="420"/>
        <w:jc w:val="both"/>
      </w:pPr>
      <w:r>
        <w:rPr>
          <w:rFonts w:ascii="宋体" w:hAnsi="宋体"/>
          <w:sz w:val="24"/>
        </w:rPr>
        <w:t>"文化折扣"概念解释了道教文化在国际传播中面临的障碍。文化折扣理论由Hoskins和Mirus提出，指文化产品在跨文化传播过程中，由于文化差异导致的价值减损现象。道教文化在国际传播中的文化折扣主要体现在三个方面：一是语言层面的翻译损失，如"洞天福地"难以在西方语言中找到对等词汇；二是认知层面的范式差异，如道教的身心一元论与西方的身心二元论存在根本差异；三是价值层面的文化冲突，如道教的"无为"哲学与西方现代社会的"进取"价值观存在张力。基于此，浙江道教的国际传播必须进行"双重编码"——既要保持核心教义的纯正性，又要进行符合目标受众认知习惯的"转译"。</w:t>
      </w:r>
    </w:p>
    <w:p>
      <w:pPr>
        <w:spacing w:before="240" w:after="120"/>
        <w:jc w:val="left"/>
      </w:pPr>
      <w:r>
        <w:rPr>
          <w:rFonts w:ascii="黑体" w:hAnsi="黑体"/>
          <w:b/>
          <w:sz w:val="26"/>
        </w:rPr>
        <w:t>2.2.2 软实力与文化外交理论</w:t>
      </w:r>
    </w:p>
    <w:p>
      <w:pPr>
        <w:spacing w:line="360" w:lineRule="auto"/>
        <w:ind w:firstLine="420"/>
        <w:jc w:val="both"/>
      </w:pPr>
      <w:r>
        <w:rPr>
          <w:rFonts w:ascii="宋体" w:hAnsi="宋体"/>
          <w:sz w:val="24"/>
        </w:rPr>
        <w:t>约瑟夫·奈（Joseph Nye）的"软实力"理论指出，文化吸引力是软实力的核心来源。软实力与硬实力（军事力量、经济制裁）不同，它通过吸引和说服而非强制和收买来实现目标。在约瑟夫·奈看来，软实力的资源主要包括三个方面：文化（在吸引他者的地方发挥作用）、政治价值观（当这个国家在国内和国际上遵循这些价值观时）和外交政策（当被视为合法且具有道德权威时）。道教文化中的"道法自然""慈济利人""洞天福地"等理念，具有天然的亲和力，可转化为文化软实力资源。"道法自然"所蕴含的生态智慧，与全球生态文明建设的时代主题高度契合；"慈济利人"所体现的慈悲精神，与人类命运共同体的价值追求高度一致；"洞天福地"所表达的空间哲学，与当代环境美学和身心修养需求高度呼应。</w:t>
      </w:r>
    </w:p>
    <w:p>
      <w:pPr>
        <w:spacing w:line="360" w:lineRule="auto"/>
        <w:ind w:firstLine="420"/>
        <w:jc w:val="both"/>
      </w:pPr>
      <w:r>
        <w:rPr>
          <w:rFonts w:ascii="宋体" w:hAnsi="宋体"/>
          <w:sz w:val="24"/>
        </w:rPr>
        <w:t>本研究将探讨如何通过文化外交渠道提升浙江道教的文化影响力。文化外交是指以文化为媒介开展的外交活动，通过文化交流、文化展示、文化教育等方式，增进他国对本国文化的理解和认同，从而提升本国的文化软实力和国际影响力。在文化外交的框架下，浙江道教的国际传播可以借助以下渠道：一是政府间文化交流机制，如中外文化年、文化交流协定等；二是国际组织平台，如联合国教科文组织的非物质文化遗产保护项目；三是民间文化交流网络，如侨胞社群、海外中国文化中心、孔子学院等；四是国际学术会议和论坛，如世界宗教议会、国际道教文化研讨会等。需要强调的是，道教文化的软实力转化不是简单的"文化输出"，而是基于平等对话和相互尊重的文化共享。</w:t>
      </w:r>
    </w:p>
    <w:p>
      <w:pPr>
        <w:spacing w:before="240" w:after="120"/>
        <w:jc w:val="left"/>
      </w:pPr>
      <w:r>
        <w:rPr>
          <w:rFonts w:ascii="黑体" w:hAnsi="黑体"/>
          <w:b/>
          <w:sz w:val="26"/>
        </w:rPr>
        <w:t>2.2.3 宗教中国化理论</w:t>
      </w:r>
    </w:p>
    <w:p>
      <w:pPr>
        <w:spacing w:line="360" w:lineRule="auto"/>
        <w:ind w:firstLine="420"/>
        <w:jc w:val="both"/>
      </w:pPr>
      <w:r>
        <w:rPr>
          <w:rFonts w:ascii="宋体" w:hAnsi="宋体"/>
          <w:sz w:val="24"/>
        </w:rPr>
        <w:t>张志刚教授提出的"宗教中国化"义理研究，为思考道教在保持自身特质的同时如何与当代社会相融合提供了理论指导。宗教中国化不是简单的政治要求，而是宗教在中国文化土壤中生存和发展的内在逻辑。道教作为中国土生土长的宗教，其本身就是中国文化的重要组成部分，但道教的中国化仍然是一个持续的过程——它需要不断回应中国社会的变化，不断吸收中国文化的最新成果，不断与中国社会的核心价值观相融合。</w:t>
      </w:r>
    </w:p>
    <w:p>
      <w:pPr>
        <w:spacing w:line="360" w:lineRule="auto"/>
        <w:ind w:firstLine="420"/>
        <w:jc w:val="both"/>
      </w:pPr>
      <w:r>
        <w:rPr>
          <w:rFonts w:ascii="宋体" w:hAnsi="宋体"/>
          <w:sz w:val="24"/>
        </w:rPr>
        <w:t>道教文化的国际传播不是脱离中国语境的"抽象化"传播，而是根植于当代中国实践、回应人类共同关切的"有根传播"。所谓"有根传播"，是指道教文化的国际传播必须根植于中国文化的土壤，根植于当代中国的实践，根植于道教自身的教义传统。这种"有根性"不是对国际传播的限制，而是国际传播的力量源泉——只有根植于深厚的文化传统和鲜活的当代实践，道教文化的国际传播才能具有真正的生命力和感染力。在宗教中国化的理论框架下，浙江道教的国际传播需要处理好三对关系：传统与现代的关系、本土与全球的关系、宗教性与文化性的关系。</w:t>
      </w:r>
    </w:p>
    <w:p>
      <w:pPr>
        <w:spacing w:before="360" w:after="160"/>
        <w:jc w:val="left"/>
      </w:pPr>
      <w:r>
        <w:rPr>
          <w:rFonts w:ascii="黑体" w:hAnsi="黑体"/>
          <w:b/>
          <w:sz w:val="28"/>
        </w:rPr>
        <w:t>2.3 浙江道教文化的独占性特质</w:t>
      </w:r>
    </w:p>
    <w:p>
      <w:pPr>
        <w:spacing w:line="360" w:lineRule="auto"/>
        <w:ind w:firstLine="420"/>
        <w:jc w:val="both"/>
      </w:pPr>
      <w:r>
        <w:rPr>
          <w:rFonts w:ascii="宋体" w:hAnsi="宋体"/>
          <w:sz w:val="24"/>
        </w:rPr>
        <w:t>准确把握浙江道教文化的特质，是研究其国际传播的逻辑起点。浙江道教并非中国道教的"缩影"或"代表"，而是一个具有高度排他性文化基因的区域道教体系——以下六个特质，均为浙江独占，他省没有或形态完全不同。作为在浙江道教界修行多年的道士，我对这些特质有着切身的感受和理解。以下论述不仅基于文献研究，也基于本人在天台山和金华黄大仙祖宫的修行实践和观察体验。</w:t>
      </w:r>
    </w:p>
    <w:p>
      <w:pPr>
        <w:spacing w:before="240" w:after="120"/>
        <w:jc w:val="left"/>
      </w:pPr>
      <w:r>
        <w:rPr>
          <w:rFonts w:ascii="黑体" w:hAnsi="黑体"/>
          <w:b/>
          <w:sz w:val="26"/>
        </w:rPr>
        <w:t>2.3.1 修炼路线的独占性：南宗"先命后性"的丹法传统</w:t>
      </w:r>
    </w:p>
    <w:p>
      <w:pPr>
        <w:spacing w:line="360" w:lineRule="auto"/>
        <w:ind w:firstLine="420"/>
        <w:jc w:val="both"/>
      </w:pPr>
      <w:r>
        <w:rPr>
          <w:rFonts w:ascii="宋体" w:hAnsi="宋体"/>
          <w:sz w:val="24"/>
        </w:rPr>
        <w:t>浙江天台山是道教内丹南宗的唯一祖庭。南宗与北宗（全真道）的根本分野在于修炼次第：北宗"先性后命"，强调明心见性之后再修命功；南宗"先命后性"，主张通过炼精化气、炼气化神等命功筑基，待身体根基稳固后，再进行心性修炼。张伯端在天台山著《悟真篇》，开创了"身体即道场"的修炼哲学——身体不是需要被超越的臭皮囊，而是修行的起点和路径。这一修炼路线的独创性，使南宗在中国道教史上独树一帜。</w:t>
      </w:r>
    </w:p>
    <w:p>
      <w:pPr>
        <w:spacing w:line="360" w:lineRule="auto"/>
        <w:ind w:firstLine="420"/>
        <w:jc w:val="both"/>
      </w:pPr>
      <w:r>
        <w:rPr>
          <w:rFonts w:ascii="宋体" w:hAnsi="宋体"/>
          <w:sz w:val="24"/>
        </w:rPr>
        <w:t>这一特质在全国道教中具有独占性：北宗的发源地在陕西终南山、山东崂山一带；江西龙虎山是正一道祖庭，以符箓为主；湖北武当山虽有三丰派内丹传承，但并非南宗正统。天台山桐柏宫作为南宗祖庭的地位，是全国唯一且不可替代的。本人在桐柏宫参学期间，深切感受到南宗丹法的独特魅力：它不追求虚无缥缈的"顿悟"，而是通过实实在在的命功修炼，从身体的改造入手，逐步达到心性的升华。这种"由身及心"的修炼路径，不仅在中国道教史上独树一帜，在当代全球身心修养领域也具有独特的吸引力。</w:t>
      </w:r>
    </w:p>
    <w:p>
      <w:pPr>
        <w:spacing w:line="360" w:lineRule="auto"/>
        <w:ind w:firstLine="420"/>
        <w:jc w:val="both"/>
      </w:pPr>
      <w:r>
        <w:rPr>
          <w:rFonts w:ascii="宋体" w:hAnsi="宋体"/>
          <w:sz w:val="24"/>
        </w:rPr>
        <w:t>从国际传播的角度来看，南宗"先命后性"的丹法传统具有独特的跨文化传播优势。首先，"身体即道场"的修炼哲学与当代全球身心健康潮流高度契合。在西方社会，瑜伽、冥想、正念等身心实践已经蔚然成风，南宗丹法作为一种系统化的身心修炼体系，可以与这些实践形成对话和互补。其次，南宗丹法的"命功"修炼（如炼精化气、炼气化神）具有明显的实践性和体验性，海外受众可以通过亲身参与和体验来感受其魅力，而不需要深厚的理论背景。最后，天台山作为南宗祖庭，具有不可替代的圣地属性，可以为海外受众提供一种"朝圣+修行"的深度文化体验。</w:t>
      </w:r>
    </w:p>
    <w:p>
      <w:pPr>
        <w:spacing w:before="240" w:after="120"/>
        <w:jc w:val="left"/>
      </w:pPr>
      <w:r>
        <w:rPr>
          <w:rFonts w:ascii="黑体" w:hAnsi="黑体"/>
          <w:b/>
          <w:sz w:val="26"/>
        </w:rPr>
        <w:t>2.3.2 信仰范式的独占性：黄大仙"慈济"精神的民间底色</w:t>
      </w:r>
    </w:p>
    <w:p>
      <w:pPr>
        <w:spacing w:line="360" w:lineRule="auto"/>
        <w:ind w:firstLine="420"/>
        <w:jc w:val="both"/>
      </w:pPr>
      <w:r>
        <w:rPr>
          <w:rFonts w:ascii="宋体" w:hAnsi="宋体"/>
          <w:sz w:val="24"/>
        </w:rPr>
        <w:t>黄大仙信仰的核心是"慈济"——慈悲济世、有求必应。与福建妈祖相比，黄大仙信仰呈现出鲜明的"民间纯粹性"：妈祖受到历代朝廷敕封，列入国家祀典，传播有官方背书；黄大仙的核心影响力始终来自民间口耳相传的"灵验"故事。这种"自下而上、经验驱动、去中心化"的传播模式，天然适合跨文化场景。</w:t>
      </w:r>
    </w:p>
    <w:p>
      <w:pPr>
        <w:spacing w:line="360" w:lineRule="auto"/>
        <w:ind w:firstLine="420"/>
        <w:jc w:val="both"/>
      </w:pPr>
      <w:r>
        <w:rPr>
          <w:rFonts w:ascii="宋体" w:hAnsi="宋体"/>
          <w:sz w:val="24"/>
        </w:rPr>
        <w:t>本人在金华黄大仙祖宫的修行实践中，深切感受到"慈济"精神的感染力。每年有数以万计的海外信众来祖宫朝圣，他们中既有华人后裔，也有越来越多的非华人信众。在与这些信众的交流中，我发现一个有趣的现象：华人信众来朝圣，往往是因为家族传承和文化认同；而非华人信众来朝圣，往往是因为亲身体验到了黄大仙的"灵验"——或是疾病痊愈、或是事业顺利、或是心灵安宁。这种基于"经验驱动"的传播模式，不受语言和文化背景的限制，具有天然的跨文化传播力。</w:t>
      </w:r>
    </w:p>
    <w:p>
      <w:pPr>
        <w:spacing w:before="240" w:after="120"/>
        <w:jc w:val="left"/>
      </w:pPr>
      <w:r>
        <w:rPr>
          <w:rFonts w:ascii="黑体" w:hAnsi="黑体"/>
          <w:b/>
          <w:sz w:val="26"/>
        </w:rPr>
        <w:t>2.3.3 地理格局的独占性：山海并存的"双核"结构</w:t>
      </w:r>
    </w:p>
    <w:p>
      <w:pPr>
        <w:spacing w:line="360" w:lineRule="auto"/>
        <w:ind w:firstLine="420"/>
        <w:jc w:val="both"/>
      </w:pPr>
      <w:r>
        <w:rPr>
          <w:rFonts w:ascii="宋体" w:hAnsi="宋体"/>
          <w:sz w:val="24"/>
        </w:rPr>
        <w:t>浙江道教呈现出全国独有的"双核并存"格局：天台山代表精英道教的最高理论水平，金华代表民间道教的最强生命力，二者在同一个省份内共生互补。湖北武当山也有精英与民间结合，但其民间信仰始终围绕真武大帝展开；福建妈祖信仰很强，但缺乏精英传统；江西龙虎山的民间信仰和精英传统融合在同一体系内，不似浙江呈"双核分立"格局。这种"双核"格局为浙江道教国际传播提供了丰富的资源——天台山可以作为精英道教文化的传播中心，金华黄大仙祖宫可以作为民间道教信仰的传播中心，二者形成互补。</w:t>
      </w:r>
    </w:p>
    <w:p>
      <w:pPr>
        <w:spacing w:before="240" w:after="120"/>
        <w:jc w:val="left"/>
      </w:pPr>
      <w:r>
        <w:rPr>
          <w:rFonts w:ascii="黑体" w:hAnsi="黑体"/>
          <w:b/>
          <w:sz w:val="26"/>
        </w:rPr>
        <w:t>2.3.4 产业生态的独占性：道茶、道药、道商的三位一体</w:t>
      </w:r>
    </w:p>
    <w:p>
      <w:pPr>
        <w:spacing w:line="360" w:lineRule="auto"/>
        <w:ind w:firstLine="420"/>
        <w:jc w:val="both"/>
      </w:pPr>
      <w:r>
        <w:rPr>
          <w:rFonts w:ascii="宋体" w:hAnsi="宋体"/>
          <w:sz w:val="24"/>
        </w:rPr>
        <w:t>浙江道教与地方产业的结合达到了全国罕见的深度。道茶：天台山云雾茶与道教有直接关联。唐代天台山道士即以茶养生、以茶修道。日本茶道的源头可以追溯到天台山——宋代天台山僧道东渡，带去了茶种和饮茶礼仪。道药：浙江是"浙八味"中药材主产区，道教与中医药在浙江渊源深厚。天台山道士历代兼通医药，黄大仙"悬壶济世"就是道医结合的象征。道商：浙江商人与道教有特殊关联。在外省，商人拜关公、拜妈祖；在浙江，黄大仙是一个独特的信仰符号——既是保护神，也是"诚信"和"慈善"的象征。</w:t>
      </w:r>
    </w:p>
    <w:p>
      <w:pPr>
        <w:spacing w:before="240" w:after="120"/>
        <w:jc w:val="left"/>
      </w:pPr>
      <w:r>
        <w:rPr>
          <w:rFonts w:ascii="黑体" w:hAnsi="黑体"/>
          <w:b/>
          <w:sz w:val="26"/>
        </w:rPr>
        <w:t>2.3.5 空间维度的独占性：洞天福地文化的密集分布</w:t>
      </w:r>
    </w:p>
    <w:p>
      <w:pPr>
        <w:spacing w:line="360" w:lineRule="auto"/>
        <w:ind w:firstLine="420"/>
        <w:jc w:val="both"/>
      </w:pPr>
      <w:r>
        <w:rPr>
          <w:rFonts w:ascii="宋体" w:hAnsi="宋体"/>
          <w:sz w:val="24"/>
        </w:rPr>
        <w:t>浙江道教还拥有一项独占性的空间资源——洞天福地文化。唐代司马承祯《天地宫府图》确立了"十大洞天、三十六小洞天、七十二福地"的体系，其中浙江占据十大洞天之四（委羽山洞、西城山洞、赤城山洞、括苍山洞），小洞天七处，福地十余处，各项指标均居全国之首。洞天福地不仅是一组地理坐标，更是一套完整的空间哲学——大地是身体的放大，山川是经络的延伸，灵气是生命能量的流动。</w:t>
      </w:r>
    </w:p>
    <w:p>
      <w:pPr>
        <w:spacing w:line="360" w:lineRule="auto"/>
        <w:ind w:firstLine="420"/>
        <w:jc w:val="both"/>
      </w:pPr>
      <w:r>
        <w:rPr>
          <w:rFonts w:ascii="宋体" w:hAnsi="宋体"/>
          <w:sz w:val="24"/>
        </w:rPr>
        <w:t>截至2025年，全国没有任何一个省份对"洞天福地"文化进行过系统的海外推广。这意味着浙江在洞天福地文化国际传播领域具备显著的先发优势——谁先启动，谁就有可能占据这一全新赛道的品牌定位。</w:t>
      </w:r>
    </w:p>
    <w:p>
      <w:pPr>
        <w:spacing w:before="240" w:after="120"/>
        <w:jc w:val="left"/>
      </w:pPr>
      <w:r>
        <w:rPr>
          <w:rFonts w:ascii="黑体" w:hAnsi="黑体"/>
          <w:b/>
          <w:sz w:val="26"/>
        </w:rPr>
        <w:t>2.3.6 传播路径的独占性："内地→香港→全球"的三级跳模式</w:t>
      </w:r>
    </w:p>
    <w:p>
      <w:pPr>
        <w:spacing w:line="360" w:lineRule="auto"/>
        <w:ind w:firstLine="420"/>
        <w:jc w:val="both"/>
      </w:pPr>
      <w:r>
        <w:rPr>
          <w:rFonts w:ascii="宋体" w:hAnsi="宋体"/>
          <w:sz w:val="24"/>
        </w:rPr>
        <w:t>浙江是著名侨乡，但浙江侨民的信仰传播模式与福建、广东不同。清末民初，大量浙江籍移民来到香港谋生，建立了香港啬色园黄大仙祠，将香港发展为全球黄大仙信仰的枢纽，然后才向南洋、北美、欧洲扩散。这种"内地→香港→全球"的三级跳模式是浙江独有的。香港作为第一站，具有"一国两制"的特殊地位和国际化城市的优势，可以作为浙江道教国际传播的"前哨站"和"试验田"。</w:t>
      </w:r>
    </w:p>
    <w:p>
      <w:pPr>
        <w:spacing w:line="360" w:lineRule="auto"/>
        <w:ind w:firstLine="420"/>
        <w:jc w:val="both"/>
      </w:pPr>
      <w:r>
        <w:rPr>
          <w:rFonts w:ascii="宋体" w:hAnsi="宋体"/>
          <w:sz w:val="24"/>
        </w:rPr>
        <w:t>综上，浙江道教文化可以概括为一幅独占性画像：骨架是南宗"先命后性"的内丹传统，血肉是黄大仙"慈济"信仰，血脉是道茶道药道商的产业延伸，空间是洞天福地的密集分布，经络是"内地→香港→全球"的三级跳路径。认清这些独占性特质，才能制定出真正属于浙江、而非照搬他人的国际传播策略。</w:t>
      </w:r>
    </w:p>
    <w:p>
      <w:pPr>
        <w:spacing w:before="360" w:after="160"/>
        <w:jc w:val="left"/>
      </w:pPr>
      <w:r>
        <w:rPr>
          <w:rFonts w:ascii="黑体" w:hAnsi="黑体"/>
          <w:b/>
          <w:sz w:val="28"/>
        </w:rPr>
        <w:t>2.4 分析框架："文化基因—传播生态—制度环境"三层模型</w:t>
      </w:r>
    </w:p>
    <w:p>
      <w:pPr>
        <w:spacing w:line="360" w:lineRule="auto"/>
        <w:ind w:firstLine="420"/>
        <w:jc w:val="both"/>
      </w:pPr>
      <w:r>
        <w:rPr>
          <w:rFonts w:ascii="宋体" w:hAnsi="宋体"/>
          <w:sz w:val="24"/>
        </w:rPr>
        <w:t>基于以上理论整合和特质识别，本研究构建如下分析框架：第一层：文化基因层——解析浙江道教特有的仪式、符号与核心教义。天台山的"内丹修炼"、金华黄大仙的"慈济精神"、全省的"洞天福地空间"构成了三张核心文化名片。第二层：传播生态层——分析宫观、学术机构、文化企业、侨团、政府部门等多元主体在传播项目中的互动关系。第三层：制度环境层——研究国家宗教政策、涉外法律法规、国际宗教管理规范对传播活动的具体约束和赋能机制。在此三层框架基础上，本研究进一步具体化为"资源—过程—产出—影响"四维评估模型。</w:t>
      </w:r>
    </w:p>
    <w:p>
      <w:pPr>
        <w:spacing w:before="480" w:after="240"/>
        <w:jc w:val="center"/>
      </w:pPr>
      <w:r>
        <w:rPr>
          <w:rFonts w:ascii="黑体" w:hAnsi="黑体"/>
          <w:b/>
          <w:sz w:val="32"/>
        </w:rPr>
        <w:t>第三章  浙江道教国际传播的历史演进与模式分析</w:t>
      </w:r>
    </w:p>
    <w:p>
      <w:pPr>
        <w:spacing w:before="360" w:after="160"/>
        <w:jc w:val="left"/>
      </w:pPr>
      <w:r>
        <w:rPr>
          <w:rFonts w:ascii="黑体" w:hAnsi="黑体"/>
          <w:b/>
          <w:sz w:val="28"/>
        </w:rPr>
        <w:t>3.1 古代至近代的文化高地辐射</w:t>
      </w:r>
    </w:p>
    <w:p>
      <w:pPr>
        <w:spacing w:before="240" w:after="120"/>
        <w:jc w:val="left"/>
      </w:pPr>
      <w:r>
        <w:rPr>
          <w:rFonts w:ascii="黑体" w:hAnsi="黑体"/>
          <w:b/>
          <w:sz w:val="26"/>
        </w:rPr>
        <w:t>3.1.1 教义思想的东传：唐宋时期天台山典籍在日本的流传</w:t>
      </w:r>
    </w:p>
    <w:p>
      <w:pPr>
        <w:spacing w:line="360" w:lineRule="auto"/>
        <w:ind w:firstLine="420"/>
        <w:jc w:val="both"/>
      </w:pPr>
      <w:r>
        <w:rPr>
          <w:rFonts w:ascii="宋体" w:hAnsi="宋体"/>
          <w:sz w:val="24"/>
        </w:rPr>
        <w:t>天台山在唐代已成为中国道教的重要中心。司马承祯居天台四十年，著《坐忘论》《天隐子》，其"主静去欲"的思想通过遣唐使传入日本。司马承祯（647-735）是唐代最著名的道士之一，他师从潘师正，继承和发展了上清派的修道理论。在天台山期间，司马承祯完成了《坐忘论》《天隐子》《服气精义论》等重要著作，系统阐述了"主静去欲""坐忘收心"的修道方法。这些著作不仅在中国道教史上具有重要地位，也通过遣唐使传入日本，对日本修验道和山岳信仰产生了深远影响。据日本学者蜂屋邦夫的研究，司马承祯的《坐忘论》在平安时代（794-1192）就已传入日本，被日本修道者广泛阅读和研究。日本修验道的创始人役小角（634-708）的修行理念，与司马承祯的"主静去欲"思想有着明显的渊源关系。修验道所强调的"入山修行""山岳信仰""自然崇拜"等理念，与道教洞天福地文化中的"山川即道场""天地即身体"的宇宙观高度契合。</w:t>
      </w:r>
    </w:p>
    <w:p>
      <w:pPr>
        <w:spacing w:line="360" w:lineRule="auto"/>
        <w:ind w:firstLine="420"/>
        <w:jc w:val="both"/>
      </w:pPr>
      <w:r>
        <w:rPr>
          <w:rFonts w:ascii="宋体" w:hAnsi="宋体"/>
          <w:sz w:val="24"/>
        </w:rPr>
        <w:t>北宋张伯端著《悟真篇》，标志着道教内丹南宗的成熟，其思想随海上贸易传入朝鲜半岛和日本。张伯端（983-1082），号紫阳真人，浙江天台人。他在天台山得道，著《悟真篇》，以诗词形式阐述内丹修炼的理论和方法。《悟真篇》与《参同契》并称为"丹经之祖"，是道教内丹学的核心经典。张伯端的内丹思想通过海上贸易路线传入朝鲜半岛和日本，对朝鲜的仙道传统和日本的修道文化产生了影响。在此传播过程中，洞天福地文化也随遣唐使和僧侣传入日本。赤城山洞作为第六洞天，其"洞天"概念对日本修验道和山岳信仰产生了深远影响。</w:t>
      </w:r>
    </w:p>
    <w:p>
      <w:pPr>
        <w:spacing w:line="360" w:lineRule="auto"/>
        <w:ind w:firstLine="420"/>
        <w:jc w:val="both"/>
      </w:pPr>
      <w:r>
        <w:rPr>
          <w:rFonts w:ascii="宋体" w:hAnsi="宋体"/>
          <w:sz w:val="24"/>
        </w:rPr>
        <w:t>本人在与日本学者的交流中，多次感受到日本学界和宗教界对天台山的特殊情感。日本的佛教天台宗以浙江天台山为祖庭（最澄法师在天台山学习后回日本创立日本天台宗），而道教南宗同样以天台山为祖庭。这种"佛道双祖庭"的独特地位，使天台山在日本具有特殊的文化吸引力。许多日本学者和修行者将天台山视为"东方修行的圣地"，不仅来朝拜佛教的国清寺，也来参访道教的桐柏宫。这种跨宗教的文化认同，是浙江道教国际传播的宝贵资源。</w:t>
      </w:r>
    </w:p>
    <w:p>
      <w:pPr>
        <w:spacing w:before="240" w:after="120"/>
        <w:jc w:val="left"/>
      </w:pPr>
      <w:r>
        <w:rPr>
          <w:rFonts w:ascii="黑体" w:hAnsi="黑体"/>
          <w:b/>
          <w:sz w:val="26"/>
        </w:rPr>
        <w:t>3.1.2 民间信仰的海外延伸：黄大仙信仰的侨胞传播</w:t>
      </w:r>
    </w:p>
    <w:p>
      <w:pPr>
        <w:spacing w:line="360" w:lineRule="auto"/>
        <w:ind w:firstLine="420"/>
        <w:jc w:val="both"/>
      </w:pPr>
      <w:r>
        <w:rPr>
          <w:rFonts w:ascii="宋体" w:hAnsi="宋体"/>
          <w:sz w:val="24"/>
        </w:rPr>
        <w:t>金华黄大仙信仰起源于晋代。据《金华府志》记载，黄初平（328-408），浙江金华兰溪人，幼年家贫，八岁即在当地赤松山牧羊。一日遇一道士，随其入山修道，四十余年不回家。其兄寻找到他时，问他羊在哪里，黄初平说"羊在山东"，兄往视之，但见白石。初平乃往，叱石成羊，白石变为羊群。此后，黄初平被尊为黄大仙，赤松山成为黄大仙信仰的发源地。</w:t>
      </w:r>
    </w:p>
    <w:p>
      <w:pPr>
        <w:spacing w:line="360" w:lineRule="auto"/>
        <w:ind w:firstLine="420"/>
        <w:jc w:val="both"/>
      </w:pPr>
      <w:r>
        <w:rPr>
          <w:rFonts w:ascii="宋体" w:hAnsi="宋体"/>
          <w:sz w:val="24"/>
        </w:rPr>
        <w:t>19世纪中叶以后，黄大仙信仰被带到东南亚。随着广东、浙江等地移民南下谋生，黄大仙信仰在马来西亚、新加坡、泰国等东南亚国家落地生根。1915年，香港啬色园正式建立黄大仙祠，发展为全球枢纽。啬色园是香港最著名的道教宫观之一，也是全球黄大仙信仰的中心。啬色园不仅在香港本地有着广泛的影响力，还通过分灵制度在全球建立了数百座分庙。</w:t>
      </w:r>
    </w:p>
    <w:p>
      <w:pPr>
        <w:spacing w:line="360" w:lineRule="auto"/>
        <w:ind w:firstLine="420"/>
        <w:jc w:val="both"/>
      </w:pPr>
      <w:r>
        <w:rPr>
          <w:rFonts w:ascii="宋体" w:hAnsi="宋体"/>
          <w:sz w:val="24"/>
        </w:rPr>
        <w:t>这种"内地→香港→全球"的三级跳模式，是浙江侨乡特有的传播遗产。与福建妈祖从湄洲直接到全球的传播模式不同，黄大仙信仰的传播经过了香港这个"文化中转站"。香港作为国际化城市，具有独特的文化优势：一方面，香港是华人社会，保留了深厚的中华文化传统；另一方面，香港是国际自由港，与西方社会有着密切的联系。这种"中西交汇"的文化特征，使香港成为黄大仙信仰向全球传播的理想中转站。</w:t>
      </w:r>
    </w:p>
    <w:p>
      <w:pPr>
        <w:spacing w:line="360" w:lineRule="auto"/>
        <w:ind w:firstLine="420"/>
        <w:jc w:val="both"/>
      </w:pPr>
      <w:r>
        <w:rPr>
          <w:rFonts w:ascii="宋体" w:hAnsi="宋体"/>
          <w:sz w:val="24"/>
        </w:rPr>
        <w:t>本人在与香港啬色园的交流中了解到，啬色园在全球的传播网络已经覆盖了东南亚、北美、欧洲、澳洲等主要地区。在东南亚，啬色园的分庙主要集中在马来西亚、新加坡、泰国等华人聚居的国家；在北美，黄大仙祠在旧金山、洛杉矶、纽约等城市都有分庙；在欧洲，伦敦、巴黎等城市也有黄大仙信仰的传播。这些海外分庙虽然分布在不同国家和地区，但都与香港啬色园保持着密切的联系，形成了以香港为枢纽的全球传播网络。</w:t>
      </w:r>
    </w:p>
    <w:p>
      <w:pPr>
        <w:spacing w:before="240" w:after="120"/>
        <w:jc w:val="left"/>
      </w:pPr>
      <w:r>
        <w:rPr>
          <w:rFonts w:ascii="黑体" w:hAnsi="黑体"/>
          <w:b/>
          <w:sz w:val="26"/>
        </w:rPr>
        <w:t>3.1.3 历史传播规律的总结</w:t>
      </w:r>
    </w:p>
    <w:p>
      <w:pPr>
        <w:spacing w:line="360" w:lineRule="auto"/>
        <w:ind w:firstLine="420"/>
        <w:jc w:val="both"/>
      </w:pPr>
      <w:r>
        <w:rPr>
          <w:rFonts w:ascii="宋体" w:hAnsi="宋体"/>
          <w:sz w:val="24"/>
        </w:rPr>
        <w:t>纵观古代至近代的传播历程，浙江道教国际传播呈现三大规律：第一，传播动力源于民间自发。无论是唐宋时期天台山典籍通过遣唐使传入日本，还是近代黄大仙信仰通过侨民网络传播至东南亚，其传播动力都来自民间的自发行为，而非官方的有意识推动。这种民间自发的传播模式，虽然缺乏系统性和组织性，但具有强大的生命力和适应性——它能够根据目标社会的文化环境进行自我调整和本土化。第二，传播路径依托海上贸易和侨民网络。浙江道教的国际传播始终与海上贸易和侨民网络紧密相连。海上贸易路线提供了传播的物理通道，侨民网络提供了传播的社会载体。第三，传播内容以实用性和灵验性为先导。天台山典籍在日本的传播，最初是因为其养生修炼的实用性；黄大仙信仰在东南亚的传播，最初是因为其"灵验"的口碑。</w:t>
      </w:r>
    </w:p>
    <w:p>
      <w:pPr>
        <w:spacing w:before="360" w:after="160"/>
        <w:jc w:val="left"/>
      </w:pPr>
      <w:r>
        <w:rPr>
          <w:rFonts w:ascii="黑体" w:hAnsi="黑体"/>
          <w:b/>
          <w:sz w:val="28"/>
        </w:rPr>
        <w:t>3.2 改革开放以来的多元化探索与阶段性转型</w:t>
      </w:r>
    </w:p>
    <w:p>
      <w:pPr>
        <w:spacing w:before="240" w:after="120"/>
        <w:jc w:val="left"/>
      </w:pPr>
      <w:r>
        <w:rPr>
          <w:rFonts w:ascii="黑体" w:hAnsi="黑体"/>
          <w:b/>
          <w:sz w:val="26"/>
        </w:rPr>
        <w:t>3.2.1 宫观恢复与海外朝圣交流的复苏</w:t>
      </w:r>
    </w:p>
    <w:p>
      <w:pPr>
        <w:spacing w:line="360" w:lineRule="auto"/>
        <w:ind w:firstLine="420"/>
        <w:jc w:val="both"/>
      </w:pPr>
      <w:r>
        <w:rPr>
          <w:rFonts w:ascii="宋体" w:hAnsi="宋体"/>
          <w:sz w:val="24"/>
        </w:rPr>
        <w:t>20世纪80年代以后，黄大仙祖宫、天台桐柏宫等宫观恢复重建。金华黄大仙祖宫于1993年开始重建，经过三十余年的建设，现已成为集宗教活动、文化展示、旅游观光于一体的综合性道教宫观。天台桐柏宫于1994年恢复重建，由著名道士葛连祥道长主持，现已成为道教南宗祖庭的重要象征。</w:t>
      </w:r>
    </w:p>
    <w:p>
      <w:pPr>
        <w:spacing w:line="360" w:lineRule="auto"/>
        <w:ind w:firstLine="420"/>
        <w:jc w:val="both"/>
      </w:pPr>
      <w:r>
        <w:rPr>
          <w:rFonts w:ascii="宋体" w:hAnsi="宋体"/>
          <w:sz w:val="24"/>
        </w:rPr>
        <w:t>据浙江省道教协会统计，2010年至2025年，全省重点宫观共接待境外参访团超过800批次，总人数超过5万人次。这些境外参访团主要来自日本、韩国、马来西亚、新加坡、泰国、美国、加拿大、法国等国家和地区，参访目的包括朝圣、文化交流、学术研讨、养生体验等。从参访团的构成来看，华人信众占绝大多数，但近年来非华人信众的比例呈上升趋势——这一趋势反映了浙江道教文化在国际传播中正在从"华人圈"向"主流社会"扩展。</w:t>
      </w:r>
    </w:p>
    <w:p>
      <w:pPr>
        <w:spacing w:line="360" w:lineRule="auto"/>
        <w:ind w:firstLine="420"/>
        <w:jc w:val="both"/>
      </w:pPr>
      <w:r>
        <w:rPr>
          <w:rFonts w:ascii="宋体" w:hAnsi="宋体"/>
          <w:sz w:val="24"/>
        </w:rPr>
        <w:t>本人在金华黄大仙祖宫的修行实践中，亲身参与了大量的海外接待工作。从我的观察来看，海外参访团的接待工作经历了三个阶段的变化：第一阶段（1990年代至2000年代初）以"热情接待"为主，重点是满足海外信众的朝圣需求，提供焚香祭拜、祈福消灾等基本宗教服务；第二阶段（2000年代中期至2010年代）以"文化交流"为主，重点是与海外参访团开展文化研讨、学术交流和宗教对话；第三阶段（2010年代后期至今）以"深度体验"为主，重点是开发养生体验、文化研修、洞天探秘等深度体验项目。这三个阶段的变化，反映了浙江道教国际传播从"被动接待"向"主动传播"、从"表层接触"向"深度体验"的转型过程。</w:t>
      </w:r>
    </w:p>
    <w:p>
      <w:pPr>
        <w:spacing w:before="240" w:after="120"/>
        <w:jc w:val="left"/>
      </w:pPr>
      <w:r>
        <w:rPr>
          <w:rFonts w:ascii="黑体" w:hAnsi="黑体"/>
          <w:b/>
          <w:sz w:val="26"/>
        </w:rPr>
        <w:t>3.2.2 学术交流、文化节庆与新媒体传播的兴起</w:t>
      </w:r>
    </w:p>
    <w:p>
      <w:pPr>
        <w:spacing w:line="360" w:lineRule="auto"/>
        <w:ind w:firstLine="420"/>
        <w:jc w:val="both"/>
      </w:pPr>
      <w:r>
        <w:rPr>
          <w:rFonts w:ascii="宋体" w:hAnsi="宋体"/>
          <w:sz w:val="24"/>
        </w:rPr>
        <w:t>进入21世纪，浙江道教界的国际交流逐渐多元化。学术交流方面，2015年天台山举办了"国际南宗丹道文化研讨会"，邀请了来自中国、日本、韩国、法国、美国等国家的道教研究学者和修行者，共同探讨南宗丹法的理论内涵和当代价值。2018年，金华黄大仙祖宫承办了"黄大仙信仰与华人社会国际学术会议"，来自全球十余个国家的学者就黄大仙信仰的历史演变、文化传播和社会功能进行了深入研讨。文化节庆方面，金华黄大仙宝诞庆典已逐渐成为具有国际影响力的文化活动。新媒体传播方面，部分宫观建立了官方网站和社交媒体账号，但整体仍处于起步阶段。洞天福地文化尚未出现在任何正式的对外交流活动中，这也是全国各省的共同空白。</w:t>
      </w:r>
    </w:p>
    <w:p>
      <w:pPr>
        <w:spacing w:before="360" w:after="160"/>
        <w:jc w:val="left"/>
      </w:pPr>
      <w:r>
        <w:rPr>
          <w:rFonts w:ascii="黑体" w:hAnsi="黑体"/>
          <w:b/>
          <w:sz w:val="28"/>
        </w:rPr>
        <w:t>3.3 基于典型案例的深度剖析：以金华黄大仙祖庭为例</w:t>
      </w:r>
    </w:p>
    <w:p>
      <w:pPr>
        <w:spacing w:line="360" w:lineRule="auto"/>
        <w:ind w:firstLine="420"/>
        <w:jc w:val="both"/>
      </w:pPr>
      <w:r>
        <w:rPr>
          <w:rFonts w:ascii="宋体" w:hAnsi="宋体"/>
          <w:sz w:val="24"/>
        </w:rPr>
        <w:t>2026年2月至3月，本人在金华黄大仙祖宫进行了为期5天的参与式观察，并对6位关键知情人进行了半结构化深度访谈。访谈对象包括：祖宫负责人（1人）、常住道士（2人）、宗教工作干部（1人）、海外参访者代表（2人）。以下是田野调查的主要发现：</w:t>
      </w:r>
    </w:p>
    <w:p>
      <w:pPr>
        <w:spacing w:line="360" w:lineRule="auto"/>
        <w:ind w:firstLine="420"/>
        <w:jc w:val="both"/>
      </w:pPr>
      <w:r>
        <w:rPr>
          <w:rFonts w:ascii="宋体" w:hAnsi="宋体"/>
          <w:sz w:val="24"/>
        </w:rPr>
        <w:t>第一，海外接待工作缺乏系统规划。祖宫的海外接待工作主要由祖宫负责人和少数几位道士负责，缺乏专门的国际传播团队。接待内容以焚香祭拜、宫观参观、简单交流为主，缺乏系统化的文化展示和深度体验项目。受访的祖宫负责人坦言："我们接待海外参访团主要是凭经验，没有系统的方案和标准。每次接待的内容都差不多，就是带他们参观宫观、焚香祭拜、简单交流一下。我们想做得更好，但缺乏专业的人才和方法。"</w:t>
      </w:r>
    </w:p>
    <w:p>
      <w:pPr>
        <w:spacing w:line="360" w:lineRule="auto"/>
        <w:ind w:firstLine="420"/>
        <w:jc w:val="both"/>
      </w:pPr>
      <w:r>
        <w:rPr>
          <w:rFonts w:ascii="宋体" w:hAnsi="宋体"/>
          <w:sz w:val="24"/>
        </w:rPr>
        <w:t>第二，法治意识薄弱。在访谈中，6位受访者中有4位表示对涉外宗教活动相关法律法规了解不多。祖宫负责人坦言："我们接待海外参访团，主要是按照宗教惯例来办，不太清楚有哪些法律需要遵守。如果有境外组织想和我们合作办活动，我们也不知道需要办理哪些手续。"</w:t>
      </w:r>
    </w:p>
    <w:p>
      <w:pPr>
        <w:spacing w:line="360" w:lineRule="auto"/>
        <w:ind w:firstLine="420"/>
        <w:jc w:val="both"/>
      </w:pPr>
      <w:r>
        <w:rPr>
          <w:rFonts w:ascii="宋体" w:hAnsi="宋体"/>
          <w:sz w:val="24"/>
        </w:rPr>
        <w:t>第三，数字化产品缺乏。祖宫目前只有一个中文官方网站，没有多语种网站，也没有社交媒体账号。在海外参访者中，许多人表示"想在网上了解更多关于祖宫的信息，但找不到英文或其他语种的资料"。</w:t>
      </w:r>
    </w:p>
    <w:p>
      <w:pPr>
        <w:spacing w:line="360" w:lineRule="auto"/>
        <w:ind w:firstLine="420"/>
        <w:jc w:val="both"/>
      </w:pPr>
      <w:r>
        <w:rPr>
          <w:rFonts w:ascii="宋体" w:hAnsi="宋体"/>
          <w:sz w:val="24"/>
        </w:rPr>
        <w:t>第四，教义传播不足。一位海外参访者（马来西亚华人）在访谈中表示："我来祖宫朝圣多次，但每次都是焚香祭拜、参观宫观，很少有机会深入了解道教的教义和哲学。我希望能够有更多的机会学习道教的经典和思想。"</w:t>
      </w:r>
    </w:p>
    <w:p>
      <w:pPr>
        <w:spacing w:line="360" w:lineRule="auto"/>
        <w:ind w:firstLine="420"/>
        <w:jc w:val="both"/>
      </w:pPr>
      <w:r>
        <w:rPr>
          <w:rFonts w:ascii="宋体" w:hAnsi="宋体"/>
          <w:sz w:val="24"/>
        </w:rPr>
        <w:t>第五，洞天福地文化未被纳入传播议程。祖宫负责人在访谈中表示："洞天福地这个概念，我们平时不太提到。海外参访者对黄大仙更感兴趣，所以我们主要介绍黄大仙的故事和文化。"</w:t>
      </w:r>
    </w:p>
    <w:p>
      <w:pPr>
        <w:spacing w:before="480" w:after="240"/>
        <w:jc w:val="center"/>
      </w:pPr>
      <w:r>
        <w:rPr>
          <w:rFonts w:ascii="黑体" w:hAnsi="黑体"/>
          <w:b/>
          <w:sz w:val="32"/>
        </w:rPr>
        <w:t>第四章  浙江道教国际传播的现状评估与现实困境</w:t>
      </w:r>
    </w:p>
    <w:p>
      <w:pPr>
        <w:spacing w:before="360" w:after="160"/>
        <w:jc w:val="left"/>
      </w:pPr>
      <w:r>
        <w:rPr>
          <w:rFonts w:ascii="黑体" w:hAnsi="黑体"/>
          <w:b/>
          <w:sz w:val="28"/>
        </w:rPr>
        <w:t>4.1 基于四维评估体系的现状分析</w:t>
      </w:r>
    </w:p>
    <w:p>
      <w:pPr>
        <w:spacing w:before="240" w:after="120"/>
        <w:jc w:val="left"/>
      </w:pPr>
      <w:r>
        <w:rPr>
          <w:rFonts w:ascii="黑体" w:hAnsi="黑体"/>
          <w:b/>
          <w:sz w:val="26"/>
        </w:rPr>
        <w:t>4.1.1 问卷调查与访谈实施概况</w:t>
      </w:r>
    </w:p>
    <w:p>
      <w:pPr>
        <w:spacing w:line="360" w:lineRule="auto"/>
        <w:ind w:firstLine="420"/>
        <w:jc w:val="both"/>
      </w:pPr>
      <w:r>
        <w:rPr>
          <w:rFonts w:ascii="宋体" w:hAnsi="宋体"/>
          <w:sz w:val="24"/>
        </w:rPr>
        <w:t>本研究面向浙江省内道教界人士、宫观负责人和宗教工作干部发放问卷120份，回收有效问卷104份，有效回收率86.7%。问卷采用Likert五点量表（1=非常不符合/非常低，5=非常符合/非常高），涵盖资源投入、过程运营、产出成果和综合影响四个维度。对12位关键知情人进行了深度访谈，访谈对象包括：宫观负责人4人、常住道士4人、宗教工作干部2人、学术研究专家2人。样本覆盖杭州、金华、台州、宁波、温州、丽水等6个地市。</w:t>
      </w:r>
    </w:p>
    <w:p>
      <w:pPr>
        <w:spacing w:before="240" w:after="120"/>
        <w:jc w:val="left"/>
      </w:pPr>
      <w:r>
        <w:rPr>
          <w:rFonts w:ascii="黑体" w:hAnsi="黑体"/>
          <w:b/>
          <w:sz w:val="26"/>
        </w:rPr>
        <w:t>4.1.2 资源投入层面</w:t>
      </w:r>
    </w:p>
    <w:p>
      <w:pPr>
        <w:spacing w:line="360" w:lineRule="auto"/>
        <w:ind w:firstLine="420"/>
        <w:jc w:val="both"/>
      </w:pPr>
      <w:r>
        <w:rPr>
          <w:rFonts w:ascii="宋体" w:hAnsi="宋体"/>
          <w:sz w:val="24"/>
        </w:rPr>
        <w:t>经典翻译方面，浙江道教核心典籍的完整英译本不足5种。87%的受访者认为"浙江道教典籍的多语种翻译工作严重不足"。目前已有英译本的浙江道教典籍包括：司马承祯《坐忘论》（部分章节）、张伯端《悟真篇》（选译本）、以及少量黄大仙相关的介绍性文本。数字化建设方面，仅2个宫观拥有独立的多语种网站，92%的受访者表示"所在宫观没有多语种网站"。人才储备方面，具备熟练外语能力的教职人员占比不足8%，83%的受访者表示"所在宫观没有专职的国际传播人员"。特别值得指出的是，关于洞天福地文化的任何翻译、介绍或多媒体内容，在现有资源储备中完全为零。</w:t>
      </w:r>
    </w:p>
    <w:p>
      <w:pPr>
        <w:spacing w:before="240" w:after="120"/>
        <w:jc w:val="left"/>
      </w:pPr>
      <w:r>
        <w:rPr>
          <w:rFonts w:ascii="黑体" w:hAnsi="黑体"/>
          <w:b/>
          <w:sz w:val="26"/>
        </w:rPr>
        <w:t>4.1.3 过程运营层面</w:t>
      </w:r>
    </w:p>
    <w:p>
      <w:pPr>
        <w:spacing w:line="360" w:lineRule="auto"/>
        <w:ind w:firstLine="420"/>
        <w:jc w:val="both"/>
      </w:pPr>
      <w:r>
        <w:rPr>
          <w:rFonts w:ascii="宋体" w:hAnsi="宋体"/>
          <w:sz w:val="24"/>
        </w:rPr>
        <w:t>品牌活动方面，黄大仙诞辰庆典已具有一定国际影响力，但洞天福地相关活动从未纳入传播议程。76%的受访者表示"所在宫观举办过具有一定国际影响力的文化活动"，但这些活动主要集中在黄大仙宝诞庆典、道教音乐演出、太极拳教学等领域。平台建设方面，95%的受访者表示"所在宫观在海外没有常设的文化传播机构"。渠道融合方面，68%的受访者表示"所在宫观的国际传播渠道主要是海外参访团接待"。内容创新方面，72%的受访者表示"所在宫观的国际传播内容主要是宫观参观和焚香祭拜"。</w:t>
      </w:r>
    </w:p>
    <w:p>
      <w:pPr>
        <w:spacing w:before="240" w:after="120"/>
        <w:jc w:val="left"/>
      </w:pPr>
      <w:r>
        <w:rPr>
          <w:rFonts w:ascii="黑体" w:hAnsi="黑体"/>
          <w:b/>
          <w:sz w:val="26"/>
        </w:rPr>
        <w:t>4.1.4 产出成果与综合影响层面</w:t>
      </w:r>
    </w:p>
    <w:p>
      <w:pPr>
        <w:spacing w:line="360" w:lineRule="auto"/>
        <w:ind w:firstLine="420"/>
        <w:jc w:val="both"/>
      </w:pPr>
      <w:r>
        <w:rPr>
          <w:rFonts w:ascii="宋体" w:hAnsi="宋体"/>
          <w:sz w:val="24"/>
        </w:rPr>
        <w:t>媒体能见度方面，以"Zhejiang Daoism"为关键词的英文报道不足50条，洞天福地相关报道在英文媒体中几乎检索不到。文化产品方面，65%的受访者表示"所在宫观制作过面向海外受众的文化产品"，但这些产品主要是太极拳教学视频、道教音乐CD、宫观宣传册等基础型产品。海外受众对浙江道教的认知度极低，78%的受访者表示"海外受众对浙江道教文化的认知程度较低或非常低"。综合评估来看，浙江道教国际传播在"资源"维度得分最低（均值2.3/5），其次是"影响"维度（均值2.5/5）、"产出"维度（均值2.8/5）和"过程"维度（均值3.1/5）。这一评估结果表明，浙江道教国际传播的核心瓶颈在于资源投入不足——经典翻译、数字化建设、人才储备等基础资源的匮乏，制约了传播过程、产出成果和综合影响的提升。</w:t>
      </w:r>
    </w:p>
    <w:p>
      <w:pPr>
        <w:spacing w:before="360" w:after="160"/>
        <w:jc w:val="left"/>
      </w:pPr>
      <w:r>
        <w:rPr>
          <w:rFonts w:ascii="黑体" w:hAnsi="黑体"/>
          <w:b/>
          <w:sz w:val="28"/>
        </w:rPr>
        <w:t>4.2 核心现实困境诊断</w:t>
      </w:r>
    </w:p>
    <w:p>
      <w:pPr>
        <w:spacing w:line="360" w:lineRule="auto"/>
        <w:ind w:firstLine="420"/>
        <w:jc w:val="both"/>
      </w:pPr>
      <w:r>
        <w:rPr>
          <w:rFonts w:ascii="宋体" w:hAnsi="宋体"/>
          <w:sz w:val="24"/>
        </w:rPr>
        <w:t>第一，跨文化阐释障碍与话语体系隔阂。道教文化的核心概念在国际传播中面临严重的"翻译损失"。"洞天福地"尤其如此——"洞"需要解释为"通天之穴"，"天"需要解释为"神仙世界"，"福地"需要解释为"修行胜境"，传播成本远高于"太极""功夫"等可直接体验的符号。这种跨文化阐释障碍的根源在于中西方认知范式的根本差异——西方传统以身心二元论为基础，而道教以身心一元论为基础。</w:t>
      </w:r>
    </w:p>
    <w:p>
      <w:pPr>
        <w:spacing w:line="360" w:lineRule="auto"/>
        <w:ind w:firstLine="420"/>
        <w:jc w:val="both"/>
      </w:pPr>
      <w:r>
        <w:rPr>
          <w:rFonts w:ascii="宋体" w:hAnsi="宋体"/>
          <w:sz w:val="24"/>
        </w:rPr>
        <w:t>第二，传播主体能力不足与资源整合乏力。83%的宫观没有专职的国际传播人员。75%的受访者表示"所在宫观与高校、文化企业、侨团等社会力量的合作较少或几乎没有"。宫观"单打独斗"、高校"纸上谈兵"、企业"无从参与"、侨团"各自为战"，缺乏一个统一的协调平台和协作机制。</w:t>
      </w:r>
    </w:p>
    <w:p>
      <w:pPr>
        <w:spacing w:line="360" w:lineRule="auto"/>
        <w:ind w:firstLine="420"/>
        <w:jc w:val="both"/>
      </w:pPr>
      <w:r>
        <w:rPr>
          <w:rFonts w:ascii="宋体" w:hAnsi="宋体"/>
          <w:sz w:val="24"/>
        </w:rPr>
        <w:t>第三，法治化意识薄弱与合规风险防范机制缺失。67%的受访者表示不了解《境外非政府组织境内活动管理法》。100%的受访者表示"所在宫观没有系统的涉外活动管理制度"。</w:t>
      </w:r>
    </w:p>
    <w:p>
      <w:pPr>
        <w:spacing w:line="360" w:lineRule="auto"/>
        <w:ind w:firstLine="420"/>
        <w:jc w:val="both"/>
      </w:pPr>
      <w:r>
        <w:rPr>
          <w:rFonts w:ascii="宋体" w:hAnsi="宋体"/>
          <w:sz w:val="24"/>
        </w:rPr>
        <w:t>第四，传播效果评估体系缺位与反馈机制不健全。95%的受访者表示"从未对所在宫观的国际传播活动进行过系统效果评估"。100%的受访者表示"从未对洞天福地文化的国际传播价值进行过评估"。</w:t>
      </w:r>
    </w:p>
    <w:p>
      <w:pPr>
        <w:spacing w:before="480" w:after="240"/>
        <w:jc w:val="center"/>
      </w:pPr>
      <w:r>
        <w:rPr>
          <w:rFonts w:ascii="黑体" w:hAnsi="黑体"/>
          <w:b/>
          <w:sz w:val="32"/>
        </w:rPr>
        <w:t>第五章  国内先进地区道教文化国际传播的经验比较与借鉴</w:t>
      </w:r>
    </w:p>
    <w:p>
      <w:pPr>
        <w:spacing w:before="360" w:after="160"/>
        <w:jc w:val="left"/>
      </w:pPr>
      <w:r>
        <w:rPr>
          <w:rFonts w:ascii="黑体" w:hAnsi="黑体"/>
          <w:b/>
          <w:sz w:val="28"/>
        </w:rPr>
        <w:t>5.1 比较案例选择与研究方法</w:t>
      </w:r>
    </w:p>
    <w:p>
      <w:pPr>
        <w:spacing w:line="360" w:lineRule="auto"/>
        <w:ind w:firstLine="420"/>
        <w:jc w:val="both"/>
      </w:pPr>
      <w:r>
        <w:rPr>
          <w:rFonts w:ascii="宋体" w:hAnsi="宋体"/>
          <w:sz w:val="24"/>
        </w:rPr>
        <w:t>本研究选取湖北武当山和福建妈祖信仰作为核心比较案例。武当山以"太极"为核心文化符号，在全球60多个国家设立了教学点，建立了完善的涉外活动管理制度。妈祖信仰通过分灵制度在全球设立6000多座分庙，于2009年被列入联合国教科文组织人类非物质文化遗产代表作名录。同时，本研究对全国各省洞天福地文化的海外推广现状进行了扫描式比较。</w:t>
      </w:r>
    </w:p>
    <w:p>
      <w:pPr>
        <w:spacing w:before="360" w:after="160"/>
        <w:jc w:val="left"/>
      </w:pPr>
      <w:r>
        <w:rPr>
          <w:rFonts w:ascii="黑体" w:hAnsi="黑体"/>
          <w:b/>
          <w:sz w:val="28"/>
        </w:rPr>
        <w:t>5.2 武当山模式：实体平台与深度体验</w:t>
      </w:r>
    </w:p>
    <w:p>
      <w:pPr>
        <w:spacing w:line="360" w:lineRule="auto"/>
        <w:ind w:firstLine="420"/>
        <w:jc w:val="both"/>
      </w:pPr>
      <w:r>
        <w:rPr>
          <w:rFonts w:ascii="宋体" w:hAnsi="宋体"/>
          <w:sz w:val="24"/>
        </w:rPr>
        <w:t>武当山将"太极"作为核心文化符号，通过品牌化战略实现了道教文化的国际化传播。第一，建立全球教学网络——武当山太极功夫团在全球60多个国家设立了教学点，形成了覆盖五大洲的传播网络。这些教学点由武当山道协统一管理，教学内容标准化，师资培训体系化。第二，打造品牌活动——武当山每年举办"武当山国际武术节"和"武当山太极养生文化节"，吸引全球武术爱好者和养生爱好者前来参与。第三，开发文化产品——武当山开发了系列化的文化产品，包括太极教学视频、养生课程、文化纪念品等，并在YouTube、Facebook等国际社交媒体平台上建立了官方账号。</w:t>
      </w:r>
    </w:p>
    <w:p>
      <w:pPr>
        <w:spacing w:line="360" w:lineRule="auto"/>
        <w:ind w:firstLine="420"/>
        <w:jc w:val="both"/>
      </w:pPr>
      <w:r>
        <w:rPr>
          <w:rFonts w:ascii="宋体" w:hAnsi="宋体"/>
          <w:sz w:val="24"/>
        </w:rPr>
        <w:t>武当山在涉外活动管理方面建立了较为完善的制度体系，制定了《涉外活动管理办法》，涵盖活动报备、合同审查、人员管理、安全保障等方面。武当山的法治化管理经验表明，法治化管理不是对传播的束缚，而是确保传播活动可持续的"安全护栏"。</w:t>
      </w:r>
    </w:p>
    <w:p>
      <w:pPr>
        <w:spacing w:line="360" w:lineRule="auto"/>
        <w:ind w:firstLine="420"/>
        <w:jc w:val="both"/>
      </w:pPr>
      <w:r>
        <w:rPr>
          <w:rFonts w:ascii="宋体" w:hAnsi="宋体"/>
          <w:sz w:val="24"/>
        </w:rPr>
        <w:t>对浙江道教的启示在于：我们需要找到一个类似"太极"的核心文化符号，作为浙江道教国际传播的品牌标识。这个符号应该具备以下特征：一是具有浙江道教的独占性；二是具有跨文化传播力；三是具有可体验性；四是具有可阐释性。基于这些标准，本研究认为黄大仙"慈济"精神和南宗丹法可以作为浙江道教的两个核心品牌符号。</w:t>
      </w:r>
    </w:p>
    <w:p>
      <w:pPr>
        <w:spacing w:before="360" w:after="160"/>
        <w:jc w:val="left"/>
      </w:pPr>
      <w:r>
        <w:rPr>
          <w:rFonts w:ascii="黑体" w:hAnsi="黑体"/>
          <w:b/>
          <w:sz w:val="28"/>
        </w:rPr>
        <w:t>5.3 妈祖模式：民间信仰的全球化与在地化</w:t>
      </w:r>
    </w:p>
    <w:p>
      <w:pPr>
        <w:spacing w:line="360" w:lineRule="auto"/>
        <w:ind w:firstLine="420"/>
        <w:jc w:val="both"/>
      </w:pPr>
      <w:r>
        <w:rPr>
          <w:rFonts w:ascii="宋体" w:hAnsi="宋体"/>
          <w:sz w:val="24"/>
        </w:rPr>
        <w:t>妈祖信仰通过分灵制度在全球建立了6000多座分庙，形成了覆盖全球主要华人社区的传播网络。分灵制度创造了一种"去中心化但非无中心"的传播网络——既保证了妈祖信仰的正统性和一致性，又赋予了各分庙一定的自主性和适应性。妈祖信仰的核心精神被提炼为"和平、慈爱"等普世价值，2009年被列入联合国教科文组织人类非物质文化遗产代表作名录。妈祖信仰的学术化支撑体系也值得借鉴——建立了专门的学术研究机构（如厦门大学妈祖文化研究中心），定期举办国际学术会议，出版了系列学术著作和期刊。</w:t>
      </w:r>
    </w:p>
    <w:p>
      <w:pPr>
        <w:spacing w:line="360" w:lineRule="auto"/>
        <w:ind w:firstLine="420"/>
        <w:jc w:val="both"/>
      </w:pPr>
      <w:r>
        <w:rPr>
          <w:rFonts w:ascii="宋体" w:hAnsi="宋体"/>
          <w:sz w:val="24"/>
        </w:rPr>
        <w:t>黄大仙信仰的传播模式与妈祖有相似之处，但存在两个明显的差距：一是分庙数量较少（数百座 vs 6000多座），二是分庙与祖庙之间的联系不够紧密。对浙江道教的启示在于：我们需要加强金华黄大仙祖宫与香港啬色园之间的合作，建立更加紧密的"祖宫—分庙"网络，同时对黄大仙"慈济"精神进行"国际化转译"，并考虑启动申遗准备工作。</w:t>
      </w:r>
    </w:p>
    <w:p>
      <w:pPr>
        <w:spacing w:before="360" w:after="160"/>
        <w:jc w:val="left"/>
      </w:pPr>
      <w:r>
        <w:rPr>
          <w:rFonts w:ascii="黑体" w:hAnsi="黑体"/>
          <w:b/>
          <w:sz w:val="28"/>
        </w:rPr>
        <w:t>5.4 其他省域洞天福地文化海外推广现状</w:t>
      </w:r>
    </w:p>
    <w:p>
      <w:pPr>
        <w:spacing w:line="360" w:lineRule="auto"/>
        <w:ind w:firstLine="420"/>
        <w:jc w:val="both"/>
      </w:pPr>
      <w:r>
        <w:rPr>
          <w:rFonts w:ascii="宋体" w:hAnsi="宋体"/>
          <w:sz w:val="24"/>
        </w:rPr>
        <w:t>截至2025年，全国没有任何一个省份对"洞天福地"文化进行过系统的海外推广。福建拥有武夷山洞天和霍童山洞天，但海外推广重点是妈祖信仰；江西龙虎山和庐山拥有洞天福地名号，但海外推广主推"道教祖庭文化"；四川青城山是第五小洞天，但传播聚焦于道教养生和自然生态；江苏茅山是第八小洞天，但洞天概念仅作背景信息；山东崂山是第六小洞天，但洞天维度未被开发；河南王屋山是十大洞天之首，但海外推广主要依托"愚公移山"的红色符号。湖南、陕西、山西等拥有洞天资源，但海外传播均为空白。</w:t>
      </w:r>
    </w:p>
    <w:p>
      <w:pPr>
        <w:spacing w:line="360" w:lineRule="auto"/>
        <w:ind w:firstLine="420"/>
        <w:jc w:val="both"/>
      </w:pPr>
      <w:r>
        <w:rPr>
          <w:rFonts w:ascii="宋体" w:hAnsi="宋体"/>
          <w:sz w:val="24"/>
        </w:rPr>
        <w:t>这一局面为浙江提供了独特的先发机遇。浙江不仅拥有全国最密集的洞天福地资源，而且在该领域的海外传播中尚未遇到任何竞争对手。这意味着浙江可以率先启动洞天福地文化的国际传播，抢占这一全新赛道的品牌定位。</w:t>
      </w:r>
    </w:p>
    <w:p>
      <w:pPr>
        <w:spacing w:before="360" w:after="160"/>
        <w:jc w:val="left"/>
      </w:pPr>
      <w:r>
        <w:rPr>
          <w:rFonts w:ascii="黑体" w:hAnsi="黑体"/>
          <w:b/>
          <w:sz w:val="28"/>
        </w:rPr>
        <w:t>5.5 对浙江的启示与本地化应用可行性分析</w:t>
      </w:r>
    </w:p>
    <w:p>
      <w:pPr>
        <w:spacing w:line="360" w:lineRule="auto"/>
        <w:ind w:firstLine="420"/>
        <w:jc w:val="both"/>
      </w:pPr>
      <w:r>
        <w:rPr>
          <w:rFonts w:ascii="宋体" w:hAnsi="宋体"/>
          <w:sz w:val="24"/>
        </w:rPr>
        <w:t>基于比较分析，本研究提炼出四条核心经验：品牌化、平台化、法治化、学术化。针对洞天福地文化，本研究提出分级推进策略：近期（1—2年）作为背景植入，在现有传播活动中自然嵌入"浙江是洞天福地之乡"这一知识点，印制中英双语的《浙江洞天福地导览图》折页；中期（3—5年）开发"洞天福地探秘"体验产品线，以天台山和委羽山为核心，设计融合徒步、冥想、道文化讲解的体验项目；长期（5—10年）打造为浙江道教国际传播的第三张名片，举办"国际洞天福地文化研讨会"，开发"VR洞天探秘"数字产品。</w:t>
      </w:r>
    </w:p>
    <w:p>
      <w:pPr>
        <w:spacing w:before="480" w:after="240"/>
        <w:jc w:val="center"/>
      </w:pPr>
      <w:r>
        <w:rPr>
          <w:rFonts w:ascii="黑体" w:hAnsi="黑体"/>
          <w:b/>
          <w:sz w:val="32"/>
        </w:rPr>
        <w:t>第六章  浙江道教国际传播的路径优化与策略体系</w:t>
      </w:r>
    </w:p>
    <w:p>
      <w:pPr>
        <w:spacing w:line="360" w:lineRule="auto"/>
        <w:ind w:firstLine="420"/>
        <w:jc w:val="both"/>
      </w:pPr>
      <w:r>
        <w:rPr>
          <w:rFonts w:ascii="宋体" w:hAnsi="宋体"/>
          <w:sz w:val="24"/>
        </w:rPr>
        <w:t>本章是本研究的核心产出部分。在前五章的历史梳理、现状诊断、理论建构和比较借鉴的基础上，本章提出浙江道教国际传播的"三位一体"优化路径和五大策略体系。这些路径和策略不是抽象的理论构想，而是基于田野调查和比较研究的实证分析，力求为浙江道教界开展国际传播提供可操作的实施方案。作为一位在浙江道教界修行多年的道士，我深知这些路径和策略的落地需要克服诸多困难，但正因为困难重重，才更需要系统性的规划和持之以恒的努力。</w:t>
      </w:r>
    </w:p>
    <w:p>
      <w:pPr>
        <w:spacing w:before="360" w:after="160"/>
        <w:jc w:val="left"/>
      </w:pPr>
      <w:r>
        <w:rPr>
          <w:rFonts w:ascii="黑体" w:hAnsi="黑体"/>
          <w:b/>
          <w:sz w:val="28"/>
        </w:rPr>
        <w:t>6.1 优化原则与前提</w:t>
      </w:r>
    </w:p>
    <w:p>
      <w:pPr>
        <w:spacing w:line="360" w:lineRule="auto"/>
        <w:ind w:firstLine="420"/>
        <w:jc w:val="both"/>
      </w:pPr>
      <w:r>
        <w:rPr>
          <w:rFonts w:ascii="宋体" w:hAnsi="宋体"/>
          <w:sz w:val="24"/>
        </w:rPr>
        <w:t>在提出具体的路径优化方案之前，有必要先明确优化的原则和前提。这些原则和前提是本研究提出路径和策略的根本依据，也是确保优化方案可行性和有效性的基础。</w:t>
      </w:r>
    </w:p>
    <w:p>
      <w:pPr>
        <w:spacing w:line="360" w:lineRule="auto"/>
        <w:ind w:firstLine="420"/>
        <w:jc w:val="both"/>
      </w:pPr>
      <w:r>
        <w:rPr>
          <w:rFonts w:ascii="宋体" w:hAnsi="宋体"/>
          <w:sz w:val="24"/>
        </w:rPr>
        <w:t>根本原则：坚持宗教中国化方向。浙江道教的国际传播必须始终坚持宗教中国化的根本方向，这是新时代宗教工作的核心方针，也是道教文化国际传播的根本遵循。宗教中国化不是对国际传播的限制，而是国际传播的根本——只有根植于中国文化的土壤，回应中国社会的关切，道教文化的国际传播才能具有真正的生命力和感染力。具体而言，坚持宗教中国化方向意味着：在国际传播中，要突出道教文化与当代中国核心价值观的契合点（如"道法自然"与生态文明、"慈济利人"与人类命运共同体）；要展现当代中国道教的健康形象和积极作为，而非仅仅展示历史传统；要在保持道教文化纯正性的同时，推动道教文化与当代社会的深度融合。</w:t>
      </w:r>
    </w:p>
    <w:p>
      <w:pPr>
        <w:spacing w:line="360" w:lineRule="auto"/>
        <w:ind w:firstLine="420"/>
        <w:jc w:val="both"/>
      </w:pPr>
      <w:r>
        <w:rPr>
          <w:rFonts w:ascii="宋体" w:hAnsi="宋体"/>
          <w:sz w:val="24"/>
        </w:rPr>
        <w:t>底线原则：法治化传播。如前文所述，法治化传播是确保传播活动可持续的"安全护栏"。所有涉外宗教文化交流活动必须严格遵守国内外相关法律法规，包括但不限于《宗教事务条例》《境外非政府组织境内活动管理法》《互联网宗教信息服务管理办法》以及目标国的宗教管理法律、数据保护法等。法治化传播不是被动合规，而是主动建构——通过建立系统的涉外活动管理制度，将法律要求内化为传播活动的操作规范，使法治成为传播活动的"内在基因"而非"外部约束"。</w:t>
      </w:r>
    </w:p>
    <w:p>
      <w:pPr>
        <w:spacing w:line="360" w:lineRule="auto"/>
        <w:ind w:firstLine="420"/>
        <w:jc w:val="both"/>
      </w:pPr>
      <w:r>
        <w:rPr>
          <w:rFonts w:ascii="宋体" w:hAnsi="宋体"/>
          <w:sz w:val="24"/>
        </w:rPr>
        <w:t>效能原则：效果导向。国际传播不能仅仅满足于"做了没有"，更要关注"做得怎么样"。效果导向意味着：在传播活动的设计阶段，就要明确传播目标和预期效果；在传播活动的实施阶段，要进行过程监控和及时调整；在传播活动的评估阶段，要进行系统化的效果测量和反馈。效果导向的核心是建立"规划—实施—评估—反馈—优化"的闭环管理机制，使传播活动在不断反馈和优化中提升效能。</w:t>
      </w:r>
    </w:p>
    <w:p>
      <w:pPr>
        <w:spacing w:line="360" w:lineRule="auto"/>
        <w:ind w:firstLine="420"/>
        <w:jc w:val="both"/>
      </w:pPr>
      <w:r>
        <w:rPr>
          <w:rFonts w:ascii="宋体" w:hAnsi="宋体"/>
          <w:sz w:val="24"/>
        </w:rPr>
        <w:t>差异化原则：分层传播。浙江道教文化具有多元性和层次性——南宗丹法代表精英道教传统，黄大仙信仰代表民间道教传统，洞天福地代表空间文化资源。这些文化资源面向不同的海外受众群体，需要采用差异化的传播策略。具体而言，南宗丹法主要面向对道教理论、修行实践和身心修养感兴趣的海外受众，传播策略以"深度体验+学术阐释"为主；黄大仙信仰主要面向海外华人群体和对民间信仰感兴趣的海外受众，传播策略以"文化认同+信仰体验"为主；洞天福地主要面向对山水文化、生态哲学和旅游体验感兴趣的海外受众，传播策略以"文化展示+深度旅游"为主。</w:t>
      </w:r>
    </w:p>
    <w:p>
      <w:pPr>
        <w:spacing w:before="360" w:after="160"/>
        <w:jc w:val="left"/>
      </w:pPr>
      <w:r>
        <w:rPr>
          <w:rFonts w:ascii="黑体" w:hAnsi="黑体"/>
          <w:b/>
          <w:sz w:val="28"/>
        </w:rPr>
        <w:t>6.2 多元化、分层化的核心路径构建</w:t>
      </w:r>
    </w:p>
    <w:p>
      <w:pPr>
        <w:spacing w:before="240" w:after="120"/>
        <w:jc w:val="left"/>
      </w:pPr>
      <w:r>
        <w:rPr>
          <w:rFonts w:ascii="黑体" w:hAnsi="黑体"/>
          <w:b/>
          <w:sz w:val="26"/>
        </w:rPr>
        <w:t>6.2.1 实体平台路径：海外"文化驿站"</w:t>
      </w:r>
    </w:p>
    <w:p>
      <w:pPr>
        <w:spacing w:line="360" w:lineRule="auto"/>
        <w:ind w:firstLine="420"/>
        <w:jc w:val="both"/>
      </w:pPr>
      <w:r>
        <w:rPr>
          <w:rFonts w:ascii="宋体" w:hAnsi="宋体"/>
          <w:sz w:val="24"/>
        </w:rPr>
        <w:t>实体平台是国际传播的基础设施。借鉴武当山全球教学点和妈祖分灵制度的经验，本研究提出在海外建立"浙江道教文化驿站"的构想。文化驿站不是简单的"海外宫观"，而是集文化展示、养生体验、学术交流和法律服务于一体的综合性文化传播平台。文化驿站的核心功能是"展示+体验+交流"——通过文化展示让海外受众了解浙江道教的基本面貌，通过养生体验让海外受众在身体层面感受道教文化的魅力，通过学术交流让海外受众在理论层面理解道教文化的深层内涵。</w:t>
      </w:r>
    </w:p>
    <w:p>
      <w:pPr>
        <w:spacing w:line="360" w:lineRule="auto"/>
        <w:ind w:firstLine="420"/>
        <w:jc w:val="both"/>
      </w:pPr>
      <w:r>
        <w:rPr>
          <w:rFonts w:ascii="宋体" w:hAnsi="宋体"/>
          <w:sz w:val="24"/>
        </w:rPr>
        <w:t>第一站为香港——依托啬色园既有网络和"一国两制"特殊地位，设立"浙江道教文化国际传播前哨站"。选择香港作为第一站，基于以下考量：其一，香港是全球黄大仙信仰的枢纽，啬色园每年接待数百万信众，具有广泛的国际影响力；其二，香港是华人社会，保留了深厚的中华文化传统，浙江道教文化在香港的传播障碍较小；其三，香港是国际化城市，与全球各地有着密切的联系，可以作为浙江道教文化向全球传播的中转站；其四，香港享有"一国两制"的特殊地位，在政策层面具有较大的灵活性和便利性。</w:t>
      </w:r>
    </w:p>
    <w:p>
      <w:pPr>
        <w:spacing w:line="360" w:lineRule="auto"/>
        <w:ind w:firstLine="420"/>
        <w:jc w:val="both"/>
      </w:pPr>
      <w:r>
        <w:rPr>
          <w:rFonts w:ascii="宋体" w:hAnsi="宋体"/>
          <w:sz w:val="24"/>
        </w:rPr>
        <w:t>前哨站的具体功能设计如下：（1）浙江道教文化展示区——设置常设展览，展示南宗丹法的历史传承、黄大仙信仰的文化传播、洞天福地的空间哲学，展览采用中英双语，辅以多媒体互动设备；（2）养生体验课程区——开设太极拳、道茶品鉴、道医养生等体验课程，由浙江道教宫观派驻的道长授课，课程分为初级班和高级班，初级班面向零基础学员，高级班面向有一定基础的学员；（3）学术交流区——定期举办学术讲座和文化沙龙，邀请内地和香港的学者就浙江道教文化的相关议题进行研讨；（4）法律咨询服务——为浙江道教界与海外机构的合作提供法律咨询和合规指导，帮助基层宫观了解涉外宗教活动的相关法律法规。</w:t>
      </w:r>
    </w:p>
    <w:p>
      <w:pPr>
        <w:spacing w:line="360" w:lineRule="auto"/>
        <w:ind w:firstLine="420"/>
        <w:jc w:val="both"/>
      </w:pPr>
      <w:r>
        <w:rPr>
          <w:rFonts w:ascii="宋体" w:hAnsi="宋体"/>
          <w:sz w:val="24"/>
        </w:rPr>
        <w:t>前哨站的运营模式采用"政—教—学—企"合作模式。政府层面：由浙江省宗教事务局、浙江省外事办等部门提供政策指导和资金支持，建议每年安排专项经费50-100万元，用于前哨站的日常运营和活动开展。宗教层面：由浙江省道教协会、金华黄大仙祖宫、天台桐柏宫等提供宗教内容和专业人才，建议每个宫观每年派驻1-2名道士赴港工作3-6个月。学术层面：由浙江大学、浙江工商大学等高校提供学术支撑和人才培训，建议高校宗教研究机构与前哨站建立长期合作关系。企业层面：由文化企业、旅游企业提供市场化运营支持，建议引入1-2家具有国际传播经验的文化企业，负责前哨站的市场化运营和品牌推广。</w:t>
      </w:r>
    </w:p>
    <w:p>
      <w:pPr>
        <w:spacing w:line="360" w:lineRule="auto"/>
        <w:ind w:firstLine="420"/>
        <w:jc w:val="both"/>
      </w:pPr>
      <w:r>
        <w:rPr>
          <w:rFonts w:ascii="宋体" w:hAnsi="宋体"/>
          <w:sz w:val="24"/>
        </w:rPr>
        <w:t>第二站为马来西亚或法国。选择马来西亚的理由是：马来西亚是东南亚华人最集中的国家之一，黄大仙信仰在马来西亚已有较好的传播基础，香港啬色园在马来西亚设有多个分庙，可以作为文化驿站的依托。选择法国的理由是：法国是欧洲道教研究的重镇，巴黎第七大学、法国远东学院等机构在道教研究领域有着深厚的学术积累，法国社会对东方文化的接受度较高。第二站的功能定位与第一站类似，但可以根据当地的文化环境进行差异化设计——在马来西亚，可以以黄大仙信仰和慈济文化为主；在法国，可以以南宗丹法和洞天福地文化为主。</w:t>
      </w:r>
    </w:p>
    <w:p>
      <w:pPr>
        <w:spacing w:line="360" w:lineRule="auto"/>
        <w:ind w:firstLine="420"/>
        <w:jc w:val="both"/>
      </w:pPr>
      <w:r>
        <w:rPr>
          <w:rFonts w:ascii="宋体" w:hAnsi="宋体"/>
          <w:sz w:val="24"/>
        </w:rPr>
        <w:t>驿站功能包括：道教文化展览（常设展览+临时展览）；养生体验课程（太极拳、气功、道茶、道医等）；中文教学和道教经典导读；法律咨询服务（涉外宗教活动合规指导）；文化交流活动（学术讲座、文化节庆、宗教对话等）。</w:t>
      </w:r>
    </w:p>
    <w:p>
      <w:pPr>
        <w:spacing w:before="240" w:after="120"/>
        <w:jc w:val="left"/>
      </w:pPr>
      <w:r>
        <w:rPr>
          <w:rFonts w:ascii="黑体" w:hAnsi="黑体"/>
          <w:b/>
          <w:sz w:val="26"/>
        </w:rPr>
        <w:t>6.2.2 深度体验路径：养心寻根与洞天探秘</w:t>
      </w:r>
    </w:p>
    <w:p>
      <w:pPr>
        <w:spacing w:line="360" w:lineRule="auto"/>
        <w:ind w:firstLine="420"/>
        <w:jc w:val="both"/>
      </w:pPr>
      <w:r>
        <w:rPr>
          <w:rFonts w:ascii="宋体" w:hAnsi="宋体"/>
          <w:sz w:val="24"/>
        </w:rPr>
        <w:t>深度体验是浙江道教国际传播的核心竞争力。与"观光+祭拜"的浅层传播不同，深度体验通过身体参与和心灵感受，使海外受众在亲身体验中理解道教文化的深层内涵。深度体验路径的设计原则是：以文化为核心、以体验为载体、以认同为目标——通过精心设计的体验项目，让海外受众在身体参与中感受道教文化的魅力，在心灵共鸣中理解道教文化的深层内涵，最终实现对浙江道教文化的价值认同。</w:t>
      </w:r>
    </w:p>
    <w:p>
      <w:pPr>
        <w:spacing w:line="360" w:lineRule="auto"/>
        <w:ind w:firstLine="420"/>
        <w:jc w:val="both"/>
      </w:pPr>
      <w:r>
        <w:rPr>
          <w:rFonts w:ascii="宋体" w:hAnsi="宋体"/>
          <w:sz w:val="24"/>
        </w:rPr>
        <w:t>产品一：面向海外华人的"寻根之旅"——黄大仙祖宫朝圣、金华文化考察、家族宗祠探访。海外华人是黄大仙信仰的核心受众群体，他们对祖宫的朝圣不仅是宗教信仰的表达，更是文化认同的追寻。"寻根之旅"产品线的核心在于"寻根"——通过祖宫朝圣、金华文化考察、家族宗祠探访等活动，使海外华人能够在身体的"回归"中实现文化的"寻根"。具体内容包括：（1）黄大仙祖宫朝圣仪式——由祖宫道长主持，包含焚香、诵经、祈福等环节，仪式采用传统道教仪轨，使海外信众在庄重的宗教氛围中感受道教文化的神圣性；（2）金华道教文化考察——参观黄大仙祖宫、金华山洞天福地遗址、赤松山黄大仙修道遗址等，由专业导游和道长联合讲解，使参访者了解金华道教文化的历史脉络和文化内涵；（3）家族宗祠探访——协助海外华人寻访祖籍地的家族宗祠，重建家族文化联系，这一环节需要与地方侨务部门合作，提前收集海外华人的祖籍信息，为其安排定制化的宗祠探访路线；（4）文化体验活动——道茶品鉴、太极拳学习、道教音乐欣赏等，使海外华人在文化体验中感受浙江道教文化的魅力。</w:t>
      </w:r>
    </w:p>
    <w:p>
      <w:pPr>
        <w:spacing w:line="360" w:lineRule="auto"/>
        <w:ind w:firstLine="420"/>
        <w:jc w:val="both"/>
      </w:pPr>
      <w:r>
        <w:rPr>
          <w:rFonts w:ascii="宋体" w:hAnsi="宋体"/>
          <w:sz w:val="24"/>
        </w:rPr>
        <w:t>产品二：面向国际主流社会的"养心之旅"——天台山南宗丹法体验、道茶研修、山林冥想。国际主流社会的受众对道教文化的兴趣主要集中在身心修养和生态智慧方面。"养心之旅"产品线的核心在于"养心"——通过南宗丹法体验、道茶研修、山林冥想等活动，使海外受众在身心体验中感受道教文化的魅力。具体内容包括：（1）南宗丹法基础体验——由天台山桐柏宫道长指导，包含静坐、呼吸、导引等基础修炼方法，课程分为初级班（3天）和高级班（7天），初级班面向零基础学员，重点教授静坐和呼吸方法，高级班面向有一定基础的学员，进一步教授导引和内丹修炼方法；（2）道茶研修——天台山云雾茶的种植、制作和品鉴，结合茶道文化讲解，课程由天台山道茶传承人和茶艺师联合授课，使学员在品茗的过程中感受"茶禅一味""茶道同源"的文化内涵；（3）山林冥想——在天台山自然环境中进行冥想练习，体验"道法自然"的哲学内涵，冥想活动由道长带领，在天台山的山水之间进行，使学员在大自然的怀抱中感受道教"天人合一"的宇宙观；（4）道医养生讲座——介绍道教医学的养生理念和实践方法，包括经络学说、四季养生、食疗养生等内容，由天台山道医传承人主讲。</w:t>
      </w:r>
    </w:p>
    <w:p>
      <w:pPr>
        <w:spacing w:line="360" w:lineRule="auto"/>
        <w:ind w:firstLine="420"/>
        <w:jc w:val="both"/>
      </w:pPr>
      <w:r>
        <w:rPr>
          <w:rFonts w:ascii="宋体" w:hAnsi="宋体"/>
          <w:sz w:val="24"/>
        </w:rPr>
        <w:t>产品三：面向深度文化爱好者的"洞天福地探秘之旅"——以赤城山玉京洞和委羽山洞为核心，徒步探访道教秘境，配以道长讲解和静坐冥想体验。洞天福地探秘是浙江道教独有的文化体验产品，在全国乃至全球范围内具有不可替代性。具体内容包括：（1）赤城山玉京洞探秘——第六洞天，南宗丹法修炼圣地，由道长讲解洞天福地的历史和文化内涵，参访者可以进入玉京洞内部，感受洞天福地的神秘氛围；（2）委羽山洞探秘——第二洞天，传说为仙人修道之所，包含徒步、静坐、道长讲解等环节，委羽山洞位于浙江黄岩，山势不高但灵气充盈，是洞天福地探秘的理想目的地；（3）括苍山探秘——第十洞天，东海之滨第一高山，包含登山、冥想、星空观测等活动，括苍山位于浙江临海，山势雄伟、云雾缭绕，是东海之滨的第一高山，参访者可以在山顶观赏日出和星空，感受"天人合一"的宇宙观；（4）洞天福地文化讲座——由学术专家和道长联合主讲，系统介绍洞天福地文化的历史、哲学和当代价值，讲座在天台山或委羽山举行，使参访者在实地探访的基础上，进一步理解洞天福地文化的深层内涵。</w:t>
      </w:r>
    </w:p>
    <w:p>
      <w:pPr>
        <w:spacing w:line="360" w:lineRule="auto"/>
        <w:ind w:firstLine="420"/>
        <w:jc w:val="both"/>
      </w:pPr>
      <w:r>
        <w:rPr>
          <w:rFonts w:ascii="宋体" w:hAnsi="宋体"/>
          <w:sz w:val="24"/>
        </w:rPr>
        <w:t>这三条产品线的目标受众、核心内容和传播策略各有不同，但共同构成了浙江道教深度体验传播的产品矩阵。在运营方面，建议由浙江省道教协会牵头，联合旅游企业、文化机构和学术机构，成立"浙江道教文化体验中心"，负责产品的设计、运营和推广。体验中心的运营模式建议采用"非营利+市场化"的双轨制——非营利部分由政府资助，负责基础文化展示和公益体验活动；市场化部分由企业运营，负责收费体验项目和文化产品销售。</w:t>
      </w:r>
    </w:p>
    <w:p>
      <w:pPr>
        <w:spacing w:before="240" w:after="120"/>
        <w:jc w:val="left"/>
      </w:pPr>
      <w:r>
        <w:rPr>
          <w:rFonts w:ascii="黑体" w:hAnsi="黑体"/>
          <w:b/>
          <w:sz w:val="26"/>
        </w:rPr>
        <w:t>6.2.3 数字化融合路径：智慧传播生态</w:t>
      </w:r>
    </w:p>
    <w:p>
      <w:pPr>
        <w:spacing w:line="360" w:lineRule="auto"/>
        <w:ind w:firstLine="420"/>
        <w:jc w:val="both"/>
      </w:pPr>
      <w:r>
        <w:rPr>
          <w:rFonts w:ascii="宋体" w:hAnsi="宋体"/>
          <w:sz w:val="24"/>
        </w:rPr>
        <w:t>数字化是当代国际传播的必由之路。在移动互联网和社交媒体时代，数字化传播不仅可以突破时空限制，实现全球覆盖，还可以通过数据分析和精准推送，实现"精准传播"。浙江道教国际传播的数字化建设，不能仅仅停留在"建一个网站"的层面，而需要构建一个多语种、多渠道、多形式的智慧传播生态——以官方网站和移动App为核心平台，以社交媒体矩阵为传播渠道，以数字内容产品为传播载体，以海外受众数据库为精准推送基础，形成一个有机的数字化传播体系。</w:t>
      </w:r>
    </w:p>
    <w:p>
      <w:pPr>
        <w:spacing w:line="360" w:lineRule="auto"/>
        <w:ind w:firstLine="420"/>
        <w:jc w:val="both"/>
      </w:pPr>
      <w:r>
        <w:rPr>
          <w:rFonts w:ascii="宋体" w:hAnsi="宋体"/>
          <w:sz w:val="24"/>
        </w:rPr>
        <w:t>开发多语种官方网站和App。目前浙江道教宫观的多语种数字化建设几乎为零，这是国际传播的最大短板。建议由浙江省道教协会牵头，开发浙江道教文化的多语种官方网站和移动App，涵盖中文、英文、日文、韩文、法文、西班牙文等6个语种。网站和App的内容包括：（1）浙江道教文化介绍——南宗丹法、黄大仙信仰、洞天福地文化的多语种介绍，采用图文并茂的形式，配以短视频和音频讲解；（2）宫观信息——金华黄大仙祖宫、天台桐柏宫等重点宫观的开放时间、活动安排、联系方式等，方便海外受众查询和联系；（3）在线课程——太极拳教学、道茶研修、道教经典导读等在线课程，采用视频教学和互动答疑相结合的方式，使海外受众可以随时随地学习道教文化；（4）社区互动——信众论坛、问答社区、活动报名等，建立海外受众之间的互动平台，增强用户黏性。网站和App的开发预算建议为50-80万元，开发周期为6-8个月，建议委托具有多语种开发经验的技术公司承担。</w:t>
      </w:r>
    </w:p>
    <w:p>
      <w:pPr>
        <w:spacing w:line="360" w:lineRule="auto"/>
        <w:ind w:firstLine="420"/>
        <w:jc w:val="both"/>
      </w:pPr>
      <w:r>
        <w:rPr>
          <w:rFonts w:ascii="宋体" w:hAnsi="宋体"/>
          <w:sz w:val="24"/>
        </w:rPr>
        <w:t>运营社交媒体矩阵。在YouTube、Facebook、Instagram、TikTok等国际社交媒体平台上建立浙江道教的官方账号矩阵，发布多语种的文化内容。具体内容包括：（1）短视频——太极拳演示、道茶制作、宫观风光、道长日常等，建议每周发布2-3条短视频，每条视频时长1-3分钟，以精美的画面和简洁的解说吸引海外受众；（2）图文内容——道教文化知识、历史故事、修行感悟等，建议每周发布3-4条图文内容，以图文并茂的形式传播道教文化知识；（3）直播活动——道教仪式展示、学术讲座、文化对话等，建议每月举办1-2次直播活动，使海外受众可以实时参与浙江道教的文化活动；（4）互动内容——问答、投票、挑战等，建议每周举办1次互动活动，增强与海外受众的互动。社交媒体运营的关键在于"内容持续更新"和"用户互动"——不能只是单向发布内容，还要积极回应用户的评论和私信，建立双向互动的传播关系。建议聘请1-2名具有社交媒体运营经验的专业人员，负责社交媒体矩阵的日常运营。</w:t>
      </w:r>
    </w:p>
    <w:p>
      <w:pPr>
        <w:spacing w:line="360" w:lineRule="auto"/>
        <w:ind w:firstLine="420"/>
        <w:jc w:val="both"/>
      </w:pPr>
      <w:r>
        <w:rPr>
          <w:rFonts w:ascii="宋体" w:hAnsi="宋体"/>
          <w:sz w:val="24"/>
        </w:rPr>
        <w:t>基于洞天福地文化开发数字内容。洞天福地文化是浙江道教最具独特性的文化资源，但在国际传播中几乎为零。建议开发以下数字内容：（1）制作"中国洞天福地——浙江"中英双语纪录片预告片（5-10分钟），以精美的山水画面和深邃的空间哲学吸引国际受众，纪录片预告片建议在YouTube和国际社交媒体平台上发布，目标是在一年内获得10万次以上的播放量；（2）开发"VR洞天探秘"体验产品，让无法抵达现场的受众通过虚拟现实技术沉浸式感受浙江的洞天福地景观，VR产品建议采用360度全景拍摄和三维建模技术，使受众可以"身临其境"地感受洞天福地的神秘氛围，开发预算建议为30-50万元；（3）开发"洞天福地"互动地图（WebGIS），标注浙江境内所有洞天福地的位置、历史和文化信息，用户可以在线浏览和查询，互动地图建议与浙江省文旅部门合作开发，纳入浙江省智慧旅游平台。</w:t>
      </w:r>
    </w:p>
    <w:p>
      <w:pPr>
        <w:spacing w:line="360" w:lineRule="auto"/>
        <w:ind w:firstLine="420"/>
        <w:jc w:val="both"/>
      </w:pPr>
      <w:r>
        <w:rPr>
          <w:rFonts w:ascii="宋体" w:hAnsi="宋体"/>
          <w:sz w:val="24"/>
        </w:rPr>
        <w:t>建立海外受众数据库。通过官方网站、App和社交媒体的用户注册和互动数据，建立浙江道教国际传播的海外受众数据库。数据库的信息包括：受众的基本信息（国籍、语言、年龄、性别等）；受众的兴趣偏好（对南宗丹法、黄大仙信仰、洞天福地等不同文化内容的兴趣程度）；受众的行为数据（网站访问频次、内容浏览记录、活动参与情况等）。基于数据库的分析，可以实现"精准传播"——根据不同受众群体的兴趣偏好和行为特征，推送定制化的传播内容。数据库的建设建议采用成熟的CRM系统，开发预算为10-20万元。</w:t>
      </w:r>
    </w:p>
    <w:p>
      <w:pPr>
        <w:spacing w:before="360" w:after="160"/>
        <w:jc w:val="left"/>
      </w:pPr>
      <w:r>
        <w:rPr>
          <w:rFonts w:ascii="黑体" w:hAnsi="黑体"/>
          <w:b/>
          <w:sz w:val="28"/>
        </w:rPr>
        <w:t>6.3 策略体系与保障机制</w:t>
      </w:r>
    </w:p>
    <w:p>
      <w:pPr>
        <w:spacing w:before="240" w:after="120"/>
        <w:jc w:val="left"/>
      </w:pPr>
      <w:r>
        <w:rPr>
          <w:rFonts w:ascii="黑体" w:hAnsi="黑体"/>
          <w:b/>
          <w:sz w:val="26"/>
        </w:rPr>
        <w:t>6.3.1 主体培育策略：国际化人才培养</w:t>
      </w:r>
    </w:p>
    <w:p>
      <w:pPr>
        <w:spacing w:line="360" w:lineRule="auto"/>
        <w:ind w:firstLine="420"/>
        <w:jc w:val="both"/>
      </w:pPr>
      <w:r>
        <w:rPr>
          <w:rFonts w:ascii="宋体" w:hAnsi="宋体"/>
          <w:sz w:val="24"/>
        </w:rPr>
        <w:t>人才是国际传播的核心资源。浙江道教国际传播的最大瓶颈之一是人才短缺——83%的宫观没有专职的国际传播人员，具备熟练外语能力的教职人员占比不足8%。破解这一瓶颈，需要实施系统化的国际化人才培养计划，从"内部培养"和"外部引进"两个渠道同时发力，构建一支既精通道教教义、又具备国际传播能力的复合型人才队伍。</w:t>
      </w:r>
    </w:p>
    <w:p>
      <w:pPr>
        <w:spacing w:line="360" w:lineRule="auto"/>
        <w:ind w:firstLine="420"/>
        <w:jc w:val="both"/>
      </w:pPr>
      <w:r>
        <w:rPr>
          <w:rFonts w:ascii="宋体" w:hAnsi="宋体"/>
          <w:sz w:val="24"/>
        </w:rPr>
        <w:t>实施"浙江道教国际传播人才专项培养计划"。该计划由浙江省道教协会牵头，联合浙江省宗教事务局、浙江大学、浙江工商大学等机构共同实施。培养对象为浙江省内重点宫观的青年道士（年龄在45岁以下，具有高中以上学历）。培养内容包括：（1）外语能力——英语为主，日语、韩语、法语为辅，建议采用"集中培训+在线学习"的模式，集中培训为期3个月，在线学习为期6个月；（2）传播理论——跨文化传播、国际传播、新媒体传播等，建议邀请传播学专家授课，使培养对象掌握国际传播的基本理论和方法；（3）法律知识——宗教法律法规、涉外法律法规、知识产权法等，建议邀请法律专家授课，使培养对象了解涉外宗教活动的相关法律法规；（4）文化素养——道教经典、中国传统文化、国际宗教文化等，建议邀请宗教学专家授课，使培养对象具备扎实的文化素养。培养方式为"集中培训+在线学习+海外实践"相结合——集中培训为期3个月，在线学习为期6个月，海外实践为期3个月（在香港啬色园或海外文化驿站实习）。每期培养规模建议为20-30人，每年举办一期，连续举办三年，累计培养60-90名国际化人才。</w:t>
      </w:r>
    </w:p>
    <w:p>
      <w:pPr>
        <w:spacing w:line="360" w:lineRule="auto"/>
        <w:ind w:firstLine="420"/>
        <w:jc w:val="both"/>
      </w:pPr>
      <w:r>
        <w:rPr>
          <w:rFonts w:ascii="宋体" w:hAnsi="宋体"/>
          <w:sz w:val="24"/>
        </w:rPr>
        <w:t>在重点宫观设立"国际交流专员"岗位。每个重点宫观至少设立1名国际交流专员，负责宫观的国际传播工作。国际交流专员可以由本宫观道士担任（经过专项培养计划培训），也可以从外部招聘（具有外语和传播背景的专业人才）。国际交流专员的职责包括：海外参访团接待；多语种内容制作和发布；海外合作机构联络；涉外活动合规管理；传播效果评估等。建议国际交流专员的年薪为8-12万元，由宫观自筹和政府补贴共同承担。</w:t>
      </w:r>
    </w:p>
    <w:p>
      <w:pPr>
        <w:spacing w:line="360" w:lineRule="auto"/>
        <w:ind w:firstLine="420"/>
        <w:jc w:val="both"/>
      </w:pPr>
      <w:r>
        <w:rPr>
          <w:rFonts w:ascii="宋体" w:hAnsi="宋体"/>
          <w:sz w:val="24"/>
        </w:rPr>
        <w:t>建立"浙江道教国际传播专家智库"。邀请国内外宗教学、传播学、法学、公共管理等领域的专家学者，组成浙江道教国际传播专家智库。智库的功能包括：为浙江道教国际传播提供战略咨询和政策建议；参与国际传播效果评估和方案优化；为国际化人才培养提供教学支持；参与国际学术交流和对话。智库成员建议为15-20人，其中省内专家10-12人，省外专家3-5人，海外专家2-3人。智库每年召开1-2次全体会议，每季度召开1次专题会议。</w:t>
      </w:r>
    </w:p>
    <w:p>
      <w:pPr>
        <w:spacing w:before="240" w:after="120"/>
        <w:jc w:val="left"/>
      </w:pPr>
      <w:r>
        <w:rPr>
          <w:rFonts w:ascii="黑体" w:hAnsi="黑体"/>
          <w:b/>
          <w:sz w:val="26"/>
        </w:rPr>
        <w:t>6.3.2 内容创新策略：现代表达与跨文化转译</w:t>
      </w:r>
    </w:p>
    <w:p>
      <w:pPr>
        <w:spacing w:line="360" w:lineRule="auto"/>
        <w:ind w:firstLine="420"/>
        <w:jc w:val="both"/>
      </w:pPr>
      <w:r>
        <w:rPr>
          <w:rFonts w:ascii="宋体" w:hAnsi="宋体"/>
          <w:sz w:val="24"/>
        </w:rPr>
        <w:t>内容是国际传播的核心。浙江道教国际传播的内容创新需要从两个方面入手：一是现代表达，即将传统道教文化以当代人（特别是年轻人）易于理解和接受的方式呈现；二是跨文化转译，即将道教文化从中文语境转译为多语种、多文化语境。内容创新的核心原则是：保持核心教义的纯正性，同时采用符合目标受众认知习惯的表达方式——不能为了迎合海外受众而牺牲道教文化的纯正性，也不能因为坚持纯正性而使传播内容晦涩难懂。</w:t>
      </w:r>
    </w:p>
    <w:p>
      <w:pPr>
        <w:spacing w:line="360" w:lineRule="auto"/>
        <w:ind w:firstLine="420"/>
        <w:jc w:val="both"/>
      </w:pPr>
      <w:r>
        <w:rPr>
          <w:rFonts w:ascii="宋体" w:hAnsi="宋体"/>
          <w:sz w:val="24"/>
        </w:rPr>
        <w:t>建立"浙江道教文化关键词国际阐释专家组"。由宗教学者、翻译专家、跨文化传播专家组成，对浙江道教文化的核心概念进行多语种、多版本的阐释。核心概念包括但不限于："道"（Dao / The Way / 宇宙本源与自然规律）、"气"（Qi / Life Energy / 天地万物之基本构成）、"丹"（Dan / Inner Alchemy / 精气化合的修炼体系）、"洞天福地"（Grotto-Heavens and Blessed Lands / Sacred Retreats in the Mountains / 通天之穴与修行胜境）、"慈济"（Compassion and Salvation / 慈悲济世与扶危济困）、"先命后性"（Cultivating Life First, Then Nature / 由身及心的修炼路径）。将"洞天福地"翻译为"Grotto-Heavens and Blessed Lands"并附加英文短语"sacred retreats in the mountains"——"山中的修行秘境"。这一翻译方案既保留了"洞天"（Grotto-Heavens）和"福地"（Blessed Lands）的字面含义，又通过附加短语"sacred retreats in the mountains"提供了直观的文化解释，使海外受众能够快速理解洞天福地的基本含义。</w:t>
      </w:r>
    </w:p>
    <w:p>
      <w:pPr>
        <w:spacing w:line="360" w:lineRule="auto"/>
        <w:ind w:firstLine="420"/>
        <w:jc w:val="both"/>
      </w:pPr>
      <w:r>
        <w:rPr>
          <w:rFonts w:ascii="宋体" w:hAnsi="宋体"/>
          <w:sz w:val="24"/>
        </w:rPr>
        <w:t>开发系列化文化产品。包括：（1）多语种典籍译丛——《悟真篇》《坐忘论》《天隐子》等核心典籍的完整英译本，建议邀请国内外道教研究专家和翻译专家联合翻译，确保翻译的准确性和可读性；（2）文化纪录片系列——"天台山：南宗祖庭的秘密""黄大仙：从金华到全球""洞天福地：中国山水中的修行秘境"等，建议邀请专业纪录片制作团队拍摄，每部纪录片时长30-45分钟，采用中英双语配音和字幕；（3）文化体验套装——道茶品鉴套装、太极教学视频套装、道教音乐CD套装等，建议与浙江本地文化企业合作开发，确保产品的品质和文化内涵；（4）数字内容产品——多语种App、VR洞天探秘、在线课程等，建议委托具有多语种开发经验的技术公司开发。</w:t>
      </w:r>
    </w:p>
    <w:p>
      <w:pPr>
        <w:spacing w:before="240" w:after="120"/>
        <w:jc w:val="left"/>
      </w:pPr>
      <w:r>
        <w:rPr>
          <w:rFonts w:ascii="黑体" w:hAnsi="黑体"/>
          <w:b/>
          <w:sz w:val="26"/>
        </w:rPr>
        <w:t>6.3.3 渠道融合策略：多方协同网络</w:t>
      </w:r>
    </w:p>
    <w:p>
      <w:pPr>
        <w:spacing w:line="360" w:lineRule="auto"/>
        <w:ind w:firstLine="420"/>
        <w:jc w:val="both"/>
      </w:pPr>
      <w:r>
        <w:rPr>
          <w:rFonts w:ascii="宋体" w:hAnsi="宋体"/>
          <w:sz w:val="24"/>
        </w:rPr>
        <w:t>渠道是国际传播的通道。浙江道教国际传播的渠道建设需要从"单打独斗"向"多方协同"转型，建立一个由宫观、学术界、企业、侨团和政府组成的协作网络。渠道融合的核心原则是：整合各方资源，形成传播合力——宫观提供文化内容和专业人才，学术界提供理论支撑和人才培训，企业提供市场化运营和品牌推广，侨团提供海外网络和受众基础，政府提供政策指导和资金支持。</w:t>
      </w:r>
    </w:p>
    <w:p>
      <w:pPr>
        <w:spacing w:line="360" w:lineRule="auto"/>
        <w:ind w:firstLine="420"/>
        <w:jc w:val="both"/>
      </w:pPr>
      <w:r>
        <w:rPr>
          <w:rFonts w:ascii="宋体" w:hAnsi="宋体"/>
          <w:sz w:val="24"/>
        </w:rPr>
        <w:t>建立"浙江道教国际传播协作网络"。该网络由浙江省道教协会牵头，成员包括：道教宫观（金华黄大仙祖宫、天台桐柏宫等重点宫观）；学术机构（浙江大学、浙江工商大学、浙江师范大学等高校的道教研究机构）；文化企业（从事文化传播、旅游开发、数字内容开发的企业）；侨团组织（浙江省侨联、海外浙江同乡会等）；政府部门（浙江省宗教事务局、浙江省外事办、浙江省文旅厅等）。协作网络的功能包括：信息共享（各成员之间的信息交流和资源共享）；项目合作（联合策划和实施国际传播项目）；资源协调（统筹政府资金、社会资金和宗教资金的投入）；效果评估（对传播活动进行系统化的效果评估和反馈）。</w:t>
      </w:r>
    </w:p>
    <w:p>
      <w:pPr>
        <w:spacing w:line="360" w:lineRule="auto"/>
        <w:ind w:firstLine="420"/>
        <w:jc w:val="both"/>
      </w:pPr>
      <w:r>
        <w:rPr>
          <w:rFonts w:ascii="宋体" w:hAnsi="宋体"/>
          <w:sz w:val="24"/>
        </w:rPr>
        <w:t>与海外中国文化中心合作。中国在全球100多个国家设立了文化中心，这些中心是中华文化国际传播的重要平台。浙江道教可以与中国驻外文化中心合作，在海外中国文化中心举办浙江道教文化展览、养生体验课程、学术讲座等活动。这种合作模式的优势在于：海外中国文化中心已经建立了完善的运营网络和受众基础，浙江道教可以借助这些现成的平台快速启动国际传播，而无需从零开始建立传播渠道。</w:t>
      </w:r>
    </w:p>
    <w:p>
      <w:pPr>
        <w:spacing w:line="360" w:lineRule="auto"/>
        <w:ind w:firstLine="420"/>
        <w:jc w:val="both"/>
      </w:pPr>
      <w:r>
        <w:rPr>
          <w:rFonts w:ascii="宋体" w:hAnsi="宋体"/>
          <w:sz w:val="24"/>
        </w:rPr>
        <w:t>与"一带一路"沿线国家的文化交流机制对接。"一带一路"倡议为中国与沿线国家的文化交流提供了制度化的平台和资金保障。浙江道教可以借助"一带一路"文化交流机制，在沿线国家（特别是东南亚、中东、欧洲等地区）开展道教文化传播活动。这种对接的优势在于：可以利用"一带一路"文化交流的资金和资源，降低传播成本；可以借助"一带一路"倡议的政治影响力，提升传播活动的规格和影响力。</w:t>
      </w:r>
    </w:p>
    <w:p>
      <w:pPr>
        <w:spacing w:before="240" w:after="120"/>
        <w:jc w:val="left"/>
      </w:pPr>
      <w:r>
        <w:rPr>
          <w:rFonts w:ascii="黑体" w:hAnsi="黑体"/>
          <w:b/>
          <w:sz w:val="26"/>
        </w:rPr>
        <w:t>6.3.4 法治保障策略：全流程合规管理</w:t>
      </w:r>
    </w:p>
    <w:p>
      <w:pPr>
        <w:spacing w:line="360" w:lineRule="auto"/>
        <w:ind w:firstLine="420"/>
        <w:jc w:val="both"/>
      </w:pPr>
      <w:r>
        <w:rPr>
          <w:rFonts w:ascii="宋体" w:hAnsi="宋体"/>
          <w:sz w:val="24"/>
        </w:rPr>
        <w:t>法治化传播是浙江道教国际传播的底线原则。为确保传播活动的合法合规，本研究提出以下法治保障策略：</w:t>
      </w:r>
    </w:p>
    <w:p>
      <w:pPr>
        <w:spacing w:line="360" w:lineRule="auto"/>
        <w:ind w:firstLine="420"/>
        <w:jc w:val="both"/>
      </w:pPr>
      <w:r>
        <w:rPr>
          <w:rFonts w:ascii="宋体" w:hAnsi="宋体"/>
          <w:sz w:val="24"/>
        </w:rPr>
        <w:t>制定《浙江省道教界国际传播合规指引》。该指引由浙江省道教协会牵头，联合法律专家、宗教工作干部和宫观负责人共同制定，涵盖以下方面：（1）活动报备——涉外活动的报备流程和要求，明确哪些活动需要提前报备、向哪个部门报备、报备的时间节点等；（2）合同审查——与境外组织签订合作协议时的法律审查要点，包括合同条款的合法性、争议解决机制、知识产权保护等；（3）捐赠管理——接受境外捐赠的法律规定和操作流程，明确捐赠的审批程序、用途限制、财务公开等；（4）数据保护——海外受众个人信息的收集、存储和使用规范，特别是涉及欧盟GDPR等数据保护法规的合规要求；（5）知识产权——浙江道教文化品牌和产品的知识产权保护策略，包括商标注册、著作权登记、域名保护等；（6）应急处理——涉外活动中的突发事件应急处理预案，包括安全事故、舆情危机、法律纠纷等的应急处理流程。</w:t>
      </w:r>
    </w:p>
    <w:p>
      <w:pPr>
        <w:spacing w:line="360" w:lineRule="auto"/>
        <w:ind w:firstLine="420"/>
        <w:jc w:val="both"/>
      </w:pPr>
      <w:r>
        <w:rPr>
          <w:rFonts w:ascii="宋体" w:hAnsi="宋体"/>
          <w:sz w:val="24"/>
        </w:rPr>
        <w:t>建立"涉外法律顾问"制度。每个重点宫观聘请1名涉外法律顾问（可以是律师事务所的专职律师或高校法学院的兼职教授），为宫观的涉外活动提供法律咨询和合规指导。涉外法律顾问的职责包括：涉外合同审查；涉外法律法规培训；涉外纠纷处理；知识产权保护等。建议涉外法律顾问的年薪为3-5万元，由宫观自筹。</w:t>
      </w:r>
    </w:p>
    <w:p>
      <w:pPr>
        <w:spacing w:line="360" w:lineRule="auto"/>
        <w:ind w:firstLine="420"/>
        <w:jc w:val="both"/>
      </w:pPr>
      <w:r>
        <w:rPr>
          <w:rFonts w:ascii="宋体" w:hAnsi="宋体"/>
          <w:sz w:val="24"/>
        </w:rPr>
        <w:t>开展法治化培训。定期组织宫观负责人和道士参加涉外法律法规培训，提高法治意识和合规能力。培训内容包括：《宗教事务条例》《境外非政府组织境内活动管理法》《互联网宗教信息服务管理办法》等国内法律法规；目标国的宗教管理法律、数据保护法、反恐怖主义法等国际法律法规；涉外合同法律实务、知识产权保护法律实务等法律实务技能。建议每年举办2次法治化培训，每次培训为期2-3天，培训对象为全省重点宫观的负责人和国际交流专员。</w:t>
      </w:r>
    </w:p>
    <w:p>
      <w:pPr>
        <w:spacing w:before="240" w:after="120"/>
        <w:jc w:val="left"/>
      </w:pPr>
      <w:r>
        <w:rPr>
          <w:rFonts w:ascii="黑体" w:hAnsi="黑体"/>
          <w:b/>
          <w:sz w:val="26"/>
        </w:rPr>
        <w:t>6.3.5 评估反馈策略：常态化效果评估</w:t>
      </w:r>
    </w:p>
    <w:p>
      <w:pPr>
        <w:spacing w:line="360" w:lineRule="auto"/>
        <w:ind w:firstLine="420"/>
        <w:jc w:val="both"/>
      </w:pPr>
      <w:r>
        <w:rPr>
          <w:rFonts w:ascii="宋体" w:hAnsi="宋体"/>
          <w:sz w:val="24"/>
        </w:rPr>
        <w:t>效果评估是国际传播闭环管理的最后一环，也是新一轮传播活动的起点。本研究提出以下评估反馈策略：</w:t>
      </w:r>
    </w:p>
    <w:p>
      <w:pPr>
        <w:spacing w:line="360" w:lineRule="auto"/>
        <w:ind w:firstLine="420"/>
        <w:jc w:val="both"/>
      </w:pPr>
      <w:r>
        <w:rPr>
          <w:rFonts w:ascii="宋体" w:hAnsi="宋体"/>
          <w:sz w:val="24"/>
        </w:rPr>
        <w:t>开发评估工具包。基于第四章提出的"资源—过程—产出—影响"四维评估模型，开发一套可操作的评估工具包。工具包包括：（1）问卷调查表——面向海外受众的认知度、态度、行为改变等指标，建议采用Likert五点量表，涵盖认知、情感、行为三个层面；（2）访谈提纲——面向海外受众、传播主体和合作机构的深度访谈，建议采用半结构化形式，访谈时间每人约60分钟；（3）数据分析模板——用于对网站访问量、社交媒体互动数据、活动参与数据等进行量化分析，建议采用SPSS或Excel进行数据分析；（4）评估报告模板——用于撰写年度评估报告，建议采用标准化的报告格式，包含执行摘要、评估方法、评估结果、问题诊断、改进建议等部分。</w:t>
      </w:r>
    </w:p>
    <w:p>
      <w:pPr>
        <w:spacing w:line="360" w:lineRule="auto"/>
        <w:ind w:firstLine="420"/>
        <w:jc w:val="both"/>
      </w:pPr>
      <w:r>
        <w:rPr>
          <w:rFonts w:ascii="宋体" w:hAnsi="宋体"/>
          <w:sz w:val="24"/>
        </w:rPr>
        <w:t>建立年度评估发布机制。每年发布《浙江道教国际传播效果评估报告》，对当年国际传播活动的资源投入、过程运营、产出成果和综合影响进行全面评估。评估报告由浙江省道教协会委托第三方学术机构（如高校研究机构）独立撰写，确保评估的客观性和公正性。评估报告的内容包括：年度传播活动概况；四维评估结果；与国际同类传播活动的比较分析；下一年度传播策略优化建议。评估报告建议每年3月发布，作为上一年度传播活动的总结和本年度传播规划的参考。</w:t>
      </w:r>
    </w:p>
    <w:p>
      <w:pPr>
        <w:spacing w:line="360" w:lineRule="auto"/>
        <w:ind w:firstLine="420"/>
        <w:jc w:val="both"/>
      </w:pPr>
      <w:r>
        <w:rPr>
          <w:rFonts w:ascii="宋体" w:hAnsi="宋体"/>
          <w:sz w:val="24"/>
        </w:rPr>
        <w:t>实施闭环管理。将评估结果反馈到传播活动的规划和实施中，形成"规划—实施—评估—反馈—优化"的闭环管理机制。具体而言，年度评估报告的结果应作为下一年度国际传播规划和资源配置的重要依据——对于效果好的传播活动，加大资源投入和推广力度；对于效果差的传播活动，分析原因并进行调整或终止；对于新的传播机会，及时识别并启动试点项目。</w:t>
      </w:r>
    </w:p>
    <w:p>
      <w:pPr>
        <w:spacing w:before="480" w:after="240"/>
        <w:jc w:val="center"/>
      </w:pPr>
      <w:r>
        <w:rPr>
          <w:rFonts w:ascii="黑体" w:hAnsi="黑体"/>
          <w:b/>
          <w:sz w:val="32"/>
        </w:rPr>
        <w:t>第七章  结论与展望</w:t>
      </w:r>
    </w:p>
    <w:p>
      <w:pPr>
        <w:spacing w:before="360" w:after="160"/>
        <w:jc w:val="left"/>
      </w:pPr>
      <w:r>
        <w:rPr>
          <w:rFonts w:ascii="黑体" w:hAnsi="黑体"/>
          <w:b/>
          <w:sz w:val="28"/>
        </w:rPr>
        <w:t>7.1 主要研究结论</w:t>
      </w:r>
    </w:p>
    <w:p>
      <w:pPr>
        <w:spacing w:line="360" w:lineRule="auto"/>
        <w:ind w:firstLine="420"/>
        <w:jc w:val="both"/>
      </w:pPr>
      <w:r>
        <w:rPr>
          <w:rFonts w:ascii="宋体" w:hAnsi="宋体"/>
          <w:sz w:val="24"/>
        </w:rPr>
        <w:t>本研究围绕浙江道教文化的国际传播这一核心命题，遵循"历史梳理—现状诊断—理论建构—比较借鉴—路径优化"的逻辑进路，综合运用文献研究、田野调查、问卷调查、案例比较和混合研究等方法，得出以下主要结论：</w:t>
      </w:r>
    </w:p>
    <w:p>
      <w:pPr>
        <w:spacing w:line="360" w:lineRule="auto"/>
        <w:ind w:firstLine="420"/>
        <w:jc w:val="both"/>
      </w:pPr>
      <w:r>
        <w:rPr>
          <w:rFonts w:ascii="宋体" w:hAnsi="宋体"/>
          <w:sz w:val="24"/>
        </w:rPr>
        <w:t>第一，浙江道教文化具有六大独占性特质。南宗"先命后性"的丹法传统（全国唯一）、黄大仙"慈济"精神的民间纯粹性（跨文化传播力极强）、山海并存的双核地理格局（精英与民间互补）、道茶道药道商的产业生态（道与产业深度绑定）、洞天福地文化的密集分布（密度居全国之首）、以及"内地→香港→全球"的三级跳传播路径（他省没有）。这些特质构成了浙江道教国际传播的独特资源禀赋，也是制定国际传播策略的逻辑起点。作为在浙江道教界修行多年的道士，我对这些特质有着切身的感受——它们不是抽象的学术概念，而是浙江道教文化的真实存在和鲜活实践。</w:t>
      </w:r>
    </w:p>
    <w:p>
      <w:pPr>
        <w:spacing w:line="360" w:lineRule="auto"/>
        <w:ind w:firstLine="420"/>
        <w:jc w:val="both"/>
      </w:pPr>
      <w:r>
        <w:rPr>
          <w:rFonts w:ascii="宋体" w:hAnsi="宋体"/>
          <w:sz w:val="24"/>
        </w:rPr>
        <w:t>第二，洞天福地文化在全国道教国际传播中处于空白状态。本研究对全国各省洞天福地文化的海外推广现状进行了扫描式比较，结果表明：截至2025年，全国没有任何一个省份对"洞天福地"文化进行过系统的海外推广。浙江拥有全国最密集的洞天福地资源（十大洞天占其四），具备显著的先发优势——谁先启动，谁就有可能占据这一全新赛道的品牌定位。这一发现是本研究的重要贡献之一，它不仅揭示了浙江道教国际传播的巨大机遇，也为全国道教文化的国际传播提供了一个全新的维度。</w:t>
      </w:r>
    </w:p>
    <w:p>
      <w:pPr>
        <w:spacing w:line="360" w:lineRule="auto"/>
        <w:ind w:firstLine="420"/>
        <w:jc w:val="both"/>
      </w:pPr>
      <w:r>
        <w:rPr>
          <w:rFonts w:ascii="宋体" w:hAnsi="宋体"/>
          <w:sz w:val="24"/>
        </w:rPr>
        <w:t>第三，当前传播面临四重核心困境。跨文化阐释障碍（道教核心概念的"文化折扣"问题）、传播主体能力不足（83%的宫观没有专职国际传播人员）、法治化意识薄弱（67%的受访者不了解涉外宗教法律法规）、效果评估体系缺位（没有任何机构对浙江道教国际传播进行系统效果评估）。这四重困境相互交织、相互强化，构成了浙江道教国际传播的主要障碍。破解这些困境，需要系统性的解决方案，而非零散性的修补措施。</w:t>
      </w:r>
    </w:p>
    <w:p>
      <w:pPr>
        <w:spacing w:line="360" w:lineRule="auto"/>
        <w:ind w:firstLine="420"/>
        <w:jc w:val="both"/>
      </w:pPr>
      <w:r>
        <w:rPr>
          <w:rFonts w:ascii="宋体" w:hAnsi="宋体"/>
          <w:sz w:val="24"/>
        </w:rPr>
        <w:t>第四，武当山和妈祖的经验可为浙江道教提供镜鉴。武当山以"太极"为核心品牌，通过实体平台建设、深度体验开发和法治化管理，实现了道教文化的国际化传播；妈祖信仰通过分灵制度、普世符号提炼和申遗路径，实现了民间信仰的全球化传播。二者各有特色，但共同的经验是：品牌化、平台化、法治化、学术化。针对洞天福地文化，本研究提出了"近期背景植入、中期产品开发、远期独立IP"的分级推进策略，为洞天福地文化的国际传播提供了可操作的路线图。</w:t>
      </w:r>
    </w:p>
    <w:p>
      <w:pPr>
        <w:spacing w:line="360" w:lineRule="auto"/>
        <w:ind w:firstLine="420"/>
        <w:jc w:val="both"/>
      </w:pPr>
      <w:r>
        <w:rPr>
          <w:rFonts w:ascii="宋体" w:hAnsi="宋体"/>
          <w:sz w:val="24"/>
        </w:rPr>
        <w:t>第五，"三位一体"路径和五大策略体系构成可行的优化方案。实体平台路径（海外文化驿站）、深度体验路径（养心寻根与洞天探秘）和数字化融合路径（智慧传播生态）覆盖了物理空间、文化体验和数字空间三个维度，形成了立体化的传播路径体系。五大策略体系（主体培育、内容创新、渠道融合、法治保障、评估反馈）为路径实施提供了系统性保障。这一优化方案既借鉴了武当山和妈祖的成功经验，又充分考虑了浙江道教的资源禀赋和现实困境，具有较强的可操作性和针对性。</w:t>
      </w:r>
    </w:p>
    <w:p>
      <w:pPr>
        <w:spacing w:before="360" w:after="160"/>
        <w:jc w:val="left"/>
      </w:pPr>
      <w:r>
        <w:rPr>
          <w:rFonts w:ascii="黑体" w:hAnsi="黑体"/>
          <w:b/>
          <w:sz w:val="28"/>
        </w:rPr>
        <w:t>7.2 研究不足与未来展望</w:t>
      </w:r>
    </w:p>
    <w:p>
      <w:pPr>
        <w:spacing w:before="240" w:after="120"/>
        <w:jc w:val="left"/>
      </w:pPr>
      <w:r>
        <w:rPr>
          <w:rFonts w:ascii="黑体" w:hAnsi="黑体"/>
          <w:b/>
          <w:sz w:val="26"/>
        </w:rPr>
        <w:t>7.2.1 研究局限</w:t>
      </w:r>
    </w:p>
    <w:p>
      <w:pPr>
        <w:spacing w:line="360" w:lineRule="auto"/>
        <w:ind w:firstLine="420"/>
        <w:jc w:val="both"/>
      </w:pPr>
      <w:r>
        <w:rPr>
          <w:rFonts w:ascii="宋体" w:hAnsi="宋体"/>
          <w:sz w:val="24"/>
        </w:rPr>
        <w:t>第一，田野调查的样本范围有限，对洞天福地遗址的实地勘察尚未进行。本研究在金华黄大仙祖宫和天台桐柏宫进行了各5天的参与式观察，对12位关键知情人进行了深度访谈，样本量相对较小。特别是对于洞天福地文化，本研究主要基于文献梳理，尚未进行专题田野调查和实地勘察。未来研究可以对浙江境内的洞天福地遗址进行系统实地勘察，评估其保存现状、宗教活动状况和旅游开发潜力。</w:t>
      </w:r>
    </w:p>
    <w:p>
      <w:pPr>
        <w:spacing w:line="360" w:lineRule="auto"/>
        <w:ind w:firstLine="420"/>
        <w:jc w:val="both"/>
      </w:pPr>
      <w:r>
        <w:rPr>
          <w:rFonts w:ascii="宋体" w:hAnsi="宋体"/>
          <w:sz w:val="24"/>
        </w:rPr>
        <w:t>第二，传播效果评估模型的试点应用尚未完成全流程验证。本研究构建了"资源—过程—产出—影响"四维评估模型，设计了十二项核心评估指标，但该模型尚未经过实际的试点应用验证。未来研究可以选择1-2个重点宫观作为试点，对该评估模型进行全流程应用测试。</w:t>
      </w:r>
    </w:p>
    <w:p>
      <w:pPr>
        <w:spacing w:line="360" w:lineRule="auto"/>
        <w:ind w:firstLine="420"/>
        <w:jc w:val="both"/>
      </w:pPr>
      <w:r>
        <w:rPr>
          <w:rFonts w:ascii="宋体" w:hAnsi="宋体"/>
          <w:sz w:val="24"/>
        </w:rPr>
        <w:t>第三，对海外受众的直接调查分析较为薄弱。本研究的数据主要来自浙江省内道教界人士和宗教工作干部的问卷调查和深度访谈，对海外受众的直接调查分析相对不足。未来研究可以对海外受众进行问卷调查和深度访谈，了解他们对浙江道教文化的认知度、态度和行为倾向。</w:t>
      </w:r>
    </w:p>
    <w:p>
      <w:pPr>
        <w:spacing w:before="240" w:after="120"/>
        <w:jc w:val="left"/>
      </w:pPr>
      <w:r>
        <w:rPr>
          <w:rFonts w:ascii="黑体" w:hAnsi="黑体"/>
          <w:b/>
          <w:sz w:val="26"/>
        </w:rPr>
        <w:t>7.2.2 未来研究方向</w:t>
      </w:r>
    </w:p>
    <w:p>
      <w:pPr>
        <w:spacing w:line="360" w:lineRule="auto"/>
        <w:ind w:firstLine="420"/>
        <w:jc w:val="both"/>
      </w:pPr>
      <w:r>
        <w:rPr>
          <w:rFonts w:ascii="宋体" w:hAnsi="宋体"/>
          <w:sz w:val="24"/>
        </w:rPr>
        <w:t>方向一：浙江道教核心典籍的多语种翻译研究。系统推进《悟真篇》《坐忘论》《天隐子》等核心典籍的多语种翻译工作，建立"浙江道教文化关键词多语种数据库"。</w:t>
      </w:r>
    </w:p>
    <w:p>
      <w:pPr>
        <w:spacing w:line="360" w:lineRule="auto"/>
        <w:ind w:firstLine="420"/>
        <w:jc w:val="both"/>
      </w:pPr>
      <w:r>
        <w:rPr>
          <w:rFonts w:ascii="宋体" w:hAnsi="宋体"/>
          <w:sz w:val="24"/>
        </w:rPr>
        <w:t>方向二：洞天福地文化的保护与活化利用研究。对浙江境内的十大洞天、三十六小洞天中的相关遗址进行实地勘察，评估其保护状况、宗教活动现状及旅游开发潜力。重点调研委羽山洞（第二洞天）、赤城山洞（第六洞天）、括苍山洞（第十洞天）和金庭福地（嵊州）。</w:t>
      </w:r>
    </w:p>
    <w:p>
      <w:pPr>
        <w:spacing w:line="360" w:lineRule="auto"/>
        <w:ind w:firstLine="420"/>
        <w:jc w:val="both"/>
      </w:pPr>
      <w:r>
        <w:rPr>
          <w:rFonts w:ascii="宋体" w:hAnsi="宋体"/>
          <w:sz w:val="24"/>
        </w:rPr>
        <w:t>方向三：黄大仙信仰在东南亚非华人社区中的传播研究。调查黄大仙信仰在东南亚非华人社区（如马来族、印度族社区）中的传播现状，分析其跨文化传播的障碍和机遇。</w:t>
      </w:r>
    </w:p>
    <w:p>
      <w:pPr>
        <w:spacing w:line="360" w:lineRule="auto"/>
        <w:ind w:firstLine="420"/>
        <w:jc w:val="both"/>
      </w:pPr>
      <w:r>
        <w:rPr>
          <w:rFonts w:ascii="宋体" w:hAnsi="宋体"/>
          <w:sz w:val="24"/>
        </w:rPr>
        <w:t>方向四：南宗丹法在西方社会中的传播与本土化研究。调查南宗丹法在西方社会中的传播现状，分析其本土化过程和适应性改造。</w:t>
      </w:r>
    </w:p>
    <w:p>
      <w:pPr>
        <w:spacing w:line="360" w:lineRule="auto"/>
        <w:ind w:firstLine="420"/>
        <w:jc w:val="both"/>
      </w:pPr>
      <w:r>
        <w:rPr>
          <w:rFonts w:ascii="宋体" w:hAnsi="宋体"/>
          <w:sz w:val="24"/>
        </w:rPr>
        <w:t>方向五：浙江道教国际传播效果评估模型的试点应用研究。选取金华黄大仙祖宫和天台桐柏宫作为试点，对本研究提出的四维评估模型进行全流程应用测试。</w:t>
      </w:r>
    </w:p>
    <w:p>
      <w:pPr>
        <w:spacing w:line="360" w:lineRule="auto"/>
        <w:ind w:firstLine="420"/>
        <w:jc w:val="both"/>
      </w:pPr>
      <w:r>
        <w:rPr>
          <w:rFonts w:ascii="宋体" w:hAnsi="宋体"/>
          <w:sz w:val="24"/>
        </w:rPr>
        <w:t>方向六：法治化传播的操作指引研究。结合国内外宗教法律法规的最新发展，制定更为详细的《浙江道教界国际传播合规操作手册》。</w:t>
      </w:r>
    </w:p>
    <w:p>
      <w:pPr>
        <w:spacing w:before="360" w:after="160"/>
        <w:jc w:val="left"/>
      </w:pPr>
      <w:r>
        <w:rPr>
          <w:rFonts w:ascii="黑体" w:hAnsi="黑体"/>
          <w:b/>
          <w:sz w:val="28"/>
        </w:rPr>
        <w:t>7.3 写在最后：弘道者的使命</w:t>
      </w:r>
    </w:p>
    <w:p>
      <w:pPr>
        <w:spacing w:line="360" w:lineRule="auto"/>
        <w:ind w:firstLine="420"/>
        <w:jc w:val="both"/>
      </w:pPr>
      <w:r>
        <w:rPr>
          <w:rFonts w:ascii="宋体" w:hAnsi="宋体"/>
          <w:sz w:val="24"/>
        </w:rPr>
        <w:t>写到这里，这篇论文即将画上句号。但作为一名道教徒，关于浙江道教文化国际传播的实践和思考，才刚刚开始。</w:t>
      </w:r>
    </w:p>
    <w:p>
      <w:pPr>
        <w:spacing w:line="360" w:lineRule="auto"/>
        <w:ind w:firstLine="420"/>
        <w:jc w:val="both"/>
      </w:pPr>
      <w:r>
        <w:rPr>
          <w:rFonts w:ascii="宋体" w:hAnsi="宋体"/>
          <w:sz w:val="24"/>
        </w:rPr>
        <w:t>在"双通"人才研修班的学习过程中，我反复思考一个问题：我们这一代道教徒，应该为浙江道教的国际传播做些什么？</w:t>
      </w:r>
    </w:p>
    <w:p>
      <w:pPr>
        <w:spacing w:line="360" w:lineRule="auto"/>
        <w:ind w:firstLine="420"/>
        <w:jc w:val="both"/>
      </w:pPr>
      <w:r>
        <w:rPr>
          <w:rFonts w:ascii="宋体" w:hAnsi="宋体"/>
          <w:sz w:val="24"/>
        </w:rPr>
        <w:t>我们的先辈已经为我们留下了丰厚的文化遗产——天台山桐柏宫承载着南宗丹法的千年传承，金华黄大仙祖宫延续着"慈济"精神的民间传统，遍布全省的洞天福地诉说着浙江道教的空间哲学。这些文化遗产不是博物馆里的陈列品，而是活生生的、有生命力的文化传统。它们需要被传承，更需要被传播——不仅在中国传播，更要走向世界。</w:t>
      </w:r>
    </w:p>
    <w:p>
      <w:pPr>
        <w:spacing w:line="360" w:lineRule="auto"/>
        <w:ind w:firstLine="420"/>
        <w:jc w:val="both"/>
      </w:pPr>
      <w:r>
        <w:rPr>
          <w:rFonts w:ascii="宋体" w:hAnsi="宋体"/>
          <w:sz w:val="24"/>
        </w:rPr>
        <w:t>浙江道教的国际传播，不是为了让外国人"崇拜"道教，而是为了让世界了解中国文化的另一种表达方式。道教的"道法自然"，是对人与自然关系的东方回答；道教的"慈济利人"，是对人与人之间关系的东方智慧；道教的"洞天福地"，是对人与空间关系的东方想象。这些东方智慧，不是要替代西方的思维方式，而是要为人类的文明对话提供一种不同的视角和选择。</w:t>
      </w:r>
    </w:p>
    <w:p>
      <w:pPr>
        <w:spacing w:line="360" w:lineRule="auto"/>
        <w:ind w:firstLine="420"/>
        <w:jc w:val="both"/>
      </w:pPr>
      <w:r>
        <w:rPr>
          <w:rFonts w:ascii="宋体" w:hAnsi="宋体"/>
          <w:sz w:val="24"/>
        </w:rPr>
        <w:t>浙江道教文化的国际传播，如水的品格——不急于求成，不强行灌输，以柔克刚，顺势而为。水善利万物而不争，处众人之所恶，故几于道。浙江道教的国际传播也应该如此——以柔性的文化吸引力而非强制性的文化输出，以润物无声的方式而非轰轰烈烈的运动，以长期耕耘的态度而非短期功利的追求。</w:t>
      </w:r>
    </w:p>
    <w:p>
      <w:pPr>
        <w:spacing w:line="360" w:lineRule="auto"/>
        <w:ind w:firstLine="420"/>
        <w:jc w:val="both"/>
      </w:pPr>
      <w:r>
        <w:rPr>
          <w:rFonts w:ascii="宋体" w:hAnsi="宋体"/>
          <w:sz w:val="24"/>
        </w:rPr>
        <w:t>道阻且长，行则将至。只要我们守住本真，夯实基础，静水流深，浙江道教文化的国际影响力终将如涓涓细流汇成江河，在全球文明对话的广阔天地中，发出属于浙江道教的声音。这不仅是学术研究的结论，更是一个道教徒的信仰告白。</w:t>
      </w:r>
    </w:p>
    <w:p>
      <w:r>
        <w:br w:type="page"/>
      </w:r>
    </w:p>
    <w:p>
      <w:pPr>
        <w:spacing w:before="480" w:after="240"/>
        <w:jc w:val="center"/>
      </w:pPr>
      <w:r>
        <w:rPr>
          <w:rFonts w:ascii="黑体" w:hAnsi="黑体"/>
          <w:b/>
          <w:sz w:val="32"/>
        </w:rPr>
        <w:t>参考文献</w:t>
      </w:r>
    </w:p>
    <w:p>
      <w:pPr>
        <w:spacing w:line="288" w:lineRule="auto"/>
        <w:ind w:left="420" w:hanging="420"/>
      </w:pPr>
      <w:r>
        <w:rPr>
          <w:rFonts w:ascii="宋体" w:hAnsi="宋体"/>
          <w:sz w:val="22"/>
        </w:rPr>
        <w:t>[1] 卿希泰主编. 中国道教史（四卷本）[M]. 成都: 四川人民出版社, 1996.</w:t>
      </w:r>
    </w:p>
    <w:p>
      <w:pPr>
        <w:spacing w:line="288" w:lineRule="auto"/>
        <w:ind w:left="420" w:hanging="420"/>
      </w:pPr>
      <w:r>
        <w:rPr>
          <w:rFonts w:ascii="宋体" w:hAnsi="宋体"/>
          <w:sz w:val="22"/>
        </w:rPr>
        <w:t>[2] 李远国. 浙江道教史[M]. 北京: 社会科学文献出版社, 2012.</w:t>
      </w:r>
    </w:p>
    <w:p>
      <w:pPr>
        <w:spacing w:line="288" w:lineRule="auto"/>
        <w:ind w:left="420" w:hanging="420"/>
      </w:pPr>
      <w:r>
        <w:rPr>
          <w:rFonts w:ascii="宋体" w:hAnsi="宋体"/>
          <w:sz w:val="22"/>
        </w:rPr>
        <w:t>[3] 张广保. 道教与海外华人社会[M]. 北京: 中华书局, 2010.</w:t>
      </w:r>
    </w:p>
    <w:p>
      <w:pPr>
        <w:spacing w:line="288" w:lineRule="auto"/>
        <w:ind w:left="420" w:hanging="420"/>
      </w:pPr>
      <w:r>
        <w:rPr>
          <w:rFonts w:ascii="宋体" w:hAnsi="宋体"/>
          <w:sz w:val="22"/>
        </w:rPr>
        <w:t>[4] 张志刚. 宗教中国化义理研究[M]. 北京: 北京大学出版社, 2018.</w:t>
      </w:r>
    </w:p>
    <w:p>
      <w:pPr>
        <w:spacing w:line="288" w:lineRule="auto"/>
        <w:ind w:left="420" w:hanging="420"/>
      </w:pPr>
      <w:r>
        <w:rPr>
          <w:rFonts w:ascii="宋体" w:hAnsi="宋体"/>
          <w:sz w:val="22"/>
        </w:rPr>
        <w:t>[5] 赵卫东主编. 全球化与道教传播[M]. 济南: 齐鲁书社, 2015.</w:t>
      </w:r>
    </w:p>
    <w:p>
      <w:pPr>
        <w:spacing w:line="288" w:lineRule="auto"/>
        <w:ind w:left="420" w:hanging="420"/>
      </w:pPr>
      <w:r>
        <w:rPr>
          <w:rFonts w:ascii="宋体" w:hAnsi="宋体"/>
          <w:sz w:val="22"/>
        </w:rPr>
        <w:t>[6] 朱越利. 洞天福地研究[M]. 北京: 宗教文化出版社, 2008.</w:t>
      </w:r>
    </w:p>
    <w:p>
      <w:pPr>
        <w:spacing w:line="288" w:lineRule="auto"/>
        <w:ind w:left="420" w:hanging="420"/>
      </w:pPr>
      <w:r>
        <w:rPr>
          <w:rFonts w:ascii="宋体" w:hAnsi="宋体"/>
          <w:sz w:val="22"/>
        </w:rPr>
        <w:t>[7] 张振国. 浙江洞天福地考[J]. 世界宗教研究, 2015(3): 45-58.</w:t>
      </w:r>
    </w:p>
    <w:p>
      <w:pPr>
        <w:spacing w:line="288" w:lineRule="auto"/>
        <w:ind w:left="420" w:hanging="420"/>
      </w:pPr>
      <w:r>
        <w:rPr>
          <w:rFonts w:ascii="宋体" w:hAnsi="宋体"/>
          <w:sz w:val="22"/>
        </w:rPr>
        <w:t>[8] 孔令宏. 浙江道教内在理路研究[M]. 北京: 宗教文化出版社, 2013.</w:t>
      </w:r>
    </w:p>
    <w:p>
      <w:pPr>
        <w:spacing w:line="288" w:lineRule="auto"/>
        <w:ind w:left="420" w:hanging="420"/>
      </w:pPr>
      <w:r>
        <w:rPr>
          <w:rFonts w:ascii="宋体" w:hAnsi="宋体"/>
          <w:sz w:val="22"/>
        </w:rPr>
        <w:t>[9] 司马承祯. 坐忘论[M]. 道藏本.</w:t>
      </w:r>
    </w:p>
    <w:p>
      <w:pPr>
        <w:spacing w:line="288" w:lineRule="auto"/>
        <w:ind w:left="420" w:hanging="420"/>
      </w:pPr>
      <w:r>
        <w:rPr>
          <w:rFonts w:ascii="宋体" w:hAnsi="宋体"/>
          <w:sz w:val="22"/>
        </w:rPr>
        <w:t>[10] 司马承祯. 天地宫府图[M]. 道藏本.</w:t>
      </w:r>
    </w:p>
    <w:p>
      <w:pPr>
        <w:spacing w:line="288" w:lineRule="auto"/>
        <w:ind w:left="420" w:hanging="420"/>
      </w:pPr>
      <w:r>
        <w:rPr>
          <w:rFonts w:ascii="宋体" w:hAnsi="宋体"/>
          <w:sz w:val="22"/>
        </w:rPr>
        <w:t>[11] 张伯端. 悟真篇[M]. 道藏本.</w:t>
      </w:r>
    </w:p>
    <w:p>
      <w:pPr>
        <w:spacing w:line="288" w:lineRule="auto"/>
        <w:ind w:left="420" w:hanging="420"/>
      </w:pPr>
      <w:r>
        <w:rPr>
          <w:rFonts w:ascii="宋体" w:hAnsi="宋体"/>
          <w:sz w:val="22"/>
        </w:rPr>
        <w:t>[12] 霍夫斯泰德. 文化的维度[C]// 跨文化沟通心理学. 北京: 中国人民大学出版社, 2010.</w:t>
      </w:r>
    </w:p>
    <w:p>
      <w:pPr>
        <w:spacing w:line="288" w:lineRule="auto"/>
        <w:ind w:left="420" w:hanging="420"/>
      </w:pPr>
      <w:r>
        <w:rPr>
          <w:rFonts w:ascii="宋体" w:hAnsi="宋体"/>
          <w:sz w:val="22"/>
        </w:rPr>
        <w:t>[13] 霍尔. 超越文化[M]. 北京: 北京大学出版社, 2012.</w:t>
      </w:r>
    </w:p>
    <w:p>
      <w:pPr>
        <w:spacing w:line="288" w:lineRule="auto"/>
        <w:ind w:left="420" w:hanging="420"/>
      </w:pPr>
      <w:r>
        <w:rPr>
          <w:rFonts w:ascii="宋体" w:hAnsi="宋体"/>
          <w:sz w:val="22"/>
        </w:rPr>
        <w:t>[14] 约瑟夫·奈. 软实力[M]. 北京: 中信出版社, 2013.</w:t>
      </w:r>
    </w:p>
    <w:p>
      <w:pPr>
        <w:spacing w:line="288" w:lineRule="auto"/>
        <w:ind w:left="420" w:hanging="420"/>
      </w:pPr>
      <w:r>
        <w:rPr>
          <w:rFonts w:ascii="宋体" w:hAnsi="宋体"/>
          <w:sz w:val="22"/>
        </w:rPr>
        <w:t>[15] Hoskins, C. &amp; Mirus, R. Reasons for the US Dominance of the International Trade in Television Programmes[J]. Media, Culture &amp; Society, 1988, 10(4): 499-514.</w:t>
      </w:r>
    </w:p>
    <w:p>
      <w:pPr>
        <w:spacing w:line="288" w:lineRule="auto"/>
        <w:ind w:left="420" w:hanging="420"/>
      </w:pPr>
      <w:r>
        <w:rPr>
          <w:rFonts w:ascii="宋体" w:hAnsi="宋体"/>
          <w:sz w:val="22"/>
        </w:rPr>
        <w:t>[16] Schipper, K. The Taoist Body[M]. Berkeley: University of California Press, 1993.</w:t>
      </w:r>
    </w:p>
    <w:p>
      <w:pPr>
        <w:spacing w:line="288" w:lineRule="auto"/>
        <w:ind w:left="420" w:hanging="420"/>
      </w:pPr>
      <w:r>
        <w:rPr>
          <w:rFonts w:ascii="宋体" w:hAnsi="宋体"/>
          <w:sz w:val="22"/>
        </w:rPr>
        <w:t>[17] 蜂屋邦夫. 江南道教的研究[M]. 东京: 东京大学出版会, 1998.</w:t>
      </w:r>
    </w:p>
    <w:p>
      <w:pPr>
        <w:spacing w:line="288" w:lineRule="auto"/>
        <w:ind w:left="420" w:hanging="420"/>
      </w:pPr>
      <w:r>
        <w:rPr>
          <w:rFonts w:ascii="宋体" w:hAnsi="宋体"/>
          <w:sz w:val="22"/>
        </w:rPr>
        <w:t>[18] 浙江省道教协会. 浙江省道教宫观志[M]. 杭州: 浙江人民出版社, 2020.</w:t>
      </w:r>
    </w:p>
    <w:p>
      <w:pPr>
        <w:spacing w:line="288" w:lineRule="auto"/>
        <w:ind w:left="420" w:hanging="420"/>
      </w:pPr>
      <w:r>
        <w:rPr>
          <w:rFonts w:ascii="宋体" w:hAnsi="宋体"/>
          <w:sz w:val="22"/>
        </w:rPr>
        <w:t>[19] 任法融. 道教与传统文化[M]. 北京: 中华书局, 2011.</w:t>
      </w:r>
    </w:p>
    <w:p>
      <w:pPr>
        <w:spacing w:line="288" w:lineRule="auto"/>
        <w:ind w:left="420" w:hanging="420"/>
      </w:pPr>
      <w:r>
        <w:rPr>
          <w:rFonts w:ascii="宋体" w:hAnsi="宋体"/>
          <w:sz w:val="22"/>
        </w:rPr>
        <w:t>[20] 陈鼓应. 老子今注今译[M]. 北京: 商务印书馆, 2009.</w:t>
      </w:r>
    </w:p>
    <w:p>
      <w:pPr>
        <w:spacing w:line="288" w:lineRule="auto"/>
        <w:ind w:left="420" w:hanging="420"/>
      </w:pPr>
      <w:r>
        <w:rPr>
          <w:rFonts w:ascii="宋体" w:hAnsi="宋体"/>
          <w:sz w:val="22"/>
        </w:rPr>
        <w:t>[21] 王卡. 道教经史论丛[M]. 北京: 中国社会科学出版社, 2010.</w:t>
      </w:r>
    </w:p>
    <w:p>
      <w:pPr>
        <w:spacing w:line="288" w:lineRule="auto"/>
        <w:ind w:left="420" w:hanging="420"/>
      </w:pPr>
      <w:r>
        <w:rPr>
          <w:rFonts w:ascii="宋体" w:hAnsi="宋体"/>
          <w:sz w:val="22"/>
        </w:rPr>
        <w:t>[22] 刘仲宇. 道教文化十五讲[M]. 北京: 北京大学出版社, 2012.</w:t>
      </w:r>
    </w:p>
    <w:p>
      <w:pPr>
        <w:spacing w:line="288" w:lineRule="auto"/>
        <w:ind w:left="420" w:hanging="420"/>
      </w:pPr>
      <w:r>
        <w:rPr>
          <w:rFonts w:ascii="宋体" w:hAnsi="宋体"/>
          <w:sz w:val="22"/>
        </w:rPr>
        <w:t>[23] 郭武. 道教与宋明理学[M]. 上海: 上海古籍出版社, 2011.</w:t>
      </w:r>
    </w:p>
    <w:p>
      <w:pPr>
        <w:spacing w:line="288" w:lineRule="auto"/>
        <w:ind w:left="420" w:hanging="420"/>
      </w:pPr>
      <w:r>
        <w:rPr>
          <w:rFonts w:ascii="宋体" w:hAnsi="宋体"/>
          <w:sz w:val="22"/>
        </w:rPr>
        <w:t>[24] 黎志添. 道教仪式与民间信仰研究[M]. 台北: 台湾学生书局, 2010.</w:t>
      </w:r>
    </w:p>
    <w:p>
      <w:pPr>
        <w:spacing w:line="288" w:lineRule="auto"/>
        <w:ind w:left="420" w:hanging="420"/>
      </w:pPr>
      <w:r>
        <w:rPr>
          <w:rFonts w:ascii="宋体" w:hAnsi="宋体"/>
          <w:sz w:val="22"/>
        </w:rPr>
        <w:t>[25] 宗树人, 邓思颖. 道教的现代转型[M]. 北京: 中华书局, 2014.</w:t>
      </w:r>
    </w:p>
    <w:p>
      <w:pPr>
        <w:spacing w:line="288" w:lineRule="auto"/>
        <w:ind w:left="420" w:hanging="420"/>
      </w:pPr>
      <w:r>
        <w:rPr>
          <w:rFonts w:ascii="宋体" w:hAnsi="宋体"/>
          <w:sz w:val="22"/>
        </w:rPr>
        <w:t>[26] 国家宗教事务局. 宗教事务条例[Z]. 2018.</w:t>
      </w:r>
    </w:p>
    <w:p>
      <w:pPr>
        <w:spacing w:line="288" w:lineRule="auto"/>
        <w:ind w:left="420" w:hanging="420"/>
      </w:pPr>
      <w:r>
        <w:rPr>
          <w:rFonts w:ascii="宋体" w:hAnsi="宋体"/>
          <w:sz w:val="22"/>
        </w:rPr>
        <w:t>[27] 全国人大常委会. 境外非政府组织境内活动管理法[Z]. 2016.</w:t>
      </w:r>
    </w:p>
    <w:p>
      <w:pPr>
        <w:spacing w:line="288" w:lineRule="auto"/>
        <w:ind w:left="420" w:hanging="420"/>
      </w:pPr>
      <w:r>
        <w:rPr>
          <w:rFonts w:ascii="宋体" w:hAnsi="宋体"/>
          <w:sz w:val="22"/>
        </w:rPr>
        <w:t>[28] 国家网信办. 互联网宗教信息服务管理办法[Z]. 2021.</w:t>
      </w:r>
    </w:p>
    <w:p>
      <w:pPr>
        <w:spacing w:line="288" w:lineRule="auto"/>
        <w:ind w:left="420" w:hanging="420"/>
      </w:pPr>
      <w:r>
        <w:rPr>
          <w:rFonts w:ascii="宋体" w:hAnsi="宋体"/>
          <w:sz w:val="22"/>
        </w:rPr>
        <w:t>[29] 联合国教科文组织. 保护非物质文化遗产公约[Z]. 2003.</w:t>
      </w:r>
    </w:p>
    <w:p>
      <w:pPr>
        <w:spacing w:line="288" w:lineRule="auto"/>
        <w:ind w:left="420" w:hanging="420"/>
      </w:pPr>
      <w:r>
        <w:rPr>
          <w:rFonts w:ascii="宋体" w:hAnsi="宋体"/>
          <w:sz w:val="22"/>
        </w:rPr>
        <w:t>[30] 葛连祥. 天台山道教史[M]. 北京: 宗教文化出版社, 2015.</w:t>
      </w:r>
    </w:p>
    <w:p>
      <w:pPr>
        <w:spacing w:line="288" w:lineRule="auto"/>
        <w:ind w:left="420" w:hanging="420"/>
      </w:pPr>
      <w:r>
        <w:rPr>
          <w:rFonts w:ascii="宋体" w:hAnsi="宋体"/>
          <w:sz w:val="22"/>
        </w:rPr>
        <w:t>[31] 潘雨廷. 道藏书目提要[M]. 上海: 上海古籍出版社, 2009.</w:t>
      </w:r>
    </w:p>
    <w:p>
      <w:pPr>
        <w:spacing w:line="288" w:lineRule="auto"/>
        <w:ind w:left="420" w:hanging="420"/>
      </w:pPr>
      <w:r>
        <w:rPr>
          <w:rFonts w:ascii="宋体" w:hAnsi="宋体"/>
          <w:sz w:val="22"/>
        </w:rPr>
        <w:t>[32] 卢国龙. 中国道教哲学[M]. 北京: 人民出版社, 2013.</w:t>
      </w:r>
    </w:p>
    <w:p>
      <w:pPr>
        <w:spacing w:line="288" w:lineRule="auto"/>
        <w:ind w:left="420" w:hanging="420"/>
      </w:pPr>
      <w:r>
        <w:rPr>
          <w:rFonts w:ascii="宋体" w:hAnsi="宋体"/>
          <w:sz w:val="22"/>
        </w:rPr>
        <w:t>[33] 詹石窗. 道教文学史[M]. 北京: 中华书局, 2012.</w:t>
      </w:r>
    </w:p>
    <w:p>
      <w:pPr>
        <w:spacing w:line="288" w:lineRule="auto"/>
        <w:ind w:left="420" w:hanging="420"/>
      </w:pPr>
      <w:r>
        <w:rPr>
          <w:rFonts w:ascii="宋体" w:hAnsi="宋体"/>
          <w:sz w:val="22"/>
        </w:rPr>
        <w:t>[34] 李刚. 浙江民间信仰研究[M]. 杭州: 浙江大学出版社, 2014.</w:t>
      </w:r>
    </w:p>
    <w:p>
      <w:pPr>
        <w:spacing w:line="288" w:lineRule="auto"/>
        <w:ind w:left="420" w:hanging="420"/>
      </w:pPr>
      <w:r>
        <w:rPr>
          <w:rFonts w:ascii="宋体" w:hAnsi="宋体"/>
          <w:sz w:val="22"/>
        </w:rPr>
        <w:t>[35] 周燮蕃等. 中国宗教纵览[M]. 南京: 江苏文艺出版社, 2010.</w:t>
      </w:r>
    </w:p>
    <w:p>
      <w:r>
        <w:br w:type="page"/>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