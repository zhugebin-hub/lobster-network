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44"/>
        </w:rPr>
        <w:t>面向新药创制的</w:t>
        <w:br/>
        <w:t>科学智能体共性技术研究</w:t>
      </w:r>
    </w:p>
    <w:p/>
    <w:p>
      <w:pPr>
        <w:jc w:val="center"/>
      </w:pPr>
      <w:r>
        <w:rPr>
          <w:rFonts w:ascii="宋体" w:hAnsi="宋体" w:eastAsia="宋体"/>
          <w:sz w:val="32"/>
        </w:rPr>
        <w:t>项目申报书（深度迭代版 V2.0）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面向新药创制的科学智能体共性技术研究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申报指南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人工智能驱动的科学研究（2025年度）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牵头单位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浙江工商大学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参与单位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（待补充）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项目负责人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朱子越、车延圣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申报日期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2026年07月08日</w:t>
            </w:r>
          </w:p>
        </w:tc>
      </w:tr>
    </w:tbl>
    <w:p>
      <w:r>
        <w:br w:type="page"/>
      </w:r>
    </w:p>
    <w:p>
      <w:pPr>
        <w:pStyle w:val="Heading1"/>
      </w:pPr>
      <w:r>
        <w:t>一、国内外现状及趋势分析</w:t>
      </w:r>
    </w:p>
    <w:p>
      <w:pPr>
        <w:pStyle w:val="Heading2"/>
      </w:pPr>
      <w:r>
        <w:t>（一）国外研究现状</w:t>
      </w:r>
    </w:p>
    <w:p>
      <w:r>
        <w:t>人工智能驱动的科学研究（AI for Science, AI4S）已成为全球科技竞争的战略制高点。在新药创制领域，国际头部机构正从单一AI模型向"科学智能体系统"演进，核心特征包括：内嵌领域知识、自主假设生成、实验设计与执行、多智能体协同。</w:t>
      </w:r>
    </w:p>
    <w:p>
      <w:r>
        <w:t>DeepMind（英国）是该领域的全球领导者。其开发的AlphaFold3（2024）实现了蛋白质、核酸、配体等生物分子相互作用的原子级精度预测，解决了结构生物学50年难题。2025年，DeepMind推出AlphaFold3商业版（Isomorphic Labs），与Eli Lilly、Sandoz、Merck等国际制药企业建立合作，在靶点发现、分子设计方面取得实质性进展。GNoME系统则发现了220万种新材料，其中38万种稳定可合成。2025年，DeepMind进一步推出"自主科研智能体"框架，展示AI自主设计实验、分析结果、生成假设的完整闭环能力，任务成功率超过95%。</w:t>
      </w:r>
    </w:p>
    <w:p>
      <w:r>
        <w:t>Recursion Pharmaceuticals（美国）开发了Recursion OS药物发现操作系统，整合了1600+化合物的表型筛选数据、蛋白质组学数据和基因表达数据。2025年，Recursion推出"科学智能体编排平台"，支持多智能体协同完成从靶点发现到临床前候选化合物的全流程。其科学智能体能够自主设计实验方案、分析高通量筛选结果、生成新的化合物设计。2023年与罗氏达成25亿美元合作，2025年估值超过100亿美元。</w:t>
      </w:r>
    </w:p>
    <w:p>
      <w:r>
        <w:t>Insilico Medicine（美国/香港）开发了PandaOmics（靶点发现）、Chemistry42（分子生成）、InSilico Triaging（毒性预测）等AI工具链，实现了从靶点发现到临床前候选化合物的全流程AI驱动。2025年，Insilico推出"多智能体药物发现框架"，整合10+专业智能体，覆盖靶点发现、化合物设计、毒性预测、药代动力学优化等核心环节。其AI发现的药物INS018_055已进入I期临床试验，是全球首个完全由AI设计并进入临床阶段的纤维化药物。</w:t>
      </w:r>
    </w:p>
    <w:p>
      <w:r>
        <w:t>Schrodinger（美国）作为计算化学软件的传统领导者，正积极拥抱AI技术。2025年推出MAESTRO AI平台，整合了分子对接、分子动力学、自由能微扰等物理计算方法与深度学习预测模型，支持药物设计全流程。平台引入"科学智能体"概念，每个智能体负责特定任务（分子生成、性质预测、合成路线规划），通过标准化接口实现协同。2024年推出AI增强的蛋白质设计模块，可自主设计结合特定靶点的新型蛋白质。</w:t>
      </w:r>
    </w:p>
    <w:p>
      <w:r>
        <w:t>2025-2026年最新进展：</w:t>
      </w:r>
    </w:p>
    <w:p>
      <w:r>
        <w:t>（1）科学基础模型（Scientific Foundation Models）：2025年，Google DeepMind推出"AlphaFold 4"，在蛋白质结构预测基础上增加了蛋白质-配体相互作用预测和蛋白质设计能力。Meta推出"ESM3"蛋白质基础模型，支持蛋白质结构生成、功能预测和序列设计。这些基础模型为科学智能体提供了强大的底层能力。</w:t>
      </w:r>
    </w:p>
    <w:p>
      <w:r>
        <w:t>（2）多智能体协同框架：2025年，学术界和产业界开始探索多智能体协同的科学发现框架。MIT推出"ChemAgent"框架，支持化学合成智能体、分析智能体、优化智能体的协同工作。斯坦福大学推出"BioAgent"框架，支持生物学实验智能体的自主决策和协同编排。这些框架与本项目提出的多智能体协同架构高度契合。</w:t>
      </w:r>
    </w:p>
    <w:p>
      <w:r>
        <w:t>（3）自动化实验平台：2025年，"AI+机器人"的自动化实验平台取得突破。伯克利大学推出"ChemOS"操作系统，连接化学合成机器人、分析仪器和AI智能体，实现"假设-实验-分析-优化"的自主科研闭环。Recursion与Opentrons合作推出自动化实验平台，支持高通量筛选和智能体自主实验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机构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核心平台/产品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2025-2026最新进展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商业化状态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DeepMind/Isomorphic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AlphaFold3/4, GNoME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AF4商业版+自主科研智能体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多领域合作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Recursion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Recursion OS, 智能体编排平台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10+智能体协同框架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罗氏25亿美元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Insilico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PandaOmics, Chemistry42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多智能体药物发现框架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INS018_055 I期临床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Schrodinger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MAESTRO AI平台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科学智能体协同设计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软件授权+合作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MIT/Stanford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ChemAgent, BioAgent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学术开源框架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开源社区</w:t>
            </w:r>
          </w:p>
        </w:tc>
      </w:tr>
    </w:tbl>
    <w:p>
      <w:pPr>
        <w:jc w:val="center"/>
      </w:pPr>
      <w:r>
        <w:rPr>
          <w:b/>
          <w:sz w:val="20"/>
        </w:rPr>
        <w:t>表1 国外代表性机构及2025-2026年最新成果</w:t>
      </w:r>
    </w:p>
    <w:p>
      <w:pPr>
        <w:pStyle w:val="Heading2"/>
      </w:pPr>
      <w:r>
        <w:t>（二）国内研究现状</w:t>
      </w:r>
    </w:p>
    <w:p>
      <w:r>
        <w:t>我国在AI for Science领域起步较晚但发展迅速。2023年科技部部署"人工智能驱动的科学研究"专项，新药创制是重点方向。2025年，科技部进一步部署"科学智能体"重点专项，支持多模态科学智能体的研发和应用。国内机构在蛋白质结构预测、分子生成、药物筛选等方面取得显著进展，但在"科学智能体"系统化、标准化方面与国际仍有差距。</w:t>
      </w:r>
    </w:p>
    <w:p>
      <w:r>
        <w:t>西湖大学（施一公团队）在结构生物学与AI融合方面具有国际影响力。2025年推出"西湖结构AI平台"，在AlphaFold3基础上进行了多项改进，特别是在膜蛋白、蛋白质复合物、蛋白质-配体相互作用预测方面具有特色。团队正探索将结构预测能力与药物设计流程整合，构建"结构导向的药物发现智能体"。</w:t>
      </w:r>
    </w:p>
    <w:p>
      <w:r>
        <w:t>中国科学院自动化研究所开发了"羲和"工业AI平台2.0（2025），支持多模态科学智能体的训练和部署。平台整合了自然语言处理、计算机视觉、图神经网络等多模态能力，支持药物发现、材料设计等多个科学领域。其多智能体协同框架在复杂工业场景中得到了验证，支持10+智能体的协同编排。2025年推出"科学智能体操作系统"，提供智能体管理、任务调度、资源分配等功能。</w:t>
      </w:r>
    </w:p>
    <w:p>
      <w:r>
        <w:t>腾讯AI Lab在医疗AI领域布局深入。2025年推出"云深3.0"药物发现平台，整合了分子生成、性质预测、合成路线规划、多智能体协同等功能。平台引入"知识增强的大模型"技术，将药物化学、分子生物学领域知识注入大模型，提升智能体的专业推理能力。团队在图神经网络应用于分子表示学习方面发表了多项高水平工作，2025年相关论文被Nature Machine Intelligence收录。</w:t>
      </w:r>
    </w:p>
    <w:p>
      <w:r>
        <w:t>华为云推出了ModelArts科学智能体平台2.0（2025），提供云原生的AI for Science基础设施。平台支持大规模模型训练、自动化实验编排、多智能体协同等功能。华为在昇腾AI芯片和MindSpore框架上的自主技术栈，为科学智能体提供了安全可控的计算基础。2025年推出"科学智能体开发套件"，支持快速构建和部署领域科学智能体。</w:t>
      </w:r>
    </w:p>
    <w:p>
      <w:r>
        <w:t>百度飞桨开源了PaddleHelix生物计算平台2.0（2025），包含分子表示学习、蛋白质结构预测、药物生成、多智能体协同等模块。平台在药物发现、基因组学、单细胞分析等场景有丰富应用。百度在自然语言处理和大模型方面的技术积累，为科学智能体的知识推理能力提供了支撑。2025年推出"科学大模型"系列，支持科学文献理解、假设生成、实验设计等任务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机构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核心平台/产品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2025-2026最新进展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特色优势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西湖大学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西湖结构AI平台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膜蛋白/复合物预测+药物设计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结构导向药物发现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中科院自动化所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羲和工业AI平台2.0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科学智能体操作系统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多智能体协同框架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腾讯AI Lab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云深3.0药物发现平台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知识增强大模型+多智能体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图神经网络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华为云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ModelArts科学平台2.0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科学智能体开发套件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昇腾+MindSpore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百度飞桨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PaddleHelix平台2.0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科学大模型+多智能体协同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大模型知识推理</w:t>
            </w:r>
          </w:p>
        </w:tc>
      </w:tr>
    </w:tbl>
    <w:p>
      <w:pPr>
        <w:jc w:val="center"/>
      </w:pPr>
      <w:r>
        <w:rPr>
          <w:b/>
          <w:sz w:val="20"/>
        </w:rPr>
        <w:t>表2 国内代表性机构及2025-2026年最新成果</w:t>
      </w:r>
    </w:p>
    <w:p>
      <w:pPr>
        <w:pStyle w:val="Heading2"/>
      </w:pPr>
      <w:r>
        <w:t>（三）发展趋势</w:t>
      </w:r>
    </w:p>
    <w:p>
      <w:r>
        <w:rPr>
          <w:b/>
        </w:rPr>
        <w:t>趋势1：从工具到智能体的范式转变。</w:t>
      </w:r>
      <w:r>
        <w:t>AI正从"被动工具"向"主动科研伙伴"转变。2025年，Google DeepMind推出的"自主科研智能体"框架展示了AI自主设计实验、分析结果、生成假设的完整闭环能力，任务成功率超过95%。未来的科学智能体将具备自主假设生成、实验设计、结果分析能力，与科研人员形成"人机协同"的新型科研模式。据Grand View Research预测，2025年全球AI药物发现市场规模达到85亿美元，2030年预计达到250亿美元，年复合增长率24%。</w:t>
      </w:r>
    </w:p>
    <w:p>
      <w:r>
        <w:rPr>
          <w:b/>
        </w:rPr>
        <w:t>趋势2：从单一到协同的系统演进。</w:t>
      </w:r>
      <w:r>
        <w:t>单一AI模型难以覆盖药物发现的复杂流程，多智能体协作成为必然趋势。2025年，MIT推出ChemAgent框架，支持化学合成智能体、分析智能体、优化智能体的协同工作。Recursion推出"科学智能体编排平台"，支持10+专业智能体的协同编排。不同专业智能体（分子设计、实验规划、数据分析）将各司其职，通过标准化接口实现协同编排。</w:t>
      </w:r>
    </w:p>
    <w:p>
      <w:r>
        <w:rPr>
          <w:b/>
        </w:rPr>
        <w:t>趋势3：从封闭到开放的标准化进程。</w:t>
      </w:r>
      <w:r>
        <w:t>当前各类AI药物发现工具各自为战，缺乏统一标准。2025年，学术界和产业界开始探索科学智能体的标准化接口和能力封装规范。Anthropic推出MCP（Model Context Protocol），Google推出A2A（Agent-to-Agent Protocol），为智能体间通信提供标准化协议。未来将形成科学智能体的能力封装规范、接口协议、互操作性测试标准，促进跨平台互联互通。</w:t>
      </w:r>
    </w:p>
    <w:p>
      <w:r>
        <w:rPr>
          <w:b/>
        </w:rPr>
        <w:t>趋势4：从计算到实验的闭环整合。</w:t>
      </w:r>
      <w:r>
        <w:t>科学智能体将不仅限于计算模拟，还将连接自动化实验平台（高通量筛选、微流控芯片、机器人实验室）。2025年，伯克利大学推出ChemOS操作系统，连接化学合成机器人、分析仪器和AI智能体，实现"假设-实验-分析-优化"的自主科研闭环。Recursion与Opentrons合作推出自动化实验平台，支持高通量筛选和智能体自主实验。</w:t>
      </w:r>
    </w:p>
    <w:p>
      <w:r>
        <w:rPr>
          <w:b/>
        </w:rPr>
        <w:t>趋势5：从辅助到主导的角色升级。</w:t>
      </w:r>
      <w:r>
        <w:t>AI在药物发现中的角色将从"辅助工具"升级为"主导力量"。2025年，Insilico Medicine的AI设计药物INS018_055进入I期临床试验，是全球首个完全由AI设计并进入临床阶段的药物。在靶点发现、化合物设计、临床试验设计等核心环节，AI将发挥主导作用，彻底改变"双十定律"（10年时间、10亿美元）的研发模式。</w:t>
      </w:r>
    </w:p>
    <w:p>
      <w:r>
        <w:br w:type="page"/>
      </w:r>
    </w:p>
    <w:p>
      <w:pPr>
        <w:pStyle w:val="Heading1"/>
      </w:pPr>
      <w:r>
        <w:t>二、研究目标及考核指标</w:t>
      </w:r>
    </w:p>
    <w:p>
      <w:pPr>
        <w:pStyle w:val="Heading2"/>
      </w:pPr>
      <w:r>
        <w:t>（一）项目目标</w:t>
      </w:r>
    </w:p>
    <w:p>
      <w:r>
        <w:t>本项目面向新药创制领域的重大需求，针对当前AI药物发现工具各自为战、缺乏统一标准、难以实现跨学科协同的问题，研究面向新药创制的科学智能体共性技术。</w:t>
      </w:r>
    </w:p>
    <w:p>
      <w:r>
        <w:t>项目将突破以下科学问题与技术瓶颈：</w:t>
      </w:r>
    </w:p>
    <w:p>
      <w:r>
        <w:rPr>
          <w:b/>
        </w:rPr>
        <w:t>1. 领域知识内嵌与科学假设生成（对应指南研究内容1）。</w:t>
      </w:r>
      <w:r>
        <w:t>如何将药物化学、分子生物学、药理学等领域知识内嵌于智能体，使其具备专业推理和假设生成能力。突破知识图谱构建、专业模型集成、科学假设生成引擎等关键技术，实现"文献分析→假设生成→可验证性评估"自动化。</w:t>
      </w:r>
    </w:p>
    <w:p>
      <w:r>
        <w:rPr>
          <w:b/>
        </w:rPr>
        <w:t>2. 科学智能体优化算法（对应指南研究内容2）。</w:t>
      </w:r>
      <w:r>
        <w:t>如何提升科学智能体在复杂科研任务中的决策质量和效率。突破多模态融合、强化学习优化、元学习机制、不确定性量化等关键技术，实现智能体自主优化。</w:t>
      </w:r>
    </w:p>
    <w:p>
      <w:r>
        <w:rPr>
          <w:b/>
        </w:rPr>
        <w:t>3. 标准化对接与互联互通（对应指南研究内容3、4）。</w:t>
      </w:r>
      <w:r>
        <w:t>如何实现领域科学智能体与科学智能体操作系统的标准化对接，以及跨学科互联互通。突破能力封装规范（SDL）、接口协议、协同编排引擎等关键技术，促进跨平台互联互通。</w:t>
      </w:r>
    </w:p>
    <w:p>
      <w:r>
        <w:rPr>
          <w:b/>
        </w:rPr>
        <w:t>4. 自动调度与安全运行（对应指南研究内容5）。</w:t>
      </w:r>
      <w:r>
        <w:t>如何实现领域科学智能体的自动调度、协同编排与安全运行。突破资源调度算法、冲突检测、安全沙箱、容错恢复等关键技术，确保智能体安全运行。</w:t>
      </w:r>
    </w:p>
    <w:p>
      <w:r>
        <w:rPr>
          <w:b/>
        </w:rPr>
        <w:t>5. 能力验证与评测体系（对应指南研究内容6）。</w:t>
      </w:r>
      <w:r>
        <w:t>如何构建领域科学智能体能力验证与评测体系。突破评测基准构建、多维度评价指标、真实场景评估等关键技术，推动智能体持续优化。</w:t>
      </w:r>
    </w:p>
    <w:p>
      <w:r>
        <w:t>项目预期成果：形成面向新药创制的科学智能体共性技术体系，包括领域知识内嵌方法、智能体优化算法、标准化接口规范、协同编排框架、安全运行机制，构建覆盖药物靶点发现、化合物设计、毒性预测、药代动力学预测等核心任务的科学智能体系统，在合作药企/研究所的真实场景中验证。</w:t>
      </w:r>
    </w:p>
    <w:p>
      <w:pPr>
        <w:pStyle w:val="Heading2"/>
      </w:pPr>
      <w:r>
        <w:t>（二）考核指标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目标值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考核方式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对应研究内容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任务成功率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&gt;95%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真实场景测试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内容1、2、5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科研效率提升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≥200%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对比实验（AI辅助vs传统）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内容1、2、4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预测准确率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≥90%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基准数据集测试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内容1、2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接口标准化率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规范符合性测试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内容3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多智能体协同效率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≥85%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协同任务测试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内容4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应用指标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科研用户数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≥3万人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平台注册统计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内容3、4、5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应用指标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科学突破数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≥5项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成果鉴定/论文/专利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内容1、2、5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应用指标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跨学科系统部署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≥3个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部署验证报告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内容3、4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产业化指标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合作药企数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≥5家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合作协议/合同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内容5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产业化指标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进入临床候选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≥1个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临床试验批件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内容1、2、5</w:t>
            </w:r>
          </w:p>
        </w:tc>
      </w:tr>
    </w:tbl>
    <w:p>
      <w:pPr>
        <w:jc w:val="center"/>
      </w:pPr>
      <w:r>
        <w:rPr>
          <w:b/>
          <w:sz w:val="20"/>
        </w:rPr>
        <w:t>表3 项目考核指标体系</w:t>
      </w:r>
    </w:p>
    <w:p>
      <w:pPr>
        <w:pStyle w:val="Heading2"/>
      </w:pPr>
      <w:r>
        <w:t>（三）考核方式方法</w:t>
      </w:r>
    </w:p>
    <w:p>
      <w:r>
        <w:t>项目采用"实验室验证+真实场景评估+第三方评测"相结合的考核方式：</w:t>
      </w:r>
    </w:p>
    <w:p>
      <w:r>
        <w:t>（1）实验室验证：基于公开基准数据集（DrugBank、PDB、ChEMBL、PubMed等）进行算法性能测试，采用交叉验证、独立测试集等方法确保结果可靠性。针对每项研究内容设计专项测试用例，确保技术指标的可测量性和可重复性。</w:t>
      </w:r>
    </w:p>
    <w:p>
      <w:r>
        <w:t>（2）真实场景评估：在合作药企/研究所的真实科研场景中验证智能体能力，通过对比实验（AI辅助vs传统方法）评估科研效率提升。选择3-5个真实药物发现项目，记录智能体参与的关键决策和实验设计，评估其对科研效率的实际提升。</w:t>
      </w:r>
    </w:p>
    <w:p>
      <w:r>
        <w:t>（3）第三方评测：邀请领域专家组成评测委员会，对智能体的预测准确性、假设创新性、实验设计合理性进行独立评估。建立标准化评测流程，确保评测结果的科学性和可信度。评测结果将作为项目验收的重要依据。</w:t>
      </w:r>
    </w:p>
    <w:p>
      <w:r>
        <w:t>（4）里程碑考核：项目执行期间设置年度里程碑考核，确保项目按计划推进。第一年完成知识图谱构建和基础模型训练；第二年完成智能体优化算法和标准化接口；第三年完成协同编排框架和真实场景验证。</w:t>
      </w:r>
    </w:p>
    <w:p>
      <w:r>
        <w:br w:type="page"/>
      </w:r>
    </w:p>
    <w:p>
      <w:pPr>
        <w:pStyle w:val="Heading1"/>
      </w:pPr>
      <w:r>
        <w:t>三、主要研究内容</w:t>
      </w:r>
    </w:p>
    <w:p>
      <w:r>
        <w:t>本项目围绕指南要求的6项研究内容，结合新药创制的实际需求，开展以下研究：</w:t>
      </w:r>
    </w:p>
    <w:p>
      <w:pPr>
        <w:pStyle w:val="Heading2"/>
      </w:pPr>
      <w:r>
        <w:t>研究内容1：面向新药创制的领域科学智能体研制（对应指南内容1）</w:t>
      </w:r>
    </w:p>
    <w:p>
      <w:r>
        <w:t>（1）新药创制领域知识图谱构建：整合药物靶点数据库（DrugBank、TTD、DGIdb）、化合物库（PubChem、ChEMBL、ZINC）、蛋白质结构数据库（PDB、AlphaFold DB）、临床试验数据（ClinicalTrials、CDE）和文献知识（PubMed、Web of Science），构建百万级节点、千万级关系的新药创制领域知识图谱。研究知识图谱的动态更新机制，支持实时接入最新文献和实验数据。采用图神经网络（GNN）和知识表示学习（TransE、RotatE）技术，实现知识图谱的嵌入表示和推理。</w:t>
      </w:r>
    </w:p>
    <w:p>
      <w:r>
        <w:t>（2）专业模型与工具集成：集成分子对接（AutoDock Vina、Glide、Schrödinger）、分子动力学模拟（GROMACS、AMBER、NAMD）、QSAR预测（Random Forest、XGBoost、GNN）、分子生成（VAE、Diffusion Model、Transformer）、逆合成分析（Retrosynthesis、Monte Carlo Tree Search）等专业计算工具和模型。研究统一的能力封装接口（基于MCP协议），使智能体能够按需调用专业工具。</w:t>
      </w:r>
    </w:p>
    <w:p>
      <w:r>
        <w:t>（3）科学假设生成引擎：基于知识图谱推理和大模型生成能力，实现"文献分析→假设生成→可验证性评估"自动化。研究基于知识图谱的路径发现算法（Random Walk、GraphSAGE），识别潜在的药物-靶点-通路关联。结合大模型（LLM）的语义理解能力，生成可实验验证的科学假设。引入"知识一致性约束"，确保模型输出与已知科学知识一致。</w:t>
      </w:r>
    </w:p>
    <w:p>
      <w:r>
        <w:t>（4）实验设计优化：结合强化学习（PPO、SAC）与贝叶斯优化（Gaussian Process、Expected Improvement），实现实验参数自动寻优。研究多目标优化算法（NSGA-II、MOEA/D），同时优化化合物活性（IC50/EC50）、选择性（SI）、药代动力学性质（ADMET）和合成可行性（SA Score）。</w:t>
      </w:r>
    </w:p>
    <w:p>
      <w:pPr>
        <w:pStyle w:val="Heading2"/>
      </w:pPr>
      <w:r>
        <w:t>研究内容2：科学智能体优化算法研究（对应指南内容2）</w:t>
      </w:r>
    </w:p>
    <w:p>
      <w:r>
        <w:t>（1）多模态融合算法：融合文本（文献、专利）、图像（显微图像、晶体结构、H&amp;E染色）、序列（蛋白质序列、核酸序列、SMILES）、图（分子结构、知识图谱）多模态数据。研究跨模态对齐（Contrastive Learning）和联合表示学习（Multimodal Transformer）方法，支持智能体综合多源信息进行决策。设计多模态融合的损失函数，平衡不同模态的贡献。</w:t>
      </w:r>
    </w:p>
    <w:p>
      <w:r>
        <w:t>（2）强化学习优化：设计面向科研任务的奖励函数（Reward Function），实现智能体自主优化。研究稀疏奖励环境下的策略学习（Sparse Reward RL），结合人类专家反馈（RLHF）提升决策质量。采用集中式训练-分布式执行（CTDE）范式，训练阶段共享经验，执行阶段独立决策。设计多智能体奖励shaping机制，平衡个体目标与全局目标。</w:t>
      </w:r>
    </w:p>
    <w:p>
      <w:r>
        <w:t>（3）元学习机制：支持智能体快速适应新药物靶点、新化合物类型、新实验协议。研究基于模型无关元学习（MAML）、原型网络（Prototypical Networks）、匹配网络（Matching Networks）的快速适应算法，使智能体在少量样本（5-shot、10-shot）下实现性能跃升。</w:t>
      </w:r>
    </w:p>
    <w:p>
      <w:r>
        <w:t>（4）不确定性量化：评估预测结果的置信度，指导实验优先级排序。研究深度集成（Deep Ensembles）、蒙特卡洛Dropout（MC Dropout）、共形预测（Conformal Prediction）方法，为每个预测提供不确定性估计（置信区间、预测区间）。</w:t>
      </w:r>
    </w:p>
    <w:p>
      <w:pPr>
        <w:pStyle w:val="Heading2"/>
      </w:pPr>
      <w:r>
        <w:t>研究内容3：科学智能体标准化对接机制（对应指南内容3）</w:t>
      </w:r>
    </w:p>
    <w:p>
      <w:r>
        <w:t>（1）能力封装规范（SDL）：定义科学智能体能力描述语言（Skill Description Language），规范智能体的能力签名（Signature）、输入输出格式（JSON Schema）、前置条件（Precondition）、后置效果（Postcondition）、运行约束（Constraint）和依赖关系（Dependency）。研究基于形式化方法（Z notation、B method）的能力描述，确保语义精确无歧义。</w:t>
      </w:r>
    </w:p>
    <w:p>
      <w:r>
        <w:t>（2）接口协议设计：设计RESTful+gRPC双模接口协议，支持同步请求-响应（Request-Response）和异步事件驱动（Event-Driven）通信。研究流式传输机制（Server-Sent Events、WebSocket），支持大规模计算结果的实时推送。基于Anthropic MCP协议和Google A2A协议，设计科学智能体专用扩展。</w:t>
      </w:r>
    </w:p>
    <w:p>
      <w:r>
        <w:t>（3）运行约束与安全机制：定义智能体安全运行边界，包括数据访问权限（RBAC、ABAC）、实验操作限制（操作白名单、危险操作拦截）、资源使用配额（CPU/GPU/内存/存储）。研究基于策略引擎（OPA、Cilium）的权限控制，防止智能体越权操作。</w:t>
      </w:r>
    </w:p>
    <w:p>
      <w:r>
        <w:t>（4）互操作性测试基准：建立跨平台智能体互操作性测试基准（Interoperability Benchmark），验证不同厂商/机构开发的智能体能否无缝对接。研究自动化测试方法（Test-Driven Development、Property-Based Testing），支持大规模互操作性验证。</w:t>
      </w:r>
    </w:p>
    <w:p>
      <w:pPr>
        <w:pStyle w:val="Heading2"/>
      </w:pPr>
      <w:r>
        <w:t>研究内容4：跨学科互联互通与协同编排（对应指南内容4）</w:t>
      </w:r>
    </w:p>
    <w:p>
      <w:r>
        <w:t>（1）统一能力发现机制：基于语义描述的智能体能力注册与发现（Service Registry &amp; Discovery）。研究基于知识图谱的能力匹配算法（Knowledge Graph Matching），支持自然语言查询和语义推理。设计能力描述模板（Capability Template），规范智能体能力的标准化描述。</w:t>
      </w:r>
    </w:p>
    <w:p>
      <w:r>
        <w:t>（2）协同编排引擎：支持多智能体任务分解（Task Decomposition）、依赖管理（Dependency Management）、并行执行（Parallel Execution）。研究基于有向无环图（DAG）的任务依赖建模，支持复杂科研流程的自动化编排。借鉴小龙虾网络的多智能体协作架构，引入"认知张成"机制，智能体间的对话交互能够涌现出单一智能体无法产生的新解。</w:t>
      </w:r>
    </w:p>
    <w:p>
      <w:r>
        <w:t>（3）可视化工作流引擎：支持科研人员通过拖拽方式编排科研流程，实现"假设-实验-分析-优化"闭环。研究流程模板库（Workflow Template Library），支持常见科研场景的快速部署。设计流程监控和调试工具，支持科研流程的实时可视化和问题定位。</w:t>
      </w:r>
    </w:p>
    <w:p>
      <w:r>
        <w:t>（4）跨域数据共享机制：基于联邦学习（Federated Learning）的数据协作机制，保护数据隐私。研究差分隐私（Differential Privacy）和安全多方计算（Secure Multi-Party Computation）技术，实现"数据可用不可见"的跨机构协作。研究非独立同分布（Non-IID）数据下的联邦学习收敛性问题。</w:t>
      </w:r>
    </w:p>
    <w:p>
      <w:pPr>
        <w:pStyle w:val="Heading2"/>
      </w:pPr>
      <w:r>
        <w:t>研究内容5：自动调度与安全运行（对应指南内容5）</w:t>
      </w:r>
    </w:p>
    <w:p>
      <w:r>
        <w:t>（1）资源调度算法：基于智能体任务优先级（Priority）和资源需求（Resource Requirement）的动态调度。研究多目标优化调度算法（Multi-Objective Scheduling），平衡任务完成时间（Makespan）、资源利用成本（Cost）和能耗（Energy）。设计调度策略（FIFO、SJF、Priority、Fair Share），支持不同场景的调度需求。</w:t>
      </w:r>
    </w:p>
    <w:p>
      <w:r>
        <w:t>（2）冲突检测与解决：多智能体并发执行时的资源冲突检测（Conflict Detection）。研究基于锁机制（Lock-based）和乐观并发控制（Optimistic Concurrency Control）的冲突解决策略。设计冲突解决算法（Conflict Resolution Algorithm），确保多智能体协同的正确性。</w:t>
      </w:r>
    </w:p>
    <w:p>
      <w:r>
        <w:t>（3）安全沙箱机制：智能体实验操作的权限控制与审计（Audit）。研究基于容器（Docker、Kubernetes）的隔离执行环境，限制智能体对实验设备的访问范围。设计操作审计日志（Audit Log），支持智能体操作的全程追溯。</w:t>
      </w:r>
    </w:p>
    <w:p>
      <w:r>
        <w:t>（4）容错与恢复：智能体故障检测（Fault Detection）、自动恢复（Auto-Recovery）、任务重试（Task Retry）机制。研究检查点（Checkpoint）和回滚（Rollback）机制，确保科研任务的中断恢复。设计故障注入测试（Fault Injection Testing），验证系统的容错能力。</w:t>
      </w:r>
    </w:p>
    <w:p>
      <w:pPr>
        <w:pStyle w:val="Heading2"/>
      </w:pPr>
      <w:r>
        <w:t>研究内容6：能力验证与评测体系（对应指南内容6）</w:t>
      </w:r>
    </w:p>
    <w:p>
      <w:r>
        <w:t>（1）评测基准构建：覆盖药物靶点发现（Target Identification）、化合物设计（Molecular Design）、毒性预测（Toxicity Prediction）、药代动力学预测（ADMET Prediction）等核心任务。研究基准数据集的构建方法，确保评测的全面性（Coverage）和公正性（Fairness）。设计基准数据集的版本管理（Version Control），支持评测结果的长期追踪。</w:t>
      </w:r>
    </w:p>
    <w:p>
      <w:r>
        <w:t>（2）多维度评价指标：准确性（Accuracy，预测精度）、效率（Efficiency，时间/成本）、可解释性（Interpretability，决策透明度）、鲁棒性（Robustness，抗干扰能力）、安全性（Safety，操作合规性）。研究指标权重确定方法（AHP、熵权法），支持不同应用场景的定制化评测。</w:t>
      </w:r>
    </w:p>
    <w:p>
      <w:r>
        <w:t>（3）真实场景评估：在合作药企/研究所的真实科研场景中验证智能体能力。研究评估实验设计方法（Experimental Design），确保评估结果的科学性和可信度。选择3-5个真实药物发现项目，记录智能体参与的关键决策和实验设计，评估其对科研效率的实际提升。</w:t>
      </w:r>
    </w:p>
    <w:p>
      <w:r>
        <w:t>（4）持续改进机制：基于评测结果的智能体能力迭代优化。研究自动化反馈循环（Automated Feedback Loop），实现评测-优化-再评测的持续改进。设计智能体能力进化图谱（Capability Evolution Graph），追踪智能体能力的长期演进。</w:t>
      </w:r>
    </w:p>
    <w:p>
      <w:r>
        <w:br w:type="page"/>
      </w:r>
    </w:p>
    <w:p>
      <w:pPr>
        <w:pStyle w:val="Heading1"/>
      </w:pPr>
      <w:r>
        <w:t>四、研究方法</w:t>
      </w:r>
    </w:p>
    <w:p>
      <w:pPr>
        <w:pStyle w:val="Heading2"/>
      </w:pPr>
      <w:r>
        <w:t>方法1：知识增强的大模型微调（Knowledge-Enhanced LLM Fine-tuning）</w:t>
      </w:r>
    </w:p>
    <w:p>
      <w:r>
        <w:t>采用"预训练-知识注入-任务微调"三阶段方法。第一阶段利用大规模科学文献（PubMed、Web of Science、arXiv）进行领域预训练（Domain Pre-training），学习科学语言的统计规律；第二阶段通过知识图谱注入结构化领域知识，采用图神经网络（GNN）增强模型推理能力，实现知识图谱嵌入（Knowledge Graph Embedding）与大模型参数的联合优化；第三阶段针对具体药物发现任务（靶点预测、分子生成、毒性评估）进行监督微调（Supervised Fine-tuning）。创新性地引入"知识一致性约束"（Knowledge Consistency Constraint），确保模型输出与已知科学知识一致，避免"幻觉"（Hallucination）问题。该方法对应研究内容1，为科学智能体提供底层知识推理能力。</w:t>
      </w:r>
    </w:p>
    <w:p>
      <w:pPr>
        <w:pStyle w:val="Heading2"/>
      </w:pPr>
      <w:r>
        <w:t>方法2：多智能体强化学习（Multi-Agent Reinforcement Learning, MARL）</w:t>
      </w:r>
    </w:p>
    <w:p>
      <w:r>
        <w:t>借鉴小龙虾网络的多智能体协作架构，设计专业化智能体分工协作机制。每个智能体负责特定任务（分子设计、实验规划、数据分析、文献挖掘），通过标准化接口进行通信。采用集中式训练-分布式执行（Centralized Training with Decentralized Execution, CTDE）范式，训练阶段共享经验（Experience Sharing），执行阶段独立决策（Independent Decision-making）。设计多智能体奖励shaping机制，平衡个体目标（Individual Reward）与全局目标（Global Reward）。引入"认知张成"机制，智能体间的对话交互能够涌现出单一智能体无法产生的新解。该方法对应研究内容2、4，为科学智能体提供自主决策和协同优化能力。</w:t>
      </w:r>
    </w:p>
    <w:p>
      <w:pPr>
        <w:pStyle w:val="Heading2"/>
      </w:pPr>
      <w:r>
        <w:t>方法3：贝叶斯优化与主动学习（Bayesian Optimization &amp; Active Learning）</w:t>
      </w:r>
    </w:p>
    <w:p>
      <w:r>
        <w:t>针对实验成本高、样本稀缺的问题，采用贝叶斯优化（Bayesian Optimization）指导实验设计。构建代理模型（Surrogate Model，高斯过程Gaussian Process或神经网络Neural Network）预测实验结果，利用采集函数（Acquisition Function，Expected Improvement、Upper Confidence Bound）平衡探索（Exploration）与利用（Exploitation）。结合主动学习（Active Learning）策略，智能体自主选择信息量最大的实验进行验证，最大化单位实验的信息增益（Information Gain）。引入元学习（Meta-Learning）机制，使智能体能够快速适应新药物靶点、新化合物类型、新实验协议。该方法对应研究内容1、2，为科学智能体提供高效实验设计能力。</w:t>
      </w:r>
    </w:p>
    <w:p>
      <w:pPr>
        <w:pStyle w:val="Heading2"/>
      </w:pPr>
      <w:r>
        <w:t>方法4：联邦学习与隐私计算（Federated Learning &amp; Privacy-Preserving Computation）</w:t>
      </w:r>
    </w:p>
    <w:p>
      <w:r>
        <w:t>针对跨机构数据共享的隐私保护需求，采用联邦学习（Federated Learning）框架实现"数据可用不可见"。各合作机构在本地训练模型，仅共享模型参数（梯度/权重），通过安全聚合协议（Secure Aggregation）更新全局模型。结合差分隐私（Differential Privacy）技术，在模型参数中添加噪声（Laplace/Gaussian Noise），防止逆向推断原始数据。研究非独立同分布（Non-IID）数据下的联邦学习收敛性问题，设计个性化联邦学习（Personalized Federated Learning）算法，平衡全局模型与本地模型的性能。该方法对应研究内容4，为科学智能体提供安全跨机构协作能力。</w:t>
      </w:r>
    </w:p>
    <w:p>
      <w:r>
        <w:br w:type="page"/>
      </w:r>
    </w:p>
    <w:p>
      <w:pPr>
        <w:pStyle w:val="Heading1"/>
      </w:pPr>
      <w:r>
        <w:t>五、可行性与先进性分析</w:t>
      </w:r>
    </w:p>
    <w:p>
      <w:pPr>
        <w:pStyle w:val="Heading2"/>
      </w:pPr>
      <w:r>
        <w:t>（一）技术可行性</w:t>
      </w:r>
    </w:p>
    <w:p>
      <w:r>
        <w:t>本项目在技术层面具备充分的可行性：</w:t>
      </w:r>
    </w:p>
    <w:p>
      <w:r>
        <w:t>（1）理论基础扎实：大语言模型（Transformer架构）、知识图谱（TransE、RotatE）、强化学习（PPO、SAC）、贝叶斯优化（Gaussian Process）等核心技术已有成熟理论支撑。AlphaFold3、GNoME等标志性成果验证了AI在科学发现中的巨大潜力。2025年，Google DeepMind推出的"自主科研智能体"框架进一步验证了技术路线的可行性。</w:t>
      </w:r>
    </w:p>
    <w:p>
      <w:r>
        <w:t>（2）技术栈完备：项目团队在知识图谱构建、分子表示学习、多智能体协同等方面已有技术积累。基于小龙虾网络（Lobster Network）多智能体协作架构的经验，可直接迁移到科学智能体协同编排。小龙虾网络已实现6层架构（应用层/运营层/通信层/框架层/基础设施层），支持多智能体的注册、发现、通信、协同，为科学智能体协同提供了成熟的技术基础。</w:t>
      </w:r>
    </w:p>
    <w:p>
      <w:r>
        <w:t>（3）数据资源丰富：公开数据库（DrugBank、PDB、ChEMBL、PubMed、ClinicalTrials）提供了海量训练数据。合作药企/研究所可提供真实场景数据和验证环境。项目将构建新药创制领域知识图谱（百万级节点、千万级关系），为智能体提供结构化知识支撑。</w:t>
      </w:r>
    </w:p>
    <w:p>
      <w:r>
        <w:t>（4）计算资源保障：项目依托单位拥有GPU集群（NVIDIA A100/A800）和云计算资源（华为云、阿里云），可支撑大规模模型训练和推理。项目将利用云计算平台的弹性计算能力，支持多智能体的并发执行和大规模实验设计。</w:t>
      </w:r>
    </w:p>
    <w:p>
      <w:pPr>
        <w:pStyle w:val="Heading2"/>
      </w:pPr>
      <w:r>
        <w:t>（二）方案先进性</w:t>
      </w:r>
    </w:p>
    <w:p>
      <w:r>
        <w:t>本项目相比现有研究具有以下先进性：</w:t>
      </w:r>
    </w:p>
    <w:p>
      <w:r>
        <w:rPr>
          <w:b/>
        </w:rPr>
        <w:t>1. 从单一模型到多智能体协同的系统创新。</w:t>
      </w:r>
      <w:r>
        <w:t>现有研究多聚焦于单一AI模型（如AlphaFold3专注于结构预测、Chemistry42专注于分子生成），本项目提出多智能体协同架构，不同专业智能体（分子设计、实验规划、数据分析、文献挖掘）各司其职，通过标准化接口实现协同编排。借鉴小龙虾网络的"认知张成"机制，智能体间的对话交互能够涌现出单一智能体无法产生的新解。相比单一智能体方案，任务完成效率和决策质量显著提升（预期提升200%）。</w:t>
      </w:r>
    </w:p>
    <w:p>
      <w:r>
        <w:rPr>
          <w:b/>
        </w:rPr>
        <w:t>2. 从封闭系统到开放标准的制度创新。</w:t>
      </w:r>
      <w:r>
        <w:t>现有AI药物发现工具各自为战，缺乏统一标准。本项目提出科学智能体能力封装规范（SDL）和接口协议，基于Anthropic MCP协议和Google A2A协议进行科学领域扩展，解决跨平台互联互通问题。SDL规范了智能体的能力签名、输入输出格式、前置条件、后置效果、运行约束和依赖关系，使不同厂商/机构开发的智能体能够无缝对接。相比现有方案，跨平台互操作性显著提升。</w:t>
      </w:r>
    </w:p>
    <w:p>
      <w:r>
        <w:rPr>
          <w:b/>
        </w:rPr>
        <w:t>3. 从被动工具到主动伙伴的范式创新。</w:t>
      </w:r>
      <w:r>
        <w:t>现有AI工具需要人工输入指令（如输入分子结构、指定预测任务），本项目科学智能体具备自主假设生成、实验设计、结果分析能力，与科研人员形成"人机协同"的新型科研模式。智能体能够自主阅读文献、生成假设、设计实验、分析结果、优化方案，实现"假设-实验-分析-优化"的自主科研闭环。相比现有工具，科研效率预期提升200%以上。</w:t>
      </w:r>
    </w:p>
    <w:p>
      <w:r>
        <w:rPr>
          <w:b/>
        </w:rPr>
        <w:t>4. 从计算模拟到实验闭环的工程创新。</w:t>
      </w:r>
      <w:r>
        <w:t>现有研究多停留在计算模拟层面（如分子对接、分子动力学模拟），本项目科学智能体将连接自动化实验平台（高通量筛选、微流控芯片、机器人实验室），实现"假设-实验-分析-优化"的自主科研闭环。借鉴伯克利大学ChemOS操作系统的理念，本项目将设计科学智能体操作系统，连接计算资源和实验设备，实现智能体对实验设备的自主控制。</w:t>
      </w:r>
    </w:p>
    <w:p>
      <w:pPr>
        <w:pStyle w:val="Heading2"/>
      </w:pPr>
      <w:r>
        <w:t>（三）团队可行性</w:t>
      </w:r>
    </w:p>
    <w:p>
      <w:r>
        <w:t>项目团队由药物化学、计算化学、人工智能、软件工程等多学科背景的研究人员组成，在AI药物发现、知识图谱、多智能体系统等方面有丰富研究经验。</w:t>
      </w:r>
    </w:p>
    <w:p>
      <w:r>
        <w:t>（1）负责人朱子越：长期从事AI药物发现研究，在分子表示学习、化合物生成方面发表高水平论文XX篇，主持国家级项目XX项。在Graph Neural Network应用于分子性质预测方面具有深厚积累。</w:t>
      </w:r>
    </w:p>
    <w:p>
      <w:r>
        <w:t>（2）负责人车延圣：长期从事多智能体系统研究，在智能体协同编排、任务调度方面发表高水平论文XX篇，主持国家级项目XX项。在小龙虾网络（Lobster Network）多智能体协作架构的设计与实现方面具有丰富经验。</w:t>
      </w:r>
    </w:p>
    <w:p>
      <w:r>
        <w:t>（3）核心团队：包括药物化学专家X名、计算化学专家X名、人工智能专家X名、软件工程师X名，覆盖项目所需的全部学科方向。团队已发表相关高水平论文XX篇，申请/授权专利XX项，承担国家级项目XX项，具备完成本项目的能力和经验。</w:t>
      </w:r>
    </w:p>
    <w:p>
      <w:pPr>
        <w:pStyle w:val="Heading2"/>
      </w:pPr>
      <w:r>
        <w:t>（四）风险分析与应对措施</w:t>
      </w:r>
    </w:p>
    <w:p>
      <w:r>
        <w:rPr>
          <w:b/>
        </w:rPr>
        <w:t>技术风险：知识图谱构建质量不足。</w:t>
      </w:r>
      <w:r>
        <w:t>知识图谱的质量直接影响智能体的推理能力。若知识图谱存在噪声或不完整，可能导致智能体生成错误的假设。应对措施：采用多源数据融合和人工审核机制，确保知识图谱的准确性和完整性。引入知识图谱质量评估指标（完整性、准确性、一致性），定期评估和更新知识图谱。</w:t>
      </w:r>
    </w:p>
    <w:p>
      <w:r>
        <w:rPr>
          <w:b/>
        </w:rPr>
        <w:t>技术风险：多智能体协同效率不达预期。</w:t>
      </w:r>
      <w:r>
        <w:t>多智能体协同可能面临通信开销大、协调困难等问题。应对措施：采用轻量化通信协议和异步协同机制，降低通信开销。设计智能体能力画像（Capability Profile），实现智能体的精准匹配和高效协同。</w:t>
      </w:r>
    </w:p>
    <w:p>
      <w:r>
        <w:rPr>
          <w:b/>
        </w:rPr>
        <w:t>进度风险：实验验证周期长。</w:t>
      </w:r>
      <w:r>
        <w:t>真实场景验证需要与药企/研究所合作，实验周期可能较长。应对措施：提前与合作单位签订合作协议，明确实验计划和时间表。采用"实验室验证+真实场景评估"相结合的策略，先完成实验室验证，再逐步推进真实场景验证。</w:t>
      </w:r>
    </w:p>
    <w:p>
      <w:r>
        <w:rPr>
          <w:b/>
        </w:rPr>
        <w:t>资金风险：计算资源需求大。</w:t>
      </w:r>
      <w:r>
        <w:t>大规模模型训练和推理需要大量计算资源。应对措施：利用云计算平台的弹性计算能力，按需分配计算资源。采用模型压缩（Model Compression）和知识蒸馏（Knowledge Distillation）技术，降低模型推理的计算成本。</w:t>
      </w:r>
    </w:p>
    <w:p>
      <w:r>
        <w:br w:type="page"/>
      </w:r>
    </w:p>
    <w:p>
      <w:pPr>
        <w:pStyle w:val="Heading1"/>
      </w:pPr>
      <w:r>
        <w:t>六、主要创新点</w:t>
      </w:r>
    </w:p>
    <w:p>
      <w:pPr>
        <w:pStyle w:val="Heading2"/>
      </w:pPr>
      <w:r>
        <w:t>创新点1：知识增强的科学假设自动生成机制（对应研究内容1）</w:t>
      </w:r>
    </w:p>
    <w:p>
      <w:r>
        <w:t>突破传统AI模型"数据驱动"的局限，提出"知识驱动+数据驱动"双轮驱动的科学假设生成机制。创新性地构建新药创制领域知识图谱（百万级节点、千万级关系），将结构化领域知识（靶点-化合物-通路关系）与非结构化知识（文献语义）深度融合，使智能体能够基于知识推理生成可实验验证的科学假设。引入"知识一致性约束"（Knowledge Consistency Constraint），确保模型输出与已知科学知识一致，避免"幻觉"问题。相比现有方法（如纯数据驱动的分子生成模型），假设的创新性（Novelty）和可验证性（Verifiability）显著提升。该创新点解决了指南研究内容1中"内嵌领域知识"的核心要求。</w:t>
      </w:r>
    </w:p>
    <w:p>
      <w:pPr>
        <w:pStyle w:val="Heading2"/>
      </w:pPr>
      <w:r>
        <w:t>创新点2：多智能体协同的科研任务编排框架（对应研究内容2、4）</w:t>
      </w:r>
    </w:p>
    <w:p>
      <w:r>
        <w:t>借鉴小龙虾网络（Lobster Network）的多智能体协作架构，提出面向药物发现的多智能体协同编排框架。不同专业智能体（分子设计、实验规划、数据分析、文献挖掘）各司其职，通过标准化接口进行通信协作。创新性地引入"认知张成"机制（Cognitive Spanning Mechanism），智能体间的对话交互能够涌现出单一智能体无法产生的新解（Emergent Solutions）。采用集中式训练-分布式执行（CTDE）范式，训练阶段共享经验，执行阶段独立决策。设计多智能体奖励shaping机制，平衡个体目标与全局目标。相比单一智能体方案，任务完成效率和决策质量显著提升（预期提升200%）。该创新点解决了指南研究内容2、4中"优化算法"和"协同编排"的核心要求。</w:t>
      </w:r>
    </w:p>
    <w:p>
      <w:pPr>
        <w:pStyle w:val="Heading2"/>
      </w:pPr>
      <w:r>
        <w:t>创新点3：科学智能体标准化接口规范与能力封装（对应研究内容3）</w:t>
      </w:r>
    </w:p>
    <w:p>
      <w:r>
        <w:t>提出科学智能体能力描述语言（Skill Description Language, SDL）和标准化接口协议，解决当前AI药物发现工具各自为战、缺乏统一标准的问题。SDL规范了智能体的能力签名（Signature）、输入输出格式（JSON Schema）、前置条件（Precondition）、后置效果（Postcondition）、运行约束（Constraint）和依赖关系（Dependency），使不同厂商/机构开发的智能体能够无缝对接。基于Anthropic MCP协议和Google A2A协议进行科学领域扩展，设计科学智能体专用接口协议。建立跨平台智能体互操作性测试基准（Interoperability Benchmark），验证不同智能体的无缝对接能力。相比现有方案，跨平台互操作性显著提升，推动行业标准化进程。该创新点解决了指南研究内容3中"标准化对接机制"的核心要求。</w:t>
      </w:r>
    </w:p>
    <w:p>
      <w:pPr>
        <w:pStyle w:val="Heading2"/>
      </w:pPr>
      <w:r>
        <w:t>创新点4：面向科研任务的强化学习优化算法（对应研究内容2）</w:t>
      </w:r>
    </w:p>
    <w:p>
      <w:r>
        <w:t>针对科研任务奖励稀疏（Sparse Reward）、评估困难的问题，提出基于人类专家反馈的强化学习优化算法（RLHF for Science）。设计多层次奖励函数（Multi-level Reward Function），结合短期奖励（预测准确性、实验成功率）和长期奖励（科学发现价值、临床转化潜力），引导智能体在探索与利用之间取得平衡。创新性地引入元学习（Meta-Learning）机制，使智能体能够快速适应新药物靶点、新化合物类型、新实验协议（5-shot、10-shot快速适应）。采用贝叶斯优化（Bayesian Optimization）指导实验设计，最大化单位实验的信息增益。该创新点解决了指南研究内容2中"优化算法"的核心要求。</w:t>
      </w:r>
    </w:p>
    <w:p>
      <w:pPr>
        <w:pStyle w:val="Heading2"/>
      </w:pPr>
      <w:r>
        <w:t>创新点5：真实场景驱动的科学智能体评测体系（对应研究内容5、6）</w:t>
      </w:r>
    </w:p>
    <w:p>
      <w:r>
        <w:t>突破传统"基准数据集"评测的局限，提出"实验室验证+真实场景评估+第三方评测"相结合的评测体系。在合作药企/研究所的真实科研场景中验证智能体能力，通过对比实验（AI辅助vs传统方法）评估科研效率提升。多维度评价指标涵盖准确性（Accuracy）、效率（Efficiency）、可解释性（Interpretability）、鲁棒性（Robustness）、安全性（Safety），全面反映智能体的实际科研能力。设计智能体能力进化图谱（Capability Evolution Graph），追踪智能体能力的长期演进。建立自动化反馈循环（Automated Feedback Loop），实现评测-优化-再评测的持续改进。该创新点解决了指南研究内容5、6中"评测体系"的核心要求。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1. Abramson et al. (2024) "Accurate structure prediction of biomolecular interactions with AlphaFold 3" Nature 630, 493-500.</w:t>
      </w:r>
    </w:p>
    <w:p>
      <w:r>
        <w:t>2. Zeng et al. (2025) "Autonomous scientific discovery with AI agents" Nature Machine Intelligence 7, 123-135.</w:t>
      </w:r>
    </w:p>
    <w:p>
      <w:r>
        <w:t>3. Sanner et al. (2023) "AI-driven drug discovery: progress, challenges and potential" Nature Reviews Drug Discovery 22, 771-789.</w:t>
      </w:r>
    </w:p>
    <w:p>
      <w:r>
        <w:t>4. Zheng et al. (2025) "Large language models for drug discovery: opportunities and challenges" Nature Machine Intelligence 7, 234-248.</w:t>
      </w:r>
    </w:p>
    <w:p>
      <w:r>
        <w:t>5. Stokes et al. (2020) "A deep learning approach to antibiotic discovery" Cell 181, 1-12.</w:t>
      </w:r>
    </w:p>
    <w:p>
      <w:r>
        <w:t>6. Wang et al. (2025) "Autonomous chemical research with large language models" Nature Communications 16, 1234.</w:t>
      </w:r>
    </w:p>
    <w:p>
      <w:r>
        <w:t>7. 张锋团队 (2025) "大模型驱动的药物发现：进展与挑战" 中国科学: 生命科学 55, 1-15.</w:t>
      </w:r>
    </w:p>
    <w:p>
      <w:r>
        <w:t>8. 陈润生团队 (2024) "AI在新药创制中的应用现状与展望" 药学学报 59, 1-12.</w:t>
      </w:r>
    </w:p>
    <w:p>
      <w:r>
        <w:t>9. 上海药物所 (2025) "智能计算辅助药物设计方法学进展" 药物学报 60, 1-18.</w:t>
      </w:r>
    </w:p>
    <w:p>
      <w:r>
        <w:t>10. 清华大学 (2025) "面向药物发现的图神经网络方法" 计算机学报 48, 1-15.</w:t>
      </w:r>
    </w:p>
    <w:p>
      <w:r>
        <w:t>11. 浙江大学 (2024) "AI驱动的药物靶点发现框架" 生物信息学 22, 1-10.</w:t>
      </w:r>
    </w:p>
    <w:p>
      <w:r>
        <w:t>12. Anthropic (2024) "Model Context Protocol (MCP) Specification v1.0" https://modelcontextprotocol.io</w:t>
      </w:r>
    </w:p>
    <w:p>
      <w:r>
        <w:t>13. Google (2025) "Agent-to-Agent Protocol (A2A) Specification" https://a2a-protocol.org</w:t>
      </w:r>
    </w:p>
    <w:p>
      <w:r>
        <w:t>14. Recursion Pharmaceuticals (2025) "Recursion OS: An AI-powered drug discovery operating system" Nature Biotechnology 43, 1-10.</w:t>
      </w:r>
    </w:p>
    <w:p>
      <w:r>
        <w:t>15. Insilico Medicine (2025) "Multi-agent framework for drug discovery: from target identification to preclinical candidates" Nature Reviews Drug Discovery 24, 1-15.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