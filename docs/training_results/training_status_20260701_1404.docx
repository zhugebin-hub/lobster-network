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📊 围棋训练巡检报告 - 2026-07-01 14:04</w:t>
      </w:r>
    </w:p>
    <w:p>
      <w:pPr>
        <w:pStyle w:val="Quote"/>
        <w:spacing w:after="40"/>
      </w:pPr>
      <w:r>
        <w:t>巡检时间：2026-07-01 14:04 UTC+8</w:t>
      </w:r>
    </w:p>
    <w:p>
      <w:pPr>
        <w:pStyle w:val="Quote"/>
        <w:spacing w:after="40"/>
      </w:pPr>
      <w:r>
        <w:t>巡检类型：定时巡检（cron）</w:t>
      </w:r>
    </w:p>
    <w:p>
      <w:pPr>
        <w:pStyle w:val="Quote"/>
        <w:spacing w:after="40"/>
      </w:pPr>
      <w:r>
        <w:t>巡检范围：xiaochen / zhuguxia / qoder</w:t>
      </w:r>
    </w:p>
    <w:p>
      <w:r>
        <w:t>---</w:t>
      </w:r>
    </w:p>
    <w:p>
      <w:pPr>
        <w:pStyle w:val="Heading2"/>
      </w:pPr>
      <w:r>
        <w:t>🔍 巡检摘要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学员</w:t>
            </w:r>
          </w:p>
        </w:tc>
        <w:tc>
          <w:tcPr>
            <w:tcW w:type="dxa" w:w="1728"/>
          </w:tcPr>
          <w:p>
            <w:r>
              <w:t>提交目录</w:t>
            </w:r>
          </w:p>
        </w:tc>
        <w:tc>
          <w:tcPr>
            <w:tcW w:type="dxa" w:w="1728"/>
          </w:tcPr>
          <w:p>
            <w:r>
              <w:t>状态</w:t>
            </w:r>
          </w:p>
        </w:tc>
        <w:tc>
          <w:tcPr>
            <w:tcW w:type="dxa" w:w="1728"/>
          </w:tcPr>
          <w:p>
            <w:r>
              <w:t>新文件</w:t>
            </w:r>
          </w:p>
        </w:tc>
        <w:tc>
          <w:tcPr>
            <w:tcW w:type="dxa" w:w="1728"/>
          </w:tcPr>
          <w:p>
            <w:r>
              <w:t>节点健康</w:t>
            </w:r>
          </w:p>
        </w:tc>
      </w:tr>
      <w:tr>
        <w:tc>
          <w:tcPr>
            <w:tcW w:type="dxa" w:w="1728"/>
          </w:tcPr>
          <w:p>
            <w:r>
              <w:t>xiaochen</w:t>
            </w:r>
          </w:p>
        </w:tc>
        <w:tc>
          <w:tcPr>
            <w:tcW w:type="dxa" w:w="1728"/>
          </w:tcPr>
          <w:p>
            <w:r>
              <w:t>from-xiaochen/</w:t>
            </w:r>
          </w:p>
        </w:tc>
        <w:tc>
          <w:tcPr>
            <w:tcW w:type="dxa" w:w="1728"/>
          </w:tcPr>
          <w:p>
            <w:r>
              <w:t>🟢 有活动</w:t>
            </w:r>
          </w:p>
        </w:tc>
        <w:tc>
          <w:tcPr>
            <w:tcW w:type="dxa" w:w="1728"/>
          </w:tcPr>
          <w:p>
            <w:r>
              <w:t>12个(11:50)</w:t>
            </w:r>
          </w:p>
        </w:tc>
        <w:tc>
          <w:tcPr>
            <w:tcW w:type="dxa" w:w="1728"/>
          </w:tcPr>
          <w:p>
            <w:r>
              <w:t>🟢 active</w:t>
            </w:r>
          </w:p>
        </w:tc>
      </w:tr>
      <w:tr>
        <w:tc>
          <w:tcPr>
            <w:tcW w:type="dxa" w:w="1728"/>
          </w:tcPr>
          <w:p>
            <w:r>
              <w:t>zhuguxia</w:t>
            </w:r>
          </w:p>
        </w:tc>
        <w:tc>
          <w:tcPr>
            <w:tcW w:type="dxa" w:w="1728"/>
          </w:tcPr>
          <w:p>
            <w:r>
              <w:t>from-zhuguxia/</w:t>
            </w:r>
          </w:p>
        </w:tc>
        <w:tc>
          <w:tcPr>
            <w:tcW w:type="dxa" w:w="1728"/>
          </w:tcPr>
          <w:p>
            <w:r>
              <w:t>🟢 有活动</w:t>
            </w:r>
          </w:p>
        </w:tc>
        <w:tc>
          <w:tcPr>
            <w:tcW w:type="dxa" w:w="1728"/>
          </w:tcPr>
          <w:p>
            <w:r>
              <w:t>19个(11:50)</w:t>
            </w:r>
          </w:p>
        </w:tc>
        <w:tc>
          <w:tcPr>
            <w:tcW w:type="dxa" w:w="1728"/>
          </w:tcPr>
          <w:p>
            <w:r>
              <w:t>🟡 warning</w:t>
            </w:r>
          </w:p>
        </w:tc>
      </w:tr>
      <w:tr>
        <w:tc>
          <w:tcPr>
            <w:tcW w:type="dxa" w:w="1728"/>
          </w:tcPr>
          <w:p>
            <w:r>
              <w:t>qoder</w:t>
            </w:r>
          </w:p>
        </w:tc>
        <w:tc>
          <w:tcPr>
            <w:tcW w:type="dxa" w:w="1728"/>
          </w:tcPr>
          <w:p>
            <w:r>
              <w:t>from-qoder/</w:t>
            </w:r>
          </w:p>
        </w:tc>
        <w:tc>
          <w:tcPr>
            <w:tcW w:type="dxa" w:w="1728"/>
          </w:tcPr>
          <w:p>
            <w:r>
              <w:t>🔴 无活动</w:t>
            </w:r>
          </w:p>
        </w:tc>
        <w:tc>
          <w:tcPr>
            <w:tcW w:type="dxa" w:w="1728"/>
          </w:tcPr>
          <w:p>
            <w:r>
              <w:t>0个</w:t>
            </w:r>
          </w:p>
        </w:tc>
        <w:tc>
          <w:tcPr>
            <w:tcW w:type="dxa" w:w="1728"/>
          </w:tcPr>
          <w:p>
            <w:r>
              <w:t>❓ 无数据</w:t>
            </w:r>
          </w:p>
        </w:tc>
      </w:tr>
    </w:tbl>
    <w:p/>
    <w:p>
      <w:r>
        <w:rPr>
          <w:b/>
        </w:rPr>
        <w:t>结论</w:t>
      </w:r>
      <w:r>
        <w:t>：xiaochen 和 zhuguxia 有新提交（go_move 对局数据），qoder 仍无活动。</w:t>
      </w:r>
    </w:p>
    <w:p>
      <w:r>
        <w:t>---</w:t>
      </w:r>
    </w:p>
    <w:p>
      <w:pPr>
        <w:pStyle w:val="Heading2"/>
      </w:pPr>
      <w:r>
        <w:t>📋 新训练数据</w:t>
      </w:r>
    </w:p>
    <w:p>
      <w:pPr>
        <w:pStyle w:val="Heading3"/>
      </w:pPr>
      <w:r>
        <w:t>xiaochen（小陈）</w:t>
      </w:r>
    </w:p>
    <w:p>
      <w:pPr>
        <w:pStyle w:val="ListBullet"/>
      </w:pPr>
      <w:r>
        <w:t>**最新对局**：e2e_v2_20260701_114719，执黑，落子 E12（11:47）</w:t>
      </w:r>
    </w:p>
    <w:p>
      <w:pPr>
        <w:pStyle w:val="ListBullet"/>
      </w:pPr>
      <w:r>
        <w:t>**通信协议**：12个 ack/ping 文件，确认了 e2e 测试、19x19 对局、人工对局等任务</w:t>
      </w:r>
    </w:p>
    <w:p>
      <w:pPr>
        <w:pStyle w:val="ListBullet"/>
      </w:pPr>
      <w:r>
        <w:t>**状态**：通信链路正常，AI引擎 go_ai_engine_v1.py 运行中</w:t>
      </w:r>
    </w:p>
    <w:p>
      <w:pPr>
        <w:pStyle w:val="Heading3"/>
      </w:pPr>
      <w:r>
        <w:t>zhuguxia（诸葛虾）</w:t>
      </w:r>
    </w:p>
    <w:p>
      <w:pPr>
        <w:pStyle w:val="ListBullet"/>
      </w:pPr>
      <w:r>
        <w:t>**最新对局**：zhuguxia_test_20260701_114914，执白，落子 N6（11:49）</w:t>
      </w:r>
    </w:p>
    <w:p>
      <w:pPr>
        <w:pStyle w:val="ListBullet"/>
      </w:pPr>
      <w:r>
        <w:t>**V3.0 测试报告**：✅ 全部通过（5/5），包含 MCP Server、Vector Memory、A2A Protocol、Federated Learning、Agent Economy</w:t>
      </w:r>
    </w:p>
    <w:p>
      <w:pPr>
        <w:pStyle w:val="ListBullet"/>
      </w:pPr>
      <w:r>
        <w:t>**通信协议**：19个文件，含节点信息确认、同步确认、测试报告</w:t>
      </w:r>
    </w:p>
    <w:p>
      <w:pPr>
        <w:pStyle w:val="ListBullet"/>
      </w:pPr>
      <w:r>
        <w:t>**状态**：V3.0 组件全部通过，通信链路正常</w:t>
      </w:r>
    </w:p>
    <w:p>
      <w:pPr>
        <w:pStyle w:val="Heading3"/>
      </w:pPr>
      <w:r>
        <w:t>qoder</w:t>
      </w:r>
    </w:p>
    <w:p>
      <w:pPr>
        <w:pStyle w:val="ListBullet"/>
      </w:pPr>
      <w:r>
        <w:t>**状态**：提交目录为空，无新数据</w:t>
      </w:r>
    </w:p>
    <w:p>
      <w:pPr>
        <w:pStyle w:val="ListBullet"/>
      </w:pPr>
      <w:r>
        <w:t>**问题**：持续无活动，需确认学员端是否正常运行</w:t>
      </w:r>
    </w:p>
    <w:p>
      <w:r>
        <w:t>---</w:t>
      </w:r>
    </w:p>
    <w:p>
      <w:pPr>
        <w:pStyle w:val="Heading2"/>
      </w:pPr>
      <w:r>
        <w:t>⚠️ 关键问题</w:t>
      </w:r>
    </w:p>
    <w:p>
      <w:r>
        <w:t xml:space="preserve">1. </w:t>
      </w:r>
      <w:r>
        <w:rPr>
          <w:b/>
        </w:rPr>
        <w:t>qoder 持续无活动</w:t>
      </w:r>
      <w:r>
        <w:t xml:space="preserve"> — 提交目录为空，已连续多次巡检无数据</w:t>
      </w:r>
    </w:p>
    <w:p>
      <w:r>
        <w:t xml:space="preserve">2. </w:t>
      </w:r>
      <w:r>
        <w:rPr>
          <w:b/>
        </w:rPr>
        <w:t>zhuguxia 节点告警</w:t>
      </w:r>
      <w:r>
        <w:t xml:space="preserve"> — 磁盘使用率偏高（上次记录 81.1%）</w:t>
      </w:r>
    </w:p>
    <w:p>
      <w:r>
        <w:t xml:space="preserve">3. </w:t>
      </w:r>
      <w:r>
        <w:rPr>
          <w:b/>
        </w:rPr>
        <w:t>SSH 配置简化</w:t>
      </w:r>
      <w:r>
        <w:t xml:space="preserve"> — 当前 SSH config 已移除学生主机条目，无法直接 SSH 连接</w:t>
      </w:r>
    </w:p>
    <w:p>
      <w:r>
        <w:t xml:space="preserve">4. </w:t>
      </w:r>
      <w:r>
        <w:rPr>
          <w:b/>
        </w:rPr>
        <w:t>GitHub 推送</w:t>
      </w:r>
      <w:r>
        <w:t xml:space="preserve"> — SSH 公钥 (id_ed25519_github) 可用性待确认</w:t>
      </w:r>
    </w:p>
    <w:p>
      <w:r>
        <w:t>---</w:t>
      </w:r>
    </w:p>
    <w:p>
      <w:pPr>
        <w:pStyle w:val="Heading2"/>
      </w:pPr>
      <w:r>
        <w:t>📈 历史数据概览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学员</w:t>
            </w:r>
          </w:p>
        </w:tc>
        <w:tc>
          <w:tcPr>
            <w:tcW w:type="dxa" w:w="1728"/>
          </w:tcPr>
          <w:p>
            <w:r>
              <w:t>最新结果</w:t>
            </w:r>
          </w:p>
        </w:tc>
        <w:tc>
          <w:tcPr>
            <w:tcW w:type="dxa" w:w="1728"/>
          </w:tcPr>
          <w:p>
            <w:r>
              <w:t>日期</w:t>
            </w:r>
          </w:p>
        </w:tc>
        <w:tc>
          <w:tcPr>
            <w:tcW w:type="dxa" w:w="1728"/>
          </w:tcPr>
          <w:p>
            <w:r>
              <w:t>题目准确率</w:t>
            </w:r>
          </w:p>
        </w:tc>
        <w:tc>
          <w:tcPr>
            <w:tcW w:type="dxa" w:w="1728"/>
          </w:tcPr>
          <w:p>
            <w:r>
              <w:t>对局胜率</w:t>
            </w:r>
          </w:p>
        </w:tc>
      </w:tr>
      <w:tr>
        <w:tc>
          <w:tcPr>
            <w:tcW w:type="dxa" w:w="1728"/>
          </w:tcPr>
          <w:p>
            <w:r>
              <w:t>xiaochen</w:t>
            </w:r>
          </w:p>
        </w:tc>
        <w:tc>
          <w:tcPr>
            <w:tcW w:type="dxa" w:w="1728"/>
          </w:tcPr>
          <w:p>
            <w:r>
              <w:t>day1_result</w:t>
            </w:r>
          </w:p>
        </w:tc>
        <w:tc>
          <w:tcPr>
            <w:tcW w:type="dxa" w:w="1728"/>
          </w:tcPr>
          <w:p>
            <w:r>
              <w:t>06-27</w:t>
            </w:r>
          </w:p>
        </w:tc>
        <w:tc>
          <w:tcPr>
            <w:tcW w:type="dxa" w:w="1728"/>
          </w:tcPr>
          <w:p>
            <w:r>
              <w:t>85.7% (12/14)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zhuguxia</w:t>
            </w:r>
          </w:p>
        </w:tc>
        <w:tc>
          <w:tcPr>
            <w:tcW w:type="dxa" w:w="1728"/>
          </w:tcPr>
          <w:p>
            <w:r>
              <w:t>day3_result</w:t>
            </w:r>
          </w:p>
        </w:tc>
        <w:tc>
          <w:tcPr>
            <w:tcW w:type="dxa" w:w="1728"/>
          </w:tcPr>
          <w:p>
            <w:r>
              <w:t>06-27</w:t>
            </w:r>
          </w:p>
        </w:tc>
        <w:tc>
          <w:tcPr>
            <w:tcW w:type="dxa" w:w="1728"/>
          </w:tcPr>
          <w:p>
            <w:r>
              <w:t>89.3% (134/150)</w:t>
            </w:r>
          </w:p>
        </w:tc>
        <w:tc>
          <w:tcPr>
            <w:tcW w:type="dxa" w:w="1728"/>
          </w:tcPr>
          <w:p>
            <w:r>
              <w:t>66.7% (8胜4负)</w:t>
            </w:r>
          </w:p>
        </w:tc>
      </w:tr>
      <w:tr>
        <w:tc>
          <w:tcPr>
            <w:tcW w:type="dxa" w:w="1728"/>
          </w:tcPr>
          <w:p>
            <w:r>
              <w:t>qoder</w:t>
            </w:r>
          </w:p>
        </w:tc>
        <w:tc>
          <w:tcPr>
            <w:tcW w:type="dxa" w:w="1728"/>
          </w:tcPr>
          <w:p>
            <w:r>
              <w:t>day1_result</w:t>
            </w:r>
          </w:p>
        </w:tc>
        <w:tc>
          <w:tcPr>
            <w:tcW w:type="dxa" w:w="1728"/>
          </w:tcPr>
          <w:p>
            <w:r>
              <w:t>06-27</w:t>
            </w:r>
          </w:p>
        </w:tc>
        <w:tc>
          <w:tcPr>
            <w:tcW w:type="dxa" w:w="1728"/>
          </w:tcPr>
          <w:p>
            <w:r>
              <w:t>100% (10/10)</w:t>
            </w:r>
          </w:p>
        </w:tc>
        <w:tc>
          <w:tcPr>
            <w:tcW w:type="dxa" w:w="1728"/>
          </w:tcPr>
          <w:p>
            <w:r>
              <w:t>60% (3/5)</w:t>
            </w:r>
          </w:p>
        </w:tc>
      </w:tr>
    </w:tbl>
    <w:p/>
    <w:p>
      <w:r>
        <w:rPr>
          <w:b/>
        </w:rPr>
        <w:t>新增</w:t>
      </w:r>
      <w:r>
        <w:t>：</w:t>
      </w:r>
    </w:p>
    <w:p>
      <w:pPr>
        <w:pStyle w:val="ListBullet"/>
      </w:pPr>
      <w:r>
        <w:t>xiaochen: 对局 e2e_v2 (执黑 E12) @ 07-01 11:47</w:t>
      </w:r>
    </w:p>
    <w:p>
      <w:pPr>
        <w:pStyle w:val="ListBullet"/>
      </w:pPr>
      <w:r>
        <w:t>zhuguxia: 对局 test (执白 N6) @ 07-01 11:49</w:t>
      </w:r>
    </w:p>
    <w:p>
      <w:r>
        <w:t>---</w:t>
      </w:r>
    </w:p>
    <w:p>
      <w:pPr>
        <w:pStyle w:val="Heading2"/>
      </w:pPr>
      <w:r>
        <w:t>📤 推送状态</w:t>
      </w:r>
    </w:p>
    <w:p>
      <w:pPr>
        <w:pStyle w:val="ListBullet"/>
      </w:pPr>
      <w:r>
        <w:t>**Gitee**: ✅ 推送成功 (c856c30..3858b47)</w:t>
      </w:r>
    </w:p>
    <w:p>
      <w:pPr>
        <w:pStyle w:val="ListBullet"/>
      </w:pPr>
      <w:r>
        <w:t>**GitHub**: ❌ 推送超时（HTTPS 连接问题）</w:t>
      </w:r>
    </w:p>
    <w:p>
      <w:pPr>
        <w:pStyle w:val="ListBullet"/>
      </w:pPr>
      <w:r>
        <w:t>**本地保存**: ✅ 本文件</w:t>
      </w:r>
    </w:p>
    <w:p>
      <w:r>
        <w:t>---</w:t>
      </w:r>
    </w:p>
    <w:p>
      <w:r>
        <w:t>*自动生成 by Hermes 巡检系统 @ 2026-07-01 14:04*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