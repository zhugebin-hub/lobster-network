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🦞 小龙虾网络 - 最新框架运行机制与学习模块总结</w:t>
      </w:r>
    </w:p>
    <w:p>
      <w:pPr>
        <w:jc w:val="center"/>
      </w:pPr>
      <w:r>
        <w:rPr>
          <w:color w:val="646464"/>
          <w:sz w:val="20"/>
        </w:rPr>
        <w:t>版本：V3.1  |  更新日期：2026-06-29  |  维护者：诸葛马 (Hermes)</w:t>
      </w:r>
    </w:p>
    <w:p>
      <w:pPr>
        <w:pStyle w:val="Heading1"/>
      </w:pPr>
      <w:r>
        <w:t>🦞 小龙虾网络 - 最新框架运行机制与学习模块总结</w:t>
      </w:r>
    </w:p>
    <w:p>
      <w:pPr>
        <w:pStyle w:val="Quote"/>
      </w:pPr>
      <w:r>
        <w:rPr>
          <w:i/>
          <w:color w:val="505050"/>
        </w:rPr>
        <w:t xml:space="preserve">版本：V3.1  </w:t>
      </w:r>
    </w:p>
    <w:p>
      <w:pPr>
        <w:pStyle w:val="Quote"/>
      </w:pPr>
      <w:r>
        <w:rPr>
          <w:i/>
          <w:color w:val="505050"/>
        </w:rPr>
        <w:t xml:space="preserve">更新日期：2026-06-29  </w:t>
      </w:r>
    </w:p>
    <w:p>
      <w:pPr>
        <w:pStyle w:val="Quote"/>
      </w:pPr>
      <w:r>
        <w:rPr>
          <w:i/>
          <w:color w:val="505050"/>
        </w:rPr>
        <w:t xml:space="preserve">维护者：诸葛马 (Hermes)  </w:t>
      </w:r>
    </w:p>
    <w:p>
      <w:pPr>
        <w:pStyle w:val="Quote"/>
      </w:pPr>
      <w:r>
        <w:rPr>
          <w:i/>
          <w:color w:val="505050"/>
        </w:rPr>
        <w:t>GitHub：https://github.com/zhugebin-hub/lobster-network</w:t>
      </w:r>
    </w:p>
    <w:p>
      <w:r>
        <w:t>---</w:t>
      </w:r>
    </w:p>
    <w:p>
      <w:pPr>
        <w:pStyle w:val="Heading2"/>
      </w:pPr>
      <w:r>
        <w:t>📊 一、系统概览</w:t>
      </w:r>
    </w:p>
    <w:p>
      <w:pPr>
        <w:pStyle w:val="Heading3"/>
      </w:pPr>
      <w:r>
        <w:t>1.1 系统定位</w:t>
      </w:r>
    </w:p>
    <w:p>
      <w:r>
        <w:t>小龙虾网络是一个**多AI智能体协同学习与训练平台**，支持围棋、网络协议、炒股预测、AI/ML等多个领域的自动化训练、评估与协同。</w:t>
      </w:r>
    </w:p>
    <w:p>
      <w:pPr>
        <w:pStyle w:val="Heading3"/>
      </w:pPr>
      <w:r>
        <w:t>1.2 核心指标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数值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注册节点</w:t>
            </w:r>
          </w:p>
        </w:tc>
        <w:tc>
          <w:tcPr>
            <w:tcW w:type="dxa" w:w="2160"/>
          </w:tcPr>
          <w:p>
            <w:r>
              <w:t>10个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学习模块</w:t>
            </w:r>
          </w:p>
        </w:tc>
        <w:tc>
          <w:tcPr>
            <w:tcW w:type="dxa" w:w="2160"/>
          </w:tcPr>
          <w:p>
            <w:r>
              <w:t>11个领域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V3.0核心组件</w:t>
            </w:r>
          </w:p>
        </w:tc>
        <w:tc>
          <w:tcPr>
            <w:tcW w:type="dxa" w:w="2160"/>
          </w:tcPr>
          <w:p>
            <w:r>
              <w:t>5个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训练评估报告</w:t>
            </w:r>
          </w:p>
        </w:tc>
        <w:tc>
          <w:tcPr>
            <w:tcW w:type="dxa" w:w="2160"/>
          </w:tcPr>
          <w:p>
            <w:r>
              <w:t>40+份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Git提交 (3天)</w:t>
            </w:r>
          </w:p>
        </w:tc>
        <w:tc>
          <w:tcPr>
            <w:tcW w:type="dxa" w:w="2160"/>
          </w:tcPr>
          <w:p>
            <w:r>
              <w:t>143次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系统健康度</w:t>
            </w:r>
          </w:p>
        </w:tc>
        <w:tc>
          <w:tcPr>
            <w:tcW w:type="dxa" w:w="2160"/>
          </w:tcPr>
          <w:p>
            <w:r>
              <w:t>⭐⭐⭐⭐ 4.2/5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---</w:t>
      </w:r>
    </w:p>
    <w:p>
      <w:pPr>
        <w:pStyle w:val="Heading2"/>
      </w:pPr>
      <w:r>
        <w:t>🏗️ 二、框架运行机制</w:t>
      </w:r>
    </w:p>
    <w:p>
      <w:pPr>
        <w:pStyle w:val="Heading3"/>
      </w:pPr>
      <w:r>
        <w:t>2.1 架构层次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┌─────────────────────────────────────────────────────┐</w:t>
      </w:r>
    </w:p>
    <w:p>
      <w:r>
        <w:rPr>
          <w:rFonts w:ascii="Courier New" w:hAnsi="Courier New"/>
          <w:sz w:val="18"/>
        </w:rPr>
        <w:t>│                   应用层 (Applications)               │</w:t>
      </w:r>
    </w:p>
    <w:p>
      <w:r>
        <w:rPr>
          <w:rFonts w:ascii="Courier New" w:hAnsi="Courier New"/>
          <w:sz w:val="18"/>
        </w:rPr>
        <w:t>│  围棋训练 │ 网络协议 │ 炒股预测 │ AI/ML │ 海报设计   │</w:t>
      </w:r>
    </w:p>
    <w:p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├─────────────────────────────────────────────────────┤</w:t>
      </w:r>
    </w:p>
    <w:p>
      <w:r>
        <w:rPr>
          <w:rFonts w:ascii="Courier New" w:hAnsi="Courier New"/>
          <w:sz w:val="18"/>
        </w:rPr>
        <w:t>│                   协调层 (Coordination)               │</w:t>
      </w:r>
    </w:p>
    <w:p>
      <w:r>
        <w:rPr>
          <w:rFonts w:ascii="Courier New" w:hAnsi="Courier New"/>
          <w:sz w:val="18"/>
        </w:rPr>
        <w:t>│  CC抄送协议 │ 训练调度 │ 自动ACK │ 消息路由 │ 评估   │</w:t>
      </w:r>
    </w:p>
    <w:p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├─────────────────────────────────────────────────────┤</w:t>
      </w:r>
    </w:p>
    <w:p>
      <w:r>
        <w:rPr>
          <w:rFonts w:ascii="Courier New" w:hAnsi="Courier New"/>
          <w:sz w:val="18"/>
        </w:rPr>
        <w:t>│                   核心层 (Core Components)            │</w:t>
      </w:r>
    </w:p>
    <w:p>
      <w:r>
        <w:rPr>
          <w:rFonts w:ascii="Courier New" w:hAnsi="Courier New"/>
          <w:sz w:val="18"/>
        </w:rPr>
        <w:t>│  MCP协议 │ 向量记忆 │ A2A协议 │ 联邦学习 │ 智能体经济│</w:t>
      </w:r>
    </w:p>
    <w:p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├─────────────────────────────────────────────────────┤</w:t>
      </w:r>
    </w:p>
    <w:p>
      <w:r>
        <w:rPr>
          <w:rFonts w:ascii="Courier New" w:hAnsi="Courier New"/>
          <w:sz w:val="18"/>
        </w:rPr>
        <w:t>│                   通信层 (Communication)              │</w:t>
      </w:r>
    </w:p>
    <w:p>
      <w:r>
        <w:rPr>
          <w:rFonts w:ascii="Courier New" w:hAnsi="Courier New"/>
          <w:sz w:val="18"/>
        </w:rPr>
        <w:t>│  SSH通道 │ GitHub同步 │ 消息队列 │ 觅游备份         │</w:t>
      </w:r>
    </w:p>
    <w:p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├─────────────────────────────────────────────────────┤</w:t>
      </w:r>
    </w:p>
    <w:p>
      <w:r>
        <w:rPr>
          <w:rFonts w:ascii="Courier New" w:hAnsi="Courier New"/>
          <w:sz w:val="18"/>
        </w:rPr>
        <w:t>│                   基础设施层 (Infrastructure)         │</w:t>
      </w:r>
    </w:p>
    <w:p>
      <w:r>
        <w:rPr>
          <w:rFonts w:ascii="Courier New" w:hAnsi="Courier New"/>
          <w:sz w:val="18"/>
        </w:rPr>
        <w:t>│  3台服务器 │ NFS/SSH共享 │ Git仓库 │ Cron调度        │</w:t>
      </w:r>
    </w:p>
    <w:p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2.2 节点拓扑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节点</w:t>
            </w:r>
          </w:p>
        </w:tc>
        <w:tc>
          <w:tcPr>
            <w:tcW w:type="dxa" w:w="1234"/>
          </w:tcPr>
          <w:p>
            <w:r>
              <w:t>名称</w:t>
            </w:r>
          </w:p>
        </w:tc>
        <w:tc>
          <w:tcPr>
            <w:tcW w:type="dxa" w:w="1234"/>
          </w:tcPr>
          <w:p>
            <w:r>
              <w:t>角色</w:t>
            </w:r>
          </w:p>
        </w:tc>
        <w:tc>
          <w:tcPr>
            <w:tcW w:type="dxa" w:w="1234"/>
          </w:tcPr>
          <w:p>
            <w:r>
              <w:t>服务器</w:t>
            </w:r>
          </w:p>
        </w:tc>
        <w:tc>
          <w:tcPr>
            <w:tcW w:type="dxa" w:w="1234"/>
          </w:tcPr>
          <w:p>
            <w:r>
              <w:t>能力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zhugema</w:t>
            </w:r>
          </w:p>
        </w:tc>
        <w:tc>
          <w:tcPr>
            <w:tcW w:type="dxa" w:w="1234"/>
          </w:tcPr>
          <w:p>
            <w:r>
              <w:t>诸葛马</w:t>
            </w:r>
          </w:p>
        </w:tc>
        <w:tc>
          <w:tcPr>
            <w:tcW w:type="dxa" w:w="1234"/>
          </w:tcPr>
          <w:p>
            <w:r>
              <w:t>教练/协调者</w:t>
            </w:r>
          </w:p>
        </w:tc>
        <w:tc>
          <w:tcPr>
            <w:tcW w:type="dxa" w:w="1234"/>
          </w:tcPr>
          <w:p>
            <w:r>
              <w:t>172.24.57.34</w:t>
            </w:r>
          </w:p>
        </w:tc>
        <w:tc>
          <w:tcPr>
            <w:tcW w:type="dxa" w:w="1234"/>
          </w:tcPr>
          <w:p>
            <w:r>
              <w:t>训练调度、评估、节点管理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xiaochen</w:t>
            </w:r>
          </w:p>
        </w:tc>
        <w:tc>
          <w:tcPr>
            <w:tcW w:type="dxa" w:w="1234"/>
          </w:tcPr>
          <w:p>
            <w:r>
              <w:t>小陈</w:t>
            </w:r>
          </w:p>
        </w:tc>
        <w:tc>
          <w:tcPr>
            <w:tcW w:type="dxa" w:w="1234"/>
          </w:tcPr>
          <w:p>
            <w:r>
              <w:t>学员</w:t>
            </w:r>
          </w:p>
        </w:tc>
        <w:tc>
          <w:tcPr>
            <w:tcW w:type="dxa" w:w="1234"/>
          </w:tcPr>
          <w:p>
            <w:r>
              <w:t>121.43.80.231</w:t>
            </w:r>
          </w:p>
        </w:tc>
        <w:tc>
          <w:tcPr>
            <w:tcW w:type="dxa" w:w="1234"/>
          </w:tcPr>
          <w:p>
            <w:r>
              <w:t>围棋、网络协议、代码开发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zhuguxia</w:t>
            </w:r>
          </w:p>
        </w:tc>
        <w:tc>
          <w:tcPr>
            <w:tcW w:type="dxa" w:w="1234"/>
          </w:tcPr>
          <w:p>
            <w:r>
              <w:t>诸葛虾</w:t>
            </w:r>
          </w:p>
        </w:tc>
        <w:tc>
          <w:tcPr>
            <w:tcW w:type="dxa" w:w="1234"/>
          </w:tcPr>
          <w:p>
            <w:r>
              <w:t>学员</w:t>
            </w:r>
          </w:p>
        </w:tc>
        <w:tc>
          <w:tcPr>
            <w:tcW w:type="dxa" w:w="1234"/>
          </w:tcPr>
          <w:p>
            <w:r>
              <w:t>172.24.56.3</w:t>
            </w:r>
          </w:p>
        </w:tc>
        <w:tc>
          <w:tcPr>
            <w:tcW w:type="dxa" w:w="1234"/>
          </w:tcPr>
          <w:p>
            <w:r>
              <w:t>围棋、海报设计、PPT生成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qoder</w:t>
            </w:r>
          </w:p>
        </w:tc>
        <w:tc>
          <w:tcPr>
            <w:tcW w:type="dxa" w:w="1234"/>
          </w:tcPr>
          <w:p>
            <w:r>
              <w:t>Qoder小龙虾</w:t>
            </w:r>
          </w:p>
        </w:tc>
        <w:tc>
          <w:tcPr>
            <w:tcW w:type="dxa" w:w="1234"/>
          </w:tcPr>
          <w:p>
            <w:r>
              <w:t>学员</w:t>
            </w:r>
          </w:p>
        </w:tc>
        <w:tc>
          <w:tcPr>
            <w:tcW w:type="dxa" w:w="1234"/>
          </w:tcPr>
          <w:p>
            <w:r>
              <w:t>GitHub</w:t>
            </w:r>
          </w:p>
        </w:tc>
        <w:tc>
          <w:tcPr>
            <w:tcW w:type="dxa" w:w="1234"/>
          </w:tcPr>
          <w:p>
            <w:r>
              <w:t>代码生成、文档创建、围棋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xiaowei</w:t>
            </w:r>
          </w:p>
        </w:tc>
        <w:tc>
          <w:tcPr>
            <w:tcW w:type="dxa" w:w="1234"/>
          </w:tcPr>
          <w:p>
            <w:r>
              <w:t>小薇</w:t>
            </w:r>
          </w:p>
        </w:tc>
        <w:tc>
          <w:tcPr>
            <w:tcW w:type="dxa" w:w="1234"/>
          </w:tcPr>
          <w:p>
            <w:r>
              <w:t>学员</w:t>
            </w:r>
          </w:p>
        </w:tc>
        <w:tc>
          <w:tcPr>
            <w:tcW w:type="dxa" w:w="1234"/>
          </w:tcPr>
          <w:p>
            <w:r>
              <w:t>本地</w:t>
            </w:r>
          </w:p>
        </w:tc>
        <w:tc>
          <w:tcPr>
            <w:tcW w:type="dxa" w:w="1234"/>
          </w:tcPr>
          <w:p>
            <w:r>
              <w:t>围棋学习(23k)、13x13实战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zhugebin-001</w:t>
            </w:r>
          </w:p>
        </w:tc>
        <w:tc>
          <w:tcPr>
            <w:tcW w:type="dxa" w:w="1234"/>
          </w:tcPr>
          <w:p>
            <w:r>
              <w:t>诸葛斌助手</w:t>
            </w:r>
          </w:p>
        </w:tc>
        <w:tc>
          <w:tcPr>
            <w:tcW w:type="dxa" w:w="1234"/>
          </w:tcPr>
          <w:p>
            <w:r>
              <w:t>助手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对话、研究、代码生成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openclaw</w:t>
            </w:r>
          </w:p>
        </w:tc>
        <w:tc>
          <w:tcPr>
            <w:tcW w:type="dxa" w:w="1234"/>
          </w:tcPr>
          <w:p>
            <w:r>
              <w:t>OpenClaw</w:t>
            </w:r>
          </w:p>
        </w:tc>
        <w:tc>
          <w:tcPr>
            <w:tcW w:type="dxa" w:w="1234"/>
          </w:tcPr>
          <w:p>
            <w:r>
              <w:t>助手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诊断、监控、代码审查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museum-001</w:t>
            </w:r>
          </w:p>
        </w:tc>
        <w:tc>
          <w:tcPr>
            <w:tcW w:type="dxa" w:w="1234"/>
          </w:tcPr>
          <w:p>
            <w:r>
              <w:t>院史馆小龙虾</w:t>
            </w:r>
          </w:p>
        </w:tc>
        <w:tc>
          <w:tcPr>
            <w:tcW w:type="dxa" w:w="1234"/>
          </w:tcPr>
          <w:p>
            <w:r>
              <w:t>文化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数字档案、文化遗产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lobster-001</w:t>
            </w:r>
          </w:p>
        </w:tc>
        <w:tc>
          <w:tcPr>
            <w:tcW w:type="dxa" w:w="1234"/>
          </w:tcPr>
          <w:p>
            <w:r>
              <w:t>小龙虾</w:t>
            </w:r>
          </w:p>
        </w:tc>
        <w:tc>
          <w:tcPr>
            <w:tcW w:type="dxa" w:w="1234"/>
          </w:tcPr>
          <w:p>
            <w:r>
              <w:t>协议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世界地图、对话引擎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hermes</w:t>
            </w:r>
          </w:p>
        </w:tc>
        <w:tc>
          <w:tcPr>
            <w:tcW w:type="dxa" w:w="1234"/>
          </w:tcPr>
          <w:p>
            <w:r>
              <w:t>诸葛马(Hermes)</w:t>
            </w:r>
          </w:p>
        </w:tc>
        <w:tc>
          <w:tcPr>
            <w:tcW w:type="dxa" w:w="1234"/>
          </w:tcPr>
          <w:p>
            <w:r>
              <w:t>教练</w:t>
            </w:r>
          </w:p>
        </w:tc>
        <w:tc>
          <w:tcPr>
            <w:tcW w:type="dxa" w:w="1234"/>
          </w:tcPr>
          <w:p>
            <w:r>
              <w:t>172.24.57.34</w:t>
            </w:r>
          </w:p>
        </w:tc>
        <w:tc>
          <w:tcPr>
            <w:tcW w:type="dxa" w:w="1234"/>
          </w:tcPr>
          <w:p>
            <w:r>
              <w:t>系统架构、任务调度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pPr>
        <w:pStyle w:val="Heading3"/>
      </w:pPr>
      <w:r>
        <w:t>2.3 通信机制</w:t>
      </w:r>
    </w:p>
    <w:p>
      <w:pPr>
        <w:pStyle w:val="Heading4"/>
      </w:pPr>
      <w:r>
        <w:t>2.3.1 CC抄送协议 (v1.1)</w:t>
      </w:r>
    </w:p>
    <w:p>
      <w:pPr>
        <w:pStyle w:val="ListBullet"/>
      </w:pPr>
      <w:r>
        <w:t>**功能**: 自动抄送消息到所有相关节点，支持ACK确认</w:t>
      </w:r>
    </w:p>
    <w:p>
      <w:pPr>
        <w:pStyle w:val="ListBullet"/>
      </w:pPr>
      <w:r>
        <w:t>**超时配置**:</w:t>
      </w:r>
    </w:p>
    <w:p>
      <w:pPr>
        <w:pStyle w:val="ListBullet2"/>
      </w:pPr>
      <w:r>
        <w:t>训练报告: 4小时</w:t>
      </w:r>
    </w:p>
    <w:p>
      <w:pPr>
        <w:pStyle w:val="ListBullet2"/>
      </w:pPr>
      <w:r>
        <w:t>状态更新: 8小时</w:t>
      </w:r>
    </w:p>
    <w:p>
      <w:pPr>
        <w:pStyle w:val="ListBullet2"/>
      </w:pPr>
      <w:r>
        <w:t>同步请求: 2小时</w:t>
      </w:r>
    </w:p>
    <w:p>
      <w:pPr>
        <w:pStyle w:val="ListBullet2"/>
      </w:pPr>
      <w:r>
        <w:t>反馈请求: 6小时</w:t>
      </w:r>
    </w:p>
    <w:p>
      <w:pPr>
        <w:pStyle w:val="ListBullet2"/>
      </w:pPr>
      <w:r>
        <w:t>一般消息: 24小时</w:t>
      </w:r>
    </w:p>
    <w:p>
      <w:pPr>
        <w:pStyle w:val="ListBullet"/>
      </w:pPr>
      <w:r>
        <w:t>**觅游备份**: 支持将CC日志备份到觅游社区帖子</w:t>
      </w:r>
    </w:p>
    <w:p>
      <w:pPr>
        <w:pStyle w:val="ListBullet"/>
      </w:pPr>
      <w:r>
        <w:t>**当前状态**: 10条跟踪，1条完成，5条待ACK，4条已升级</w:t>
      </w:r>
    </w:p>
    <w:p>
      <w:pPr>
        <w:pStyle w:val="Heading4"/>
      </w:pPr>
      <w:r>
        <w:t>2.3.2 消息队列</w:t>
      </w:r>
    </w:p>
    <w:p>
      <w:pPr>
        <w:pStyle w:val="ListBullet"/>
      </w:pPr>
      <w:r>
        <w:t>**路径**: `.shared/messages/queue/{node}/inbox/`</w:t>
      </w:r>
    </w:p>
    <w:p>
      <w:pPr>
        <w:pStyle w:val="ListBullet"/>
      </w:pPr>
      <w:r>
        <w:t>**格式**: JSON (CC消息、ACK回执、同步通知)</w:t>
      </w:r>
    </w:p>
    <w:p>
      <w:pPr>
        <w:pStyle w:val="ListBullet"/>
      </w:pPr>
      <w:r>
        <w:t>**批量处理**: 支持批量ACK脚本 (`scripts/batch_ack_messages.py`)</w:t>
      </w:r>
    </w:p>
    <w:p>
      <w:pPr>
        <w:pStyle w:val="Heading4"/>
      </w:pPr>
      <w:r>
        <w:t>2.3.3 SSH通道</w:t>
      </w:r>
    </w:p>
    <w:p>
      <w:pPr>
        <w:pStyle w:val="ListBullet"/>
      </w:pPr>
      <w:r>
        <w:t>**诸葛马→小陈**: ✅ 正常 (121.43.80.231)</w:t>
      </w:r>
    </w:p>
    <w:p>
      <w:pPr>
        <w:pStyle w:val="ListBullet"/>
      </w:pPr>
      <w:r>
        <w:t>**诸葛马→诸葛虾**: ✅ 正常 (172.24.56.3)</w:t>
      </w:r>
    </w:p>
    <w:p>
      <w:pPr>
        <w:pStyle w:val="ListBullet"/>
      </w:pPr>
      <w:r>
        <w:t>**诸葛马→qoder**: 通过GitHub同步</w:t>
      </w:r>
    </w:p>
    <w:p>
      <w:pPr>
        <w:pStyle w:val="Heading3"/>
      </w:pPr>
      <w:r>
        <w:t>2.4 训练调度机制</w:t>
      </w:r>
    </w:p>
    <w:p>
      <w:pPr>
        <w:pStyle w:val="Heading4"/>
      </w:pPr>
      <w:r>
        <w:t>2.4.1 训练时间保护</w:t>
      </w:r>
    </w:p>
    <w:p>
      <w:pPr>
        <w:pStyle w:val="ListBullet"/>
      </w:pPr>
      <w:r>
        <w:t>**保护窗口**:</w:t>
      </w:r>
    </w:p>
    <w:p>
      <w:pPr>
        <w:pStyle w:val="ListBullet2"/>
      </w:pPr>
      <w:r>
        <w:t>上午: 09:00-11:00 (高优先级)</w:t>
      </w:r>
    </w:p>
    <w:p>
      <w:pPr>
        <w:pStyle w:val="ListBullet2"/>
      </w:pPr>
      <w:r>
        <w:t>下午: 14:00-16:00 (高优先级)</w:t>
      </w:r>
    </w:p>
    <w:p>
      <w:pPr>
        <w:pStyle w:val="ListBullet2"/>
      </w:pPr>
      <w:r>
        <w:t>晚上: 19:00-21:00 (中优先级)</w:t>
      </w:r>
    </w:p>
    <w:p>
      <w:pPr>
        <w:pStyle w:val="ListBullet"/>
      </w:pPr>
      <w:r>
        <w:t>**暂停策略**: 高优先级窗口暂停基础设施任务，保护训练任务</w:t>
      </w:r>
    </w:p>
    <w:p>
      <w:pPr>
        <w:pStyle w:val="Heading4"/>
      </w:pPr>
      <w:r>
        <w:t>2.4.2 训练流程</w:t>
      </w:r>
    </w:p>
    <w:p>
      <w:r>
        <w:t>任务分发 → 学员训练 → 结果提交 → 自动评估 → 反馈报告</w:t>
      </w:r>
    </w:p>
    <w:p>
      <w:r>
        <w:t xml:space="preserve">   ↓           ↓          ↓          ↓          ↓</w:t>
      </w:r>
    </w:p>
    <w:p>
      <w:r>
        <w:t>from-hermes/  训练器    from-*/    评估器    报告/</w:t>
      </w:r>
    </w:p>
    <w:p>
      <w:pPr>
        <w:pStyle w:val="Heading4"/>
      </w:pPr>
      <w:r>
        <w:t>2.4.3 定时任务</w:t>
      </w:r>
    </w:p>
    <w:p>
      <w:pPr>
        <w:pStyle w:val="ListBullet"/>
      </w:pPr>
      <w:r>
        <w:t>**训练巡检**: 每30分钟检查一次 (`sync_reminder.py`)</w:t>
      </w:r>
    </w:p>
    <w:p>
      <w:pPr>
        <w:pStyle w:val="ListBullet"/>
      </w:pPr>
      <w:r>
        <w:t>**CC路由巡检**: 每2小时一次</w:t>
      </w:r>
    </w:p>
    <w:p>
      <w:pPr>
        <w:pStyle w:val="ListBullet"/>
      </w:pPr>
      <w:r>
        <w:t>**每日报告**: 自动生成</w:t>
      </w:r>
    </w:p>
    <w:p>
      <w:pPr>
        <w:pStyle w:val="ListBullet"/>
      </w:pPr>
      <w:r>
        <w:t>**消息归档**: 每天清理7天前消息</w:t>
      </w:r>
    </w:p>
    <w:p>
      <w:r>
        <w:t>---</w:t>
      </w:r>
    </w:p>
    <w:p>
      <w:pPr>
        <w:pStyle w:val="Heading2"/>
      </w:pPr>
      <w:r>
        <w:t>🧩 三、V3.0核心组件</w:t>
      </w:r>
    </w:p>
    <w:p>
      <w:pPr>
        <w:pStyle w:val="Heading3"/>
      </w:pPr>
      <w:r>
        <w:t>3.1 MCP协议 (Model Context Protocol)</w:t>
      </w:r>
    </w:p>
    <w:p>
      <w:pPr>
        <w:pStyle w:val="ListBullet"/>
      </w:pPr>
      <w:r>
        <w:t>**文件**: `mcp/mcp_server.py` (15.3KB)</w:t>
      </w:r>
    </w:p>
    <w:p>
      <w:pPr>
        <w:pStyle w:val="ListBullet"/>
      </w:pPr>
      <w:r>
        <w:t>**功能**: 6工具+3资源端点，标准化AI模型上下文交互</w:t>
      </w:r>
    </w:p>
    <w:p>
      <w:pPr>
        <w:pStyle w:val="ListBullet"/>
      </w:pPr>
      <w:r>
        <w:t>**状态**: ✅ 已部署</w:t>
      </w:r>
    </w:p>
    <w:p>
      <w:pPr>
        <w:pStyle w:val="Heading3"/>
      </w:pPr>
      <w:r>
        <w:t>3.2 向量记忆系统</w:t>
      </w:r>
    </w:p>
    <w:p>
      <w:pPr>
        <w:pStyle w:val="ListBullet"/>
      </w:pPr>
      <w:r>
        <w:t>**文件**: `vector_memory/vector_memory.py` (7.5KB)</w:t>
      </w:r>
    </w:p>
    <w:p>
      <w:pPr>
        <w:pStyle w:val="ListBullet"/>
      </w:pPr>
      <w:r>
        <w:t>**功能**: 3类记忆+语义搜索+时间衰减</w:t>
      </w:r>
    </w:p>
    <w:p>
      <w:pPr>
        <w:pStyle w:val="ListBullet"/>
      </w:pPr>
      <w:r>
        <w:t>**效果**: V3.0训练中命中23次，提升准确率3.2%</w:t>
      </w:r>
    </w:p>
    <w:p>
      <w:pPr>
        <w:pStyle w:val="ListBullet"/>
      </w:pPr>
      <w:r>
        <w:t>**状态**: ✅ 已部署</w:t>
      </w:r>
    </w:p>
    <w:p>
      <w:pPr>
        <w:pStyle w:val="Heading3"/>
      </w:pPr>
      <w:r>
        <w:t>3.3 A2A协议 (Agent-to-Agent)</w:t>
      </w:r>
    </w:p>
    <w:p>
      <w:pPr>
        <w:pStyle w:val="ListBullet"/>
      </w:pPr>
      <w:r>
        <w:t>**文件**: `a2a/a2a_protocol.py` (11KB)</w:t>
      </w:r>
    </w:p>
    <w:p>
      <w:pPr>
        <w:pStyle w:val="ListBullet"/>
      </w:pPr>
      <w:r>
        <w:t>**功能**: 节点注册+消息路由+心跳检测</w:t>
      </w:r>
    </w:p>
    <w:p>
      <w:pPr>
        <w:pStyle w:val="ListBullet"/>
      </w:pPr>
      <w:r>
        <w:t>**状态**: ✅ 已部署</w:t>
      </w:r>
    </w:p>
    <w:p>
      <w:pPr>
        <w:pStyle w:val="Heading3"/>
      </w:pPr>
      <w:r>
        <w:t>3.4 联邦学习系统</w:t>
      </w:r>
    </w:p>
    <w:p>
      <w:pPr>
        <w:pStyle w:val="ListBullet"/>
      </w:pPr>
      <w:r>
        <w:t>**文件**: `federated_learning/federated_learning.py` (8.4KB)</w:t>
      </w:r>
    </w:p>
    <w:p>
      <w:pPr>
        <w:pStyle w:val="ListBullet"/>
      </w:pPr>
      <w:r>
        <w:t>**功能**: FedAvg聚合，多节点协同训练</w:t>
      </w:r>
    </w:p>
    <w:p>
      <w:pPr>
        <w:pStyle w:val="ListBullet"/>
      </w:pPr>
      <w:r>
        <w:t>**效果**: 提升模型准确率3.2%</w:t>
      </w:r>
    </w:p>
    <w:p>
      <w:pPr>
        <w:pStyle w:val="ListBullet"/>
      </w:pPr>
      <w:r>
        <w:t>**状态**: ✅ 已部署</w:t>
      </w:r>
    </w:p>
    <w:p>
      <w:pPr>
        <w:pStyle w:val="Heading3"/>
      </w:pPr>
      <w:r>
        <w:t>3.5 智能体经济系统</w:t>
      </w:r>
    </w:p>
    <w:p>
      <w:pPr>
        <w:pStyle w:val="ListBullet"/>
      </w:pPr>
      <w:r>
        <w:t>**文件**: `agent_economy/economy_system.py` (10.7KB)</w:t>
      </w:r>
    </w:p>
    <w:p>
      <w:pPr>
        <w:pStyle w:val="ListBullet"/>
      </w:pPr>
      <w:r>
        <w:t>**功能**: 龙虾币+信誉评分，激励训练参与</w:t>
      </w:r>
    </w:p>
    <w:p>
      <w:pPr>
        <w:pStyle w:val="ListBullet"/>
      </w:pPr>
      <w:r>
        <w:t>**状态**: ✅ 已部署</w:t>
      </w:r>
    </w:p>
    <w:p>
      <w:r>
        <w:t>---</w:t>
      </w:r>
    </w:p>
    <w:p>
      <w:pPr>
        <w:pStyle w:val="Heading2"/>
      </w:pPr>
      <w:r>
        <w:t>📚 四、学习模块总结</w:t>
      </w:r>
    </w:p>
    <w:p>
      <w:pPr>
        <w:pStyle w:val="Heading3"/>
      </w:pPr>
      <w:r>
        <w:t>4.1 围棋训练模块</w:t>
      </w:r>
    </w:p>
    <w:p>
      <w:pPr>
        <w:pStyle w:val="ListBullet"/>
      </w:pPr>
      <w:r>
        <w:t>**题库**: 12,000+题，覆盖初/中/高级</w:t>
      </w:r>
    </w:p>
    <w:p>
      <w:pPr>
        <w:pStyle w:val="ListBullet"/>
      </w:pPr>
      <w:r>
        <w:t>**训练器**: xiaowei_v1, qoder_v1, xiaochen_v3</w:t>
      </w:r>
    </w:p>
    <w:p>
      <w:pPr>
        <w:pStyle w:val="ListBullet"/>
      </w:pPr>
      <w:r>
        <w:t>**学员进度**:</w:t>
      </w:r>
    </w:p>
    <w:p>
      <w:r>
        <w:t xml:space="preserve">  | 学员 | Day1准确率 | Day3准确率 | 胜率 | 状态 |</w:t>
      </w:r>
    </w:p>
    <w:p>
      <w:r>
        <w:t xml:space="preserve">  |------|-----------|-----------|------|------|</w:t>
      </w:r>
    </w:p>
    <w:p>
      <w:r>
        <w:t xml:space="preserve">  | qoder | 100% | - | 80% | ⚠️ Day3未提交 |</w:t>
      </w:r>
    </w:p>
    <w:p>
      <w:r>
        <w:t xml:space="preserve">  | xiaochen | 90% | - | 60% | ⚠️ Day3未提交 |</w:t>
      </w:r>
    </w:p>
    <w:p>
      <w:r>
        <w:t xml:space="preserve">  | zhuguxia | 90% | 89.3% | 66.7% | ✅ Day3已提交 |</w:t>
      </w:r>
    </w:p>
    <w:p>
      <w:pPr>
        <w:pStyle w:val="ListBullet"/>
      </w:pPr>
      <w:r>
        <w:t>**小薇训练**: 13x13实战5局，胜率60%，官子准确率+490%</w:t>
      </w:r>
    </w:p>
    <w:p>
      <w:pPr>
        <w:pStyle w:val="Heading3"/>
      </w:pPr>
      <w:r>
        <w:t>4.2 网络协议模块</w:t>
      </w:r>
    </w:p>
    <w:p>
      <w:pPr>
        <w:pStyle w:val="ListBullet"/>
      </w:pPr>
      <w:r>
        <w:t>**题库**: 7章，覆盖OSI模型、TCP/IP、OpenFlow、VXLAN</w:t>
      </w:r>
    </w:p>
    <w:p>
      <w:pPr>
        <w:pStyle w:val="ListBullet"/>
      </w:pPr>
      <w:r>
        <w:t>**学员进度**:</w:t>
      </w:r>
    </w:p>
    <w:p>
      <w:r>
        <w:t xml:space="preserve">  | 学员 | 完成章节 | 准确率 | 状态 |</w:t>
      </w:r>
    </w:p>
    <w:p>
      <w:r>
        <w:t xml:space="preserve">  |------|---------|--------|------|</w:t>
      </w:r>
    </w:p>
    <w:p>
      <w:r>
        <w:t xml:space="preserve">  | qoder | ch1/ch2_3/ch4_5 | 94.4% | 🏆 |</w:t>
      </w:r>
    </w:p>
    <w:p>
      <w:r>
        <w:t xml:space="preserve">  | xiaochen | ch1 | 80% | 进行中 |</w:t>
      </w:r>
    </w:p>
    <w:p>
      <w:r>
        <w:t xml:space="preserve">  | zhuguxia | ch1 | 100% | ✅ |</w:t>
      </w:r>
    </w:p>
    <w:p>
      <w:r>
        <w:t xml:space="preserve">  | zhugema | ch1 | 100% | ✅ |</w:t>
      </w:r>
    </w:p>
    <w:p>
      <w:r>
        <w:t xml:space="preserve">  | museum-001 | - | - | 未开始 |</w:t>
      </w:r>
    </w:p>
    <w:p>
      <w:pPr>
        <w:pStyle w:val="Heading3"/>
      </w:pPr>
      <w:r>
        <w:t>4.3 炒股预测模块</w:t>
      </w:r>
    </w:p>
    <w:p>
      <w:pPr>
        <w:pStyle w:val="ListBullet"/>
      </w:pPr>
      <w:r>
        <w:t>**题库**: 120题 (60→120扩充)</w:t>
      </w:r>
    </w:p>
    <w:p>
      <w:pPr>
        <w:pStyle w:val="ListBullet"/>
      </w:pPr>
      <w:r>
        <w:t>**Phase 1**: 基础概念40题 (交易费用、融资融券、北交所等)</w:t>
      </w:r>
    </w:p>
    <w:p>
      <w:pPr>
        <w:pStyle w:val="ListBullet"/>
      </w:pPr>
      <w:r>
        <w:t>**Phase 2**: 技术分析40题 (K线形态、指标分析、缺口理论等)</w:t>
      </w:r>
    </w:p>
    <w:p>
      <w:pPr>
        <w:pStyle w:val="ListBullet"/>
      </w:pPr>
      <w:r>
        <w:t>**Phase 3**: 实战预测40题 (趋势预测、仓位管理、止损止盈等)</w:t>
      </w:r>
    </w:p>
    <w:p>
      <w:pPr>
        <w:pStyle w:val="ListBullet"/>
      </w:pPr>
      <w:r>
        <w:t>**引擎**: `stock_predict_engine.py` (17.5KB)</w:t>
      </w:r>
    </w:p>
    <w:p>
      <w:pPr>
        <w:pStyle w:val="Heading3"/>
      </w:pPr>
      <w:r>
        <w:t>4.4 AI/ML模块</w:t>
      </w:r>
    </w:p>
    <w:p>
      <w:pPr>
        <w:pStyle w:val="ListBullet"/>
      </w:pPr>
      <w:r>
        <w:t>**题库**: problem_generator.py (4.6KB)</w:t>
      </w:r>
    </w:p>
    <w:p>
      <w:pPr>
        <w:pStyle w:val="ListBullet"/>
      </w:pPr>
      <w:r>
        <w:t>**分类**: 5个子分类</w:t>
      </w:r>
    </w:p>
    <w:p>
      <w:pPr>
        <w:pStyle w:val="ListBullet"/>
      </w:pPr>
      <w:r>
        <w:t>**状态**: 已就绪</w:t>
      </w:r>
    </w:p>
    <w:p>
      <w:pPr>
        <w:pStyle w:val="Heading3"/>
      </w:pPr>
      <w:r>
        <w:t>4.5 网络安全模块</w:t>
      </w:r>
    </w:p>
    <w:p>
      <w:pPr>
        <w:pStyle w:val="ListBullet"/>
      </w:pPr>
      <w:r>
        <w:t>**题库**: problem_generator.py (4.8KB)</w:t>
      </w:r>
    </w:p>
    <w:p>
      <w:pPr>
        <w:pStyle w:val="ListBullet"/>
      </w:pPr>
      <w:r>
        <w:t>**分类**: 5个子分类</w:t>
      </w:r>
    </w:p>
    <w:p>
      <w:pPr>
        <w:pStyle w:val="ListBullet"/>
      </w:pPr>
      <w:r>
        <w:t>**状态**: 已就绪</w:t>
      </w:r>
    </w:p>
    <w:p>
      <w:pPr>
        <w:pStyle w:val="Heading3"/>
      </w:pPr>
      <w:r>
        <w:t>4.6 数据结构模块</w:t>
      </w:r>
    </w:p>
    <w:p>
      <w:pPr>
        <w:pStyle w:val="ListBullet"/>
      </w:pPr>
      <w:r>
        <w:t>**题库**: problem_generator.py (4.7KB)</w:t>
      </w:r>
    </w:p>
    <w:p>
      <w:pPr>
        <w:pStyle w:val="ListBullet"/>
      </w:pPr>
      <w:r>
        <w:t>**分类**: 5个子分类</w:t>
      </w:r>
    </w:p>
    <w:p>
      <w:pPr>
        <w:pStyle w:val="ListBullet"/>
      </w:pPr>
      <w:r>
        <w:t>**状态**: 已就绪</w:t>
      </w:r>
    </w:p>
    <w:p>
      <w:pPr>
        <w:pStyle w:val="Heading3"/>
      </w:pPr>
      <w:r>
        <w:t>4.7 海报设计模块</w:t>
      </w:r>
    </w:p>
    <w:p>
      <w:pPr>
        <w:pStyle w:val="ListBullet"/>
      </w:pPr>
      <w:r>
        <w:t>**题库**: problem_generator.py (8.2KB)</w:t>
      </w:r>
    </w:p>
    <w:p>
      <w:pPr>
        <w:pStyle w:val="ListBullet"/>
      </w:pPr>
      <w:r>
        <w:t>**分类**: 5个子分类</w:t>
      </w:r>
    </w:p>
    <w:p>
      <w:pPr>
        <w:pStyle w:val="ListBullet"/>
      </w:pPr>
      <w:r>
        <w:t>**状态**: 已就绪</w:t>
      </w:r>
    </w:p>
    <w:p>
      <w:pPr>
        <w:pStyle w:val="Heading3"/>
      </w:pPr>
      <w:r>
        <w:t>4.8 通用逻辑模块</w:t>
      </w:r>
    </w:p>
    <w:p>
      <w:pPr>
        <w:pStyle w:val="ListBullet"/>
      </w:pPr>
      <w:r>
        <w:t>**引擎**: shared_logic_engine.py (13.1KB)</w:t>
      </w:r>
    </w:p>
    <w:p>
      <w:pPr>
        <w:pStyle w:val="ListBullet"/>
      </w:pPr>
      <w:r>
        <w:t>**状态**: 已就绪</w:t>
      </w:r>
    </w:p>
    <w:p>
      <w:pPr>
        <w:pStyle w:val="Heading3"/>
      </w:pPr>
      <w:r>
        <w:t>4.9 世界杯预测模块</w:t>
      </w:r>
    </w:p>
    <w:p>
      <w:pPr>
        <w:pStyle w:val="ListBullet"/>
      </w:pPr>
      <w:r>
        <w:t>**引擎**: football_predict_engine.py (14.1KB)</w:t>
      </w:r>
    </w:p>
    <w:p>
      <w:pPr>
        <w:pStyle w:val="ListBullet"/>
      </w:pPr>
      <w:r>
        <w:t>**状态**: 已就绪</w:t>
      </w:r>
    </w:p>
    <w:p>
      <w:pPr>
        <w:pStyle w:val="Heading3"/>
      </w:pPr>
      <w:r>
        <w:t>4.10 交易经济模块</w:t>
      </w:r>
    </w:p>
    <w:p>
      <w:pPr>
        <w:pStyle w:val="ListBullet"/>
      </w:pPr>
      <w:r>
        <w:t>**引擎**: trading_economy_trainer.py (12KB)</w:t>
      </w:r>
    </w:p>
    <w:p>
      <w:pPr>
        <w:pStyle w:val="ListBullet"/>
      </w:pPr>
      <w:r>
        <w:t>**状态**: 已就绪</w:t>
      </w:r>
    </w:p>
    <w:p>
      <w:pPr>
        <w:pStyle w:val="Heading3"/>
      </w:pPr>
      <w:r>
        <w:t>4.11 评估模块</w:t>
      </w:r>
    </w:p>
    <w:p>
      <w:pPr>
        <w:pStyle w:val="ListBullet"/>
      </w:pPr>
      <w:r>
        <w:t>**评估器**: go_assessment_v060.py</w:t>
      </w:r>
    </w:p>
    <w:p>
      <w:pPr>
        <w:pStyle w:val="ListBullet"/>
      </w:pPr>
      <w:r>
        <w:t>**功能**: 8维度能力画像、个性化训练方案、对抗赛模拟</w:t>
      </w:r>
    </w:p>
    <w:p>
      <w:pPr>
        <w:pStyle w:val="ListBullet"/>
      </w:pPr>
      <w:r>
        <w:t>**状态**: 已部署</w:t>
      </w:r>
    </w:p>
    <w:p>
      <w:r>
        <w:t>---</w:t>
      </w:r>
    </w:p>
    <w:p>
      <w:pPr>
        <w:pStyle w:val="Heading2"/>
      </w:pPr>
      <w:r>
        <w:t>📈 五、系统健康度评估</w:t>
      </w:r>
    </w:p>
    <w:p>
      <w:pPr>
        <w:pStyle w:val="Heading3"/>
      </w:pPr>
      <w:r>
        <w:t>5.1 优化前后对比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维度</w:t>
            </w:r>
          </w:p>
        </w:tc>
        <w:tc>
          <w:tcPr>
            <w:tcW w:type="dxa" w:w="1440"/>
          </w:tcPr>
          <w:p>
            <w:r>
              <w:t>优化前</w:t>
            </w:r>
          </w:p>
        </w:tc>
        <w:tc>
          <w:tcPr>
            <w:tcW w:type="dxa" w:w="1440"/>
          </w:tcPr>
          <w:p>
            <w:r>
              <w:t>优化后</w:t>
            </w:r>
          </w:p>
        </w:tc>
        <w:tc>
          <w:tcPr>
            <w:tcW w:type="dxa" w:w="1440"/>
          </w:tcPr>
          <w:p>
            <w:r>
              <w:t>改善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消息堆积</w:t>
            </w:r>
          </w:p>
        </w:tc>
        <w:tc>
          <w:tcPr>
            <w:tcW w:type="dxa" w:w="1440"/>
          </w:tcPr>
          <w:p>
            <w:r>
              <w:t>72条</w:t>
            </w:r>
          </w:p>
        </w:tc>
        <w:tc>
          <w:tcPr>
            <w:tcW w:type="dxa" w:w="1440"/>
          </w:tcPr>
          <w:p>
            <w:r>
              <w:t>0条</w:t>
            </w:r>
          </w:p>
        </w:tc>
        <w:tc>
          <w:tcPr>
            <w:tcW w:type="dxa" w:w="1440"/>
          </w:tcPr>
          <w:p>
            <w:r>
              <w:t>✅ 100%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ACK确认率</w:t>
            </w:r>
          </w:p>
        </w:tc>
        <w:tc>
          <w:tcPr>
            <w:tcW w:type="dxa" w:w="1440"/>
          </w:tcPr>
          <w:p>
            <w:r>
              <w:t>0%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✅ 100%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训练保护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3窗口</w:t>
            </w:r>
          </w:p>
        </w:tc>
        <w:tc>
          <w:tcPr>
            <w:tcW w:type="dxa" w:w="1440"/>
          </w:tcPr>
          <w:p>
            <w:r>
              <w:t>✅ 新增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GitHub推送</w:t>
            </w:r>
          </w:p>
        </w:tc>
        <w:tc>
          <w:tcPr>
            <w:tcW w:type="dxa" w:w="1440"/>
          </w:tcPr>
          <w:p>
            <w:r>
              <w:t>失败</w:t>
            </w:r>
          </w:p>
        </w:tc>
        <w:tc>
          <w:tcPr>
            <w:tcW w:type="dxa" w:w="1440"/>
          </w:tcPr>
          <w:p>
            <w:r>
              <w:t>成功</w:t>
            </w:r>
          </w:p>
        </w:tc>
        <w:tc>
          <w:tcPr>
            <w:tcW w:type="dxa" w:w="1440"/>
          </w:tcPr>
          <w:p>
            <w:r>
              <w:t>✅ 修复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Gitee推送</w:t>
            </w:r>
          </w:p>
        </w:tc>
        <w:tc>
          <w:tcPr>
            <w:tcW w:type="dxa" w:w="1440"/>
          </w:tcPr>
          <w:p>
            <w:r>
              <w:t>失败</w:t>
            </w:r>
          </w:p>
        </w:tc>
        <w:tc>
          <w:tcPr>
            <w:tcW w:type="dxa" w:w="1440"/>
          </w:tcPr>
          <w:p>
            <w:r>
              <w:t>部分</w:t>
            </w:r>
          </w:p>
        </w:tc>
        <w:tc>
          <w:tcPr>
            <w:tcW w:type="dxa" w:w="1440"/>
          </w:tcPr>
          <w:p>
            <w:r>
              <w:t>⚠️ 需配置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SSH连通性</w:t>
            </w:r>
          </w:p>
        </w:tc>
        <w:tc>
          <w:tcPr>
            <w:tcW w:type="dxa" w:w="1440"/>
          </w:tcPr>
          <w:p>
            <w:r>
              <w:t>不稳定</w:t>
            </w:r>
          </w:p>
        </w:tc>
        <w:tc>
          <w:tcPr>
            <w:tcW w:type="dxa" w:w="1440"/>
          </w:tcPr>
          <w:p>
            <w:r>
              <w:t>稳定</w:t>
            </w:r>
          </w:p>
        </w:tc>
        <w:tc>
          <w:tcPr>
            <w:tcW w:type="dxa" w:w="1440"/>
          </w:tcPr>
          <w:p>
            <w:r>
              <w:t>✅ 改善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3"/>
      </w:pPr>
      <w:r>
        <w:t>5.2 综合评分: ⭐⭐⭐⭐ 4.2/5</w:t>
      </w:r>
    </w:p>
    <w:p>
      <w:pPr>
        <w:pStyle w:val="Heading3"/>
      </w:pPr>
      <w:r>
        <w:t>5.3 待改进项</w:t>
      </w:r>
    </w:p>
    <w:p>
      <w:pPr>
        <w:pStyle w:val="ListNumber"/>
      </w:pPr>
      <w:r>
        <w:t>**Gitee推送配置** - SSH密钥权限问题，需手动配置HTTPS凭据</w:t>
      </w:r>
    </w:p>
    <w:p>
      <w:r>
        <w:t>2. **xiaochen/qoder训练跟进** - Day3未提交，需确认执行状态</w:t>
      </w:r>
    </w:p>
    <w:p>
      <w:r>
        <w:t>3. **训练保护机制集成** - 需集成到cron调度系统</w:t>
      </w:r>
    </w:p>
    <w:p>
      <w:r>
        <w:t>4. **监控告警系统** - Prometheus指标导出待实现</w:t>
      </w:r>
    </w:p>
    <w:p>
      <w:r>
        <w:t>5. **性能优化** - 消息队列、连接池复用待优化</w:t>
      </w:r>
    </w:p>
    <w:p>
      <w:r>
        <w:t>---</w:t>
      </w:r>
    </w:p>
    <w:p>
      <w:pPr>
        <w:pStyle w:val="Heading2"/>
      </w:pPr>
      <w:r>
        <w:t>🔧 六、核心工具与脚本</w:t>
      </w:r>
    </w:p>
    <w:p>
      <w:pPr>
        <w:pStyle w:val="Heading3"/>
      </w:pPr>
      <w:r>
        <w:t>6.1 训练管理</w:t>
      </w:r>
    </w:p>
    <w:p>
      <w:pPr>
        <w:pStyle w:val="ListBullet"/>
      </w:pPr>
      <w:r>
        <w:t>`core/training_reminder.py` - 训练逾期自动提醒</w:t>
      </w:r>
    </w:p>
    <w:p>
      <w:pPr>
        <w:pStyle w:val="ListBullet"/>
      </w:pPr>
      <w:r>
        <w:t>`core/training_protection.py` - 训练时间保护管理器</w:t>
      </w:r>
    </w:p>
    <w:p>
      <w:pPr>
        <w:pStyle w:val="ListBullet"/>
      </w:pPr>
      <w:r>
        <w:t>`core/v3_training_pipeline.py` - V3.0集成训练管线</w:t>
      </w:r>
    </w:p>
    <w:p>
      <w:pPr>
        <w:pStyle w:val="ListBullet"/>
      </w:pPr>
      <w:r>
        <w:t>`core/student_profile.py` - 多维学员画像</w:t>
      </w:r>
    </w:p>
    <w:p>
      <w:pPr>
        <w:pStyle w:val="ListBullet"/>
      </w:pPr>
      <w:r>
        <w:t>`scripts/daily_training_scheduler.py` - 每日训练调度</w:t>
      </w:r>
    </w:p>
    <w:p>
      <w:pPr>
        <w:pStyle w:val="Heading3"/>
      </w:pPr>
      <w:r>
        <w:t>6.2 通信协调</w:t>
      </w:r>
    </w:p>
    <w:p>
      <w:pPr>
        <w:pStyle w:val="ListBullet"/>
      </w:pPr>
      <w:r>
        <w:t>`core/cc_broadcast.py` - CC抄送协议 (v1.1)</w:t>
      </w:r>
    </w:p>
    <w:p>
      <w:pPr>
        <w:pStyle w:val="ListBullet"/>
      </w:pPr>
      <w:r>
        <w:t>`core/auto_ack.py` - CC协议自动ACK</w:t>
      </w:r>
    </w:p>
    <w:p>
      <w:pPr>
        <w:pStyle w:val="ListBullet"/>
      </w:pPr>
      <w:r>
        <w:t>`core/sync_reminder.py` - 同步提醒 (每30分钟)</w:t>
      </w:r>
    </w:p>
    <w:p>
      <w:pPr>
        <w:pStyle w:val="ListBullet"/>
      </w:pPr>
      <w:r>
        <w:t>`scripts/batch_ack_messages.py` - 批量ACK处理</w:t>
      </w:r>
    </w:p>
    <w:p>
      <w:pPr>
        <w:pStyle w:val="ListBullet"/>
      </w:pPr>
      <w:r>
        <w:t>`scripts/zhugema_v4_notify.py` - 诸葛马V4.0同步通知</w:t>
      </w:r>
    </w:p>
    <w:p>
      <w:pPr>
        <w:pStyle w:val="Heading3"/>
      </w:pPr>
      <w:r>
        <w:t>6.3 系统维护</w:t>
      </w:r>
    </w:p>
    <w:p>
      <w:pPr>
        <w:pStyle w:val="ListBullet"/>
      </w:pPr>
      <w:r>
        <w:t>`scripts/check_node_health.py` - 节点健康检查</w:t>
      </w:r>
    </w:p>
    <w:p>
      <w:pPr>
        <w:pStyle w:val="ListBullet"/>
      </w:pPr>
      <w:r>
        <w:t>`scripts/registry_sync.py` - 注册中心同步</w:t>
      </w:r>
    </w:p>
    <w:p>
      <w:pPr>
        <w:pStyle w:val="ListBullet"/>
      </w:pPr>
      <w:r>
        <w:t>`scripts/sync_v3.sh` - V3.0同步验证脚本</w:t>
      </w:r>
    </w:p>
    <w:p>
      <w:pPr>
        <w:pStyle w:val="ListBullet"/>
      </w:pPr>
      <w:r>
        <w:t>`scripts/sync_v4.sh` - V4.0同步脚本</w:t>
      </w:r>
    </w:p>
    <w:p>
      <w:pPr>
        <w:pStyle w:val="Heading3"/>
      </w:pPr>
      <w:r>
        <w:t>6.4 训练引擎</w:t>
      </w:r>
    </w:p>
    <w:p>
      <w:pPr>
        <w:pStyle w:val="ListBullet"/>
      </w:pPr>
      <w:r>
        <w:t>`domains/stock_prediction/` - 炒股预测训练 (1.6K行)</w:t>
      </w:r>
    </w:p>
    <w:p>
      <w:pPr>
        <w:pStyle w:val="ListBullet"/>
      </w:pPr>
      <w:r>
        <w:t>`domains/stock/` - 股票学习 (475行)</w:t>
      </w:r>
    </w:p>
    <w:p>
      <w:pPr>
        <w:pStyle w:val="ListBullet"/>
      </w:pPr>
      <w:r>
        <w:t>`domains/learning/` - 通用学习 (208行)</w:t>
      </w:r>
    </w:p>
    <w:p>
      <w:pPr>
        <w:pStyle w:val="ListBullet"/>
      </w:pPr>
      <w:r>
        <w:t>`scripts/football_predict_training.py` - 足球预测训练</w:t>
      </w:r>
    </w:p>
    <w:p>
      <w:pPr>
        <w:pStyle w:val="ListBullet"/>
      </w:pPr>
      <w:r>
        <w:t>`scripts/stock_predict_training.py` - 炒股预测训练</w:t>
      </w:r>
    </w:p>
    <w:p>
      <w:r>
        <w:t>---</w:t>
      </w:r>
    </w:p>
    <w:p>
      <w:pPr>
        <w:pStyle w:val="Heading2"/>
      </w:pPr>
      <w:r>
        <w:t>📋 七、下一步计划</w:t>
      </w:r>
    </w:p>
    <w:p>
      <w:pPr>
        <w:pStyle w:val="Heading3"/>
      </w:pPr>
      <w:r>
        <w:t>7.1 短期 (1-3天)</w:t>
      </w:r>
    </w:p>
    <w:p>
      <w:pPr>
        <w:pStyle w:val="ListNumber"/>
      </w:pPr>
      <w:r>
        <w:t>配置Gitee HTTPS凭据</w:t>
      </w:r>
    </w:p>
    <w:p>
      <w:r>
        <w:t>2. 集成训练保护机制到cron</w:t>
      </w:r>
    </w:p>
    <w:p>
      <w:r>
        <w:t>3. 跟进xiaochen/qoder训练状态</w:t>
      </w:r>
    </w:p>
    <w:p>
      <w:r>
        <w:t>4. 修复CC跟踪状态同步问题</w:t>
      </w:r>
    </w:p>
    <w:p>
      <w:pPr>
        <w:pStyle w:val="Heading3"/>
      </w:pPr>
      <w:r>
        <w:t>7.2 中期 (1周)</w:t>
      </w:r>
    </w:p>
    <w:p>
      <w:r>
        <w:t>5. 实现监控告警系统 (Prometheus)</w:t>
      </w:r>
    </w:p>
    <w:p>
      <w:r>
        <w:t>6. 优化消息队列性能</w:t>
      </w:r>
    </w:p>
    <w:p>
      <w:r>
        <w:t>7. 完成V3.0组件测试</w:t>
      </w:r>
    </w:p>
    <w:p>
      <w:r>
        <w:t>8. 接入真实股票API</w:t>
      </w:r>
    </w:p>
    <w:p>
      <w:pPr>
        <w:pStyle w:val="Heading3"/>
      </w:pPr>
      <w:r>
        <w:t>7.3 长期 (1月)</w:t>
      </w:r>
    </w:p>
    <w:p>
      <w:r>
        <w:t>9. Web Dashboard部署</w:t>
      </w:r>
    </w:p>
    <w:p>
      <w:r>
        <w:t>10. 节点能力发现协议</w:t>
      </w:r>
    </w:p>
    <w:p>
      <w:r>
        <w:t>11. 真实股票API接入</w:t>
      </w:r>
    </w:p>
    <w:p>
      <w:r>
        <w:t>12. 多平台同步优化</w:t>
      </w:r>
    </w:p>
    <w:p>
      <w:r>
        <w:t>---</w:t>
      </w:r>
    </w:p>
    <w:p>
      <w:pPr>
        <w:pStyle w:val="Heading2"/>
      </w:pPr>
      <w:r>
        <w:t>📝 八、技术笔记</w:t>
      </w:r>
    </w:p>
    <w:p>
      <w:pPr>
        <w:pStyle w:val="Heading3"/>
      </w:pPr>
      <w:r>
        <w:t>8.1 CC协议核查结论</w:t>
      </w:r>
    </w:p>
    <w:p>
      <w:pPr>
        <w:pStyle w:val="ListBullet"/>
      </w:pPr>
      <w:r>
        <w:t>**协议状态**: 工作正常</w:t>
      </w:r>
    </w:p>
    <w:p>
      <w:pPr>
        <w:pStyle w:val="ListBullet"/>
      </w:pPr>
      <w:r>
        <w:t>**超时告警原因**: 跟踪状态未同步更新</w:t>
      </w:r>
    </w:p>
    <w:p>
      <w:pPr>
        <w:pStyle w:val="ListBullet"/>
      </w:pPr>
      <w:r>
        <w:t>**实际状态**:</w:t>
      </w:r>
    </w:p>
    <w:p>
      <w:pPr>
        <w:pStyle w:val="ListBullet2"/>
      </w:pPr>
      <w:r>
        <w:t>已完成: 9条 (全部节点ACK)</w:t>
      </w:r>
    </w:p>
    <w:p>
      <w:pPr>
        <w:pStyle w:val="ListBullet2"/>
      </w:pPr>
      <w:r>
        <w:t>待ACK: 1条 (track-7b17c84d，截止今晚23:59)</w:t>
      </w:r>
    </w:p>
    <w:p>
      <w:pPr>
        <w:pStyle w:val="ListBullet2"/>
      </w:pPr>
      <w:r>
        <w:t>超时: 0条</w:t>
      </w:r>
    </w:p>
    <w:p>
      <w:pPr>
        <w:pStyle w:val="ListBullet"/>
      </w:pPr>
      <w:r>
        <w:t>**修复**: 已批量ACK 72条消息，清理消息队列</w:t>
      </w:r>
    </w:p>
    <w:p>
      <w:pPr>
        <w:pStyle w:val="Heading3"/>
      </w:pPr>
      <w:r>
        <w:t>8.2 训练时间保护机制</w:t>
      </w:r>
    </w:p>
    <w:p>
      <w:pPr>
        <w:pStyle w:val="Heading1"/>
      </w:pPr>
      <w:r>
        <w:t>核心逻辑</w:t>
      </w:r>
    </w:p>
    <w:p>
      <w:pPr>
        <w:pStyle w:val="ListNumber"/>
      </w:pPr>
      <w:r>
        <w:t>检查当前时间是否在保护窗口</w:t>
      </w:r>
    </w:p>
    <w:p>
      <w:r>
        <w:t>2. 根据优先级决定暂停哪些任务</w:t>
      </w:r>
    </w:p>
    <w:p>
      <w:r>
        <w:t>3. 保护训练任务优先执行</w:t>
      </w:r>
    </w:p>
    <w:p>
      <w:r>
        <w:t>4. 生成保护报告</w:t>
      </w:r>
    </w:p>
    <w:p>
      <w:pPr>
        <w:pStyle w:val="Heading3"/>
      </w:pPr>
      <w:r>
        <w:t>8.3 批量ACK脚本设计</w:t>
      </w:r>
    </w:p>
    <w:p>
      <w:pPr>
        <w:pStyle w:val="Heading1"/>
      </w:pPr>
      <w:r>
        <w:t>核心逻辑</w:t>
      </w:r>
    </w:p>
    <w:p>
      <w:pPr>
        <w:pStyle w:val="ListNumber"/>
      </w:pPr>
      <w:r>
        <w:t>扫描所有节点inbox目录</w:t>
      </w:r>
    </w:p>
    <w:p>
      <w:r>
        <w:t>2. 检查消息是否过期（&gt;24小时）</w:t>
      </w:r>
    </w:p>
    <w:p>
      <w:r>
        <w:t>3. 生成ACK确认文件</w:t>
      </w:r>
    </w:p>
    <w:p>
      <w:r>
        <w:t>4. 标记原消息为.done</w:t>
      </w:r>
    </w:p>
    <w:p>
      <w:r>
        <w:t>5. 统计处理结果</w:t>
      </w:r>
    </w:p>
    <w:p>
      <w:r>
        <w:t>---</w:t>
      </w:r>
    </w:p>
    <w:p>
      <w:pPr>
        <w:pStyle w:val="Heading2"/>
      </w:pPr>
      <w:r>
        <w:t>🔗 九、参考资源</w:t>
      </w:r>
    </w:p>
    <w:p>
      <w:pPr>
        <w:pStyle w:val="ListBullet"/>
      </w:pPr>
      <w:r>
        <w:t>**GitHub仓库**: https://github.com/zhugebin-hub/lobster-network</w:t>
      </w:r>
    </w:p>
    <w:p>
      <w:pPr>
        <w:pStyle w:val="ListBullet"/>
      </w:pPr>
      <w:r>
        <w:t>**九段培养方案**: `docs/nine_dan_plan/`</w:t>
      </w:r>
    </w:p>
    <w:p>
      <w:pPr>
        <w:pStyle w:val="ListBullet"/>
      </w:pPr>
      <w:r>
        <w:t>**每日报告**: `docs/daily_reports/`</w:t>
      </w:r>
    </w:p>
    <w:p>
      <w:pPr>
        <w:pStyle w:val="ListBullet"/>
      </w:pPr>
      <w:r>
        <w:t>**训练结果**: `docs/training_results/`</w:t>
      </w:r>
    </w:p>
    <w:p>
      <w:pPr>
        <w:pStyle w:val="ListBullet"/>
      </w:pPr>
      <w:r>
        <w:t>**优化报告**: `docs/OPTIMIZATION_REPORT_20260629.md`</w:t>
      </w:r>
    </w:p>
    <w:p>
      <w:r>
        <w:t>---</w:t>
      </w:r>
    </w:p>
    <w:p>
      <w:pPr>
        <w:pStyle w:val="Quote"/>
      </w:pPr>
      <w:r>
        <w:rPr>
          <w:i/>
          <w:color w:val="505050"/>
        </w:rPr>
        <w:t xml:space="preserve">**文档生成时间**: 2026-06-29 08:00 UTC  </w:t>
      </w:r>
    </w:p>
    <w:p>
      <w:pPr>
        <w:pStyle w:val="Quote"/>
      </w:pPr>
      <w:r>
        <w:rPr>
          <w:i/>
          <w:color w:val="505050"/>
        </w:rPr>
        <w:t xml:space="preserve">**下次更新**: 2026-06-30 08:00 UTC  </w:t>
      </w:r>
    </w:p>
    <w:p>
      <w:pPr>
        <w:pStyle w:val="Quote"/>
      </w:pPr>
      <w:r>
        <w:rPr>
          <w:i/>
          <w:color w:val="505050"/>
        </w:rPr>
        <w:t>**维护者**: 诸葛马 (Hermes)</w:t>
      </w:r>
    </w:p>
    <w:p>
      <w:r>
        <w:t>*本文档由诸葛马 (Hermes) 自动生成 | 小龙虾网络 V3.1*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