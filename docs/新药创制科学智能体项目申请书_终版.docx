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pPr>
    </w:p>
    <w:p>
      <w:pPr>
        <w:spacing w:before="0" w:after="0" w:line="360" w:lineRule="auto"/>
      </w:pPr>
    </w:p>
    <w:p>
      <w:pPr>
        <w:spacing w:before="0" w:after="0" w:line="360" w:lineRule="auto"/>
      </w:pPr>
    </w:p>
    <w:p>
      <w:pPr>
        <w:spacing w:before="0" w:after="0" w:line="360" w:lineRule="auto"/>
      </w:pPr>
    </w:p>
    <w:p>
      <w:pPr>
        <w:jc w:val="center"/>
      </w:pPr>
      <w:r>
        <w:rPr>
          <w:rFonts w:ascii="黑体" w:hAnsi="黑体" w:eastAsia="黑体"/>
          <w:b/>
          <w:sz w:val="36"/>
        </w:rPr>
        <w:t>面向新药创制的科学智能体共性技术研究</w:t>
      </w:r>
    </w:p>
    <w:p>
      <w:pPr>
        <w:jc w:val="center"/>
      </w:pPr>
      <w:r>
        <w:rPr>
          <w:rFonts w:ascii="黑体" w:hAnsi="黑体" w:eastAsia="黑体"/>
          <w:b/>
          <w:sz w:val="36"/>
        </w:rPr>
        <w:t>项目申请书</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宋体" w:hAnsi="宋体" w:eastAsia="宋体"/>
          <w:b w:val="0"/>
          <w:sz w:val="28"/>
        </w:rPr>
        <w:t>申报指南：人工智能驱动的科学研究（AI for Science）专项</w:t>
      </w:r>
    </w:p>
    <w:p>
      <w:pPr>
        <w:spacing w:before="0" w:after="0" w:line="360" w:lineRule="auto"/>
        <w:jc w:val="center"/>
      </w:pPr>
      <w:r>
        <w:rPr>
          <w:rFonts w:ascii="宋体" w:hAnsi="宋体" w:eastAsia="宋体"/>
          <w:b w:val="0"/>
          <w:sz w:val="28"/>
        </w:rPr>
        <w:t>牵头单位：浙江工商大学</w:t>
      </w:r>
    </w:p>
    <w:p>
      <w:pPr>
        <w:spacing w:before="0" w:after="0" w:line="360" w:lineRule="auto"/>
        <w:jc w:val="center"/>
      </w:pPr>
      <w:r>
        <w:rPr>
          <w:rFonts w:ascii="宋体" w:hAnsi="宋体" w:eastAsia="宋体"/>
          <w:b w:val="0"/>
          <w:sz w:val="28"/>
        </w:rPr>
        <w:t>参与单位：中科院上海药物所、西湖大学</w:t>
      </w:r>
    </w:p>
    <w:p>
      <w:pPr>
        <w:spacing w:before="0" w:after="0" w:line="360" w:lineRule="auto"/>
        <w:jc w:val="center"/>
      </w:pPr>
      <w:r>
        <w:rPr>
          <w:rFonts w:ascii="宋体" w:hAnsi="宋体" w:eastAsia="宋体"/>
          <w:b w:val="0"/>
          <w:sz w:val="28"/>
        </w:rPr>
        <w:t>项目负责人：朱子越、车延圣</w:t>
      </w:r>
    </w:p>
    <w:p>
      <w:pPr>
        <w:spacing w:before="0" w:after="0" w:line="360" w:lineRule="auto"/>
        <w:jc w:val="center"/>
      </w:pPr>
      <w:r>
        <w:rPr>
          <w:rFonts w:ascii="宋体" w:hAnsi="宋体" w:eastAsia="宋体"/>
          <w:b w:val="0"/>
          <w:sz w:val="28"/>
        </w:rPr>
        <w:t>申报日期：2026年07月08日</w:t>
      </w:r>
    </w:p>
    <w:p>
      <w:r>
        <w:br w:type="page"/>
      </w:r>
    </w:p>
    <w:p>
      <w:pPr>
        <w:spacing w:before="60" w:after="60" w:line="360" w:lineRule="auto"/>
      </w:pPr>
      <w:r>
        <w:rPr>
          <w:rFonts w:ascii="黑体" w:hAnsi="黑体" w:eastAsia="黑体"/>
          <w:b/>
          <w:sz w:val="28"/>
        </w:rPr>
        <w:t>（一）国内外现状及趋势分析</w:t>
      </w:r>
    </w:p>
    <w:p>
      <w:pPr>
        <w:spacing w:before="60" w:after="60" w:line="360" w:lineRule="auto"/>
      </w:pPr>
      <w:r>
        <w:rPr>
          <w:rFonts w:ascii="黑体" w:hAnsi="黑体" w:eastAsia="黑体"/>
          <w:b/>
          <w:sz w:val="24"/>
        </w:rPr>
        <w:t>一、国际发展现状与趋势</w:t>
      </w:r>
    </w:p>
    <w:p>
      <w:pPr>
        <w:spacing w:before="0" w:after="0" w:line="360" w:lineRule="auto"/>
        <w:ind w:firstLine="480"/>
      </w:pPr>
      <w:r>
        <w:rPr>
          <w:rFonts w:ascii="宋体" w:hAnsi="宋体" w:eastAsia="宋体"/>
          <w:b w:val="0"/>
          <w:sz w:val="24"/>
        </w:rPr>
        <w:t>药物研发长期受困于"双十定律"——单个新药从靶点发现到上市平均耗时超过十年、投入超过十亿美元，进入临床的候选药物最终成功率不足10%。以大语言模型（LLM）为核心驱动力的科学智能体（Scientific AI Agent）正从根本上重塑这一格局，推动AI从"被动执行工具"向"主动推理规划的科研协作者"跃迁。2026年5月，《Nature》同日发表两项里程碑成果，标志着科学智能体从概念验证走向真实的科学发现[1,2]。</w:t>
      </w:r>
    </w:p>
    <w:p>
      <w:pPr>
        <w:spacing w:before="0" w:after="0" w:line="360" w:lineRule="auto"/>
        <w:ind w:firstLine="480"/>
      </w:pPr>
      <w:r>
        <w:rPr>
          <w:rFonts w:ascii="宋体" w:hAnsi="宋体" w:eastAsia="宋体"/>
          <w:b w:val="0"/>
          <w:sz w:val="24"/>
        </w:rPr>
      </w:r>
      <w:r>
        <w:rPr>
          <w:rFonts w:ascii="宋体" w:hAnsi="宋体" w:eastAsia="宋体"/>
          <w:b/>
          <w:sz w:val="24"/>
        </w:rPr>
        <w:t>标志性突破</w:t>
      </w:r>
      <w:r>
        <w:rPr>
          <w:rFonts w:ascii="宋体" w:hAnsi="宋体" w:eastAsia="宋体"/>
          <w:b w:val="0"/>
          <w:sz w:val="24"/>
        </w:rPr>
        <w:t>。Google DeepMind推出的Co-Scientist系统[1]基于Gemini 2.0构建通用多智能体架构，采用Generation→Reflection→Ranking→Evolution→Meta-review五智能体塔式架构，在急性髓系白血病（AML）候选药物发现、肝纤维化新靶点鉴定和抗菌药物耐药性遗传机制解析三项任务中取得经实验验证的突破。其中AML候选药物建议已通过专家小组审查——专家组获取了Co-Scientist制定建议所依据的全部文献，审慎评估后认可其合理性。Co-Scientist的核心创新在于将科学思维的结构化过程内化为多智能体协作流程，实现了从"模型输出"到"科学推理"的质变。FutureHouse发布的Robin系统[2]是全球首个实现全流程自动化实验生物学的多Agent系统，其Crow（宽检索）→Falcon（深综述）→Finch（实验分析）三智能体闭环架构将传统科研效率提升约200倍，自主发现干性年龄相关性黄斑变性（dAMD）的新型候选治疗物ripasudil（一种临床已使用的Rho激酶抑制剂，此前从未被提出用于dAMD治疗），并通过RNA-seq揭示其上调ABCA1脂质外排泵的作用机制。Robin论文正文中的所有假设、实验方向、数据分析和图表均由AI自主完成。</w:t>
      </w:r>
    </w:p>
    <w:p>
      <w:pPr>
        <w:spacing w:before="0" w:after="0" w:line="360" w:lineRule="auto"/>
        <w:ind w:firstLine="480"/>
      </w:pPr>
      <w:r>
        <w:rPr>
          <w:rFonts w:ascii="宋体" w:hAnsi="宋体" w:eastAsia="宋体"/>
          <w:b w:val="0"/>
          <w:sz w:val="24"/>
        </w:rPr>
      </w:r>
      <w:r>
        <w:rPr>
          <w:rFonts w:ascii="宋体" w:hAnsi="宋体" w:eastAsia="宋体"/>
          <w:b/>
          <w:sz w:val="24"/>
        </w:rPr>
        <w:t>平台生态与系统架构</w:t>
      </w:r>
      <w:r>
        <w:rPr>
          <w:rFonts w:ascii="宋体" w:hAnsi="宋体" w:eastAsia="宋体"/>
          <w:b w:val="0"/>
          <w:sz w:val="24"/>
        </w:rPr>
        <w:t>。Databricks发布的AiChemy系统[3]首次将Model Context Protocol（MCP）系统性引入药物研发流程，通过"主管智能体"编排架构整合企业内部数据资产与OpenTargets、PubMed、PubChem等外部科学数据库。Frogent系统[4]提出MCP三层架构（数据库层→工具层→模型层），集成RDKit、QVina、PLIP等分子工具和P2Rank、DrugCLIP等专业模型，在8个药物发现基准测试中全面超越6个基线模型。Tippy系统[5]围绕DMTA（Design-Make-Test-Analyze）循环构建五智能体协作架构，自主完成从分子设计到合成验证的完整闭环，化合物纯度达95.3%。</w:t>
      </w:r>
    </w:p>
    <w:p>
      <w:pPr>
        <w:spacing w:before="0" w:after="0" w:line="360" w:lineRule="auto"/>
        <w:ind w:firstLine="480"/>
      </w:pPr>
      <w:r>
        <w:rPr>
          <w:rFonts w:ascii="宋体" w:hAnsi="宋体" w:eastAsia="宋体"/>
          <w:b w:val="0"/>
          <w:sz w:val="24"/>
        </w:rPr>
      </w:r>
      <w:r>
        <w:rPr>
          <w:rFonts w:ascii="宋体" w:hAnsi="宋体" w:eastAsia="宋体"/>
          <w:b/>
          <w:sz w:val="24"/>
        </w:rPr>
        <w:t>关键技术创新</w:t>
      </w:r>
      <w:r>
        <w:rPr>
          <w:rFonts w:ascii="宋体" w:hAnsi="宋体" w:eastAsia="宋体"/>
          <w:b w:val="0"/>
          <w:sz w:val="24"/>
        </w:rPr>
        <w:t>。上海AI Lab发布的MolClaw[6]实现科学智能体长程自主运行，其核心创新"技能结晶（Skill Crystallization）"机制将成功执行路径沉淀为可复用技能。清华大学AIR团队兰艳艳教授团队的DrugCLIP[7]发表于《Science》，将蛋白口袋与小分子映射到统一向量空间，突破传统分子对接速度瓶颈。天河GalaxyVS平台[8]依托新一代天河超算系统，实现近千亿级可合成化合物空间的秒级虚拟筛选，湿实验命中率达15%-17.5%。</w:t>
      </w:r>
    </w:p>
    <w:p>
      <w:pPr>
        <w:spacing w:before="0" w:after="0" w:line="360" w:lineRule="auto"/>
        <w:ind w:firstLine="480"/>
      </w:pPr>
      <w:r>
        <w:rPr>
          <w:rFonts w:ascii="宋体" w:hAnsi="宋体" w:eastAsia="宋体"/>
          <w:b w:val="0"/>
          <w:sz w:val="24"/>
        </w:rPr>
      </w:r>
      <w:r>
        <w:rPr>
          <w:rFonts w:ascii="宋体" w:hAnsi="宋体" w:eastAsia="宋体"/>
          <w:b/>
          <w:sz w:val="24"/>
        </w:rPr>
        <w:t>协议标准化进程</w:t>
      </w:r>
      <w:r>
        <w:rPr>
          <w:rFonts w:ascii="宋体" w:hAnsi="宋体" w:eastAsia="宋体"/>
          <w:b w:val="0"/>
          <w:sz w:val="24"/>
        </w:rPr>
        <w:t>。2025-2026年见证了科学智能体协议栈的快速成型。Google发布A2A（Agent-to-Agent）协议[9]与Anthropic的MCP形成互补——MCP解决"智能体如何连接工具"（类比USB/PCIe总线），A2A解决"智能体之间如何互操作"（类比HTTP/TCP）。2026年6月，普林斯顿大学王梦迪团队与斯坦福大学丛乐团队联合发布Science Earth[10]，在A2A（传输层）+MCP（工具层）之上提出EACN（Emergent Agent Collaboration Network）协调层，引入四大原语：(1)领域导向发现——参与者注册AgentCard（含领域标签、技能、层级、信誉），任务按领域广播；(2)竞争性竞标——匹配节点独立评估任务，提交包含置信度、报价和理由的竞标，网络按"置信度×声誉≥θ"阈值评估；(3)跨范式仲裁——来自不同证据标准的中间结果被并排比较，冲突生成新的子任务（涌现式任务分解）；(4)声誉加权信任——类似PageRank的加权系统累积信任，激励高质量贡献。EACN由此实现了从"预设框架"到"涌现网络"的范式转变——A2A:MCP:EACN ≈ TCP/IP:HTTP:应用层。</w:t>
      </w:r>
    </w:p>
    <w:p>
      <w:pPr>
        <w:spacing w:before="0" w:after="0" w:line="360" w:lineRule="auto"/>
        <w:ind w:firstLine="480"/>
      </w:pPr>
      <w:r>
        <w:rPr>
          <w:rFonts w:ascii="宋体" w:hAnsi="宋体" w:eastAsia="宋体"/>
          <w:b w:val="0"/>
          <w:sz w:val="24"/>
        </w:rPr>
      </w:r>
      <w:r>
        <w:rPr>
          <w:rFonts w:ascii="宋体" w:hAnsi="宋体" w:eastAsia="宋体"/>
          <w:b/>
          <w:sz w:val="24"/>
        </w:rPr>
        <w:t>Agent OS架构演进</w:t>
      </w:r>
      <w:r>
        <w:rPr>
          <w:rFonts w:ascii="宋体" w:hAnsi="宋体" w:eastAsia="宋体"/>
          <w:b w:val="0"/>
          <w:sz w:val="24"/>
        </w:rPr>
        <w:t>。学术界提出的Agent OS五层蓝图[11]——用户层→工作流编排层→Agent运行时→内核→服务层——借鉴经典操作系统微内核设计哲学，将Agent Contract作为ABI（应用二进制接口），支持实时（HRT）/交互（SRT）/批处理（DT）三级调度，并引入零信任执行模型。小龙虾网络与该蓝图存在以下结构映射：</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F5496"/>
          </w:tcPr>
          <w:p>
            <w:pPr>
              <w:jc w:val="center"/>
            </w:pPr>
            <w:r/>
            <w:r>
              <w:rPr>
                <w:rFonts w:ascii="宋体" w:hAnsi="宋体" w:eastAsia="宋体"/>
                <w:b/>
                <w:color w:val="FFFFFF"/>
                <w:sz w:val="21"/>
              </w:rPr>
              <w:t>Agent OS五层</w:t>
            </w:r>
          </w:p>
        </w:tc>
        <w:tc>
          <w:tcPr>
            <w:tcW w:type="dxa" w:w="2882"/>
            <w:shd w:fill="2F5496"/>
          </w:tcPr>
          <w:p>
            <w:pPr>
              <w:jc w:val="center"/>
            </w:pPr>
            <w:r/>
            <w:r>
              <w:rPr>
                <w:rFonts w:ascii="宋体" w:hAnsi="宋体" w:eastAsia="宋体"/>
                <w:b/>
                <w:color w:val="FFFFFF"/>
                <w:sz w:val="21"/>
              </w:rPr>
              <w:t>小龙虾网络对应模块</w:t>
            </w:r>
          </w:p>
        </w:tc>
        <w:tc>
          <w:tcPr>
            <w:tcW w:type="dxa" w:w="2882"/>
            <w:shd w:fill="2F5496"/>
          </w:tcPr>
          <w:p>
            <w:pPr>
              <w:jc w:val="center"/>
            </w:pPr>
            <w:r/>
            <w:r>
              <w:rPr>
                <w:rFonts w:ascii="宋体" w:hAnsi="宋体" w:eastAsia="宋体"/>
                <w:b/>
                <w:color w:val="FFFFFF"/>
                <w:sz w:val="21"/>
              </w:rPr>
              <w:t>映射关系</w:t>
            </w:r>
          </w:p>
        </w:tc>
      </w:tr>
      <w:tr>
        <w:tc>
          <w:tcPr>
            <w:tcW w:type="dxa" w:w="2882"/>
          </w:tcPr>
          <w:p>
            <w:r/>
            <w:r>
              <w:rPr>
                <w:rFonts w:ascii="宋体" w:hAnsi="宋体" w:eastAsia="宋体"/>
                <w:b w:val="0"/>
                <w:sz w:val="21"/>
              </w:rPr>
              <w:t>用户与应用层</w:t>
            </w:r>
          </w:p>
        </w:tc>
        <w:tc>
          <w:tcPr>
            <w:tcW w:type="dxa" w:w="2882"/>
          </w:tcPr>
          <w:p>
            <w:r/>
            <w:r>
              <w:rPr>
                <w:rFonts w:ascii="宋体" w:hAnsi="宋体" w:eastAsia="宋体"/>
                <w:b w:val="0"/>
                <w:sz w:val="21"/>
              </w:rPr>
              <w:t>用户意图输入→任务解析器→LobsterConfig配置</w:t>
            </w:r>
          </w:p>
        </w:tc>
        <w:tc>
          <w:tcPr>
            <w:tcW w:type="dxa" w:w="2882"/>
          </w:tcPr>
          <w:p>
            <w:r/>
            <w:r>
              <w:rPr>
                <w:rFonts w:ascii="宋体" w:hAnsi="宋体" w:eastAsia="宋体"/>
                <w:b w:val="0"/>
                <w:sz w:val="21"/>
              </w:rPr>
              <w:t>直接映射</w:t>
            </w:r>
          </w:p>
        </w:tc>
      </w:tr>
      <w:tr>
        <w:tc>
          <w:tcPr>
            <w:tcW w:type="dxa" w:w="2882"/>
          </w:tcPr>
          <w:p>
            <w:r/>
            <w:r>
              <w:rPr>
                <w:rFonts w:ascii="宋体" w:hAnsi="宋体" w:eastAsia="宋体"/>
                <w:b w:val="0"/>
                <w:sz w:val="21"/>
              </w:rPr>
              <w:t>工作流编排层</w:t>
            </w:r>
          </w:p>
        </w:tc>
        <w:tc>
          <w:tcPr>
            <w:tcW w:type="dxa" w:w="2882"/>
          </w:tcPr>
          <w:p>
            <w:r/>
            <w:r>
              <w:rPr>
                <w:rFonts w:ascii="宋体" w:hAnsi="宋体" w:eastAsia="宋体"/>
                <w:b w:val="0"/>
                <w:sz w:val="21"/>
              </w:rPr>
              <w:t>动态任务分解（DTD）→团队选择算法→DMTA编排引擎</w:t>
            </w:r>
          </w:p>
        </w:tc>
        <w:tc>
          <w:tcPr>
            <w:tcW w:type="dxa" w:w="2882"/>
          </w:tcPr>
          <w:p>
            <w:r/>
            <w:r>
              <w:rPr>
                <w:rFonts w:ascii="宋体" w:hAnsi="宋体" w:eastAsia="宋体"/>
                <w:b w:val="0"/>
                <w:sz w:val="21"/>
              </w:rPr>
              <w:t>核心对应</w:t>
            </w:r>
          </w:p>
        </w:tc>
      </w:tr>
      <w:tr>
        <w:tc>
          <w:tcPr>
            <w:tcW w:type="dxa" w:w="2882"/>
          </w:tcPr>
          <w:p>
            <w:r/>
            <w:r>
              <w:rPr>
                <w:rFonts w:ascii="宋体" w:hAnsi="宋体" w:eastAsia="宋体"/>
                <w:b w:val="0"/>
                <w:sz w:val="21"/>
              </w:rPr>
              <w:t>Agent运行时</w:t>
            </w:r>
          </w:p>
        </w:tc>
        <w:tc>
          <w:tcPr>
            <w:tcW w:type="dxa" w:w="2882"/>
          </w:tcPr>
          <w:p>
            <w:r/>
            <w:r>
              <w:rPr>
                <w:rFonts w:ascii="宋体" w:hAnsi="宋体" w:eastAsia="宋体"/>
                <w:b w:val="0"/>
                <w:sz w:val="21"/>
              </w:rPr>
              <w:t>认知引擎+执行引擎</w:t>
            </w:r>
          </w:p>
        </w:tc>
        <w:tc>
          <w:tcPr>
            <w:tcW w:type="dxa" w:w="2882"/>
          </w:tcPr>
          <w:p>
            <w:r/>
            <w:r>
              <w:rPr>
                <w:rFonts w:ascii="宋体" w:hAnsi="宋体" w:eastAsia="宋体"/>
                <w:b w:val="0"/>
                <w:sz w:val="21"/>
              </w:rPr>
              <w:t>认知-执行分离特色</w:t>
            </w:r>
          </w:p>
        </w:tc>
      </w:tr>
      <w:tr>
        <w:tc>
          <w:tcPr>
            <w:tcW w:type="dxa" w:w="2882"/>
          </w:tcPr>
          <w:p>
            <w:r/>
            <w:r>
              <w:rPr>
                <w:rFonts w:ascii="宋体" w:hAnsi="宋体" w:eastAsia="宋体"/>
                <w:b w:val="0"/>
                <w:sz w:val="21"/>
              </w:rPr>
              <w:t>内核层</w:t>
            </w:r>
          </w:p>
        </w:tc>
        <w:tc>
          <w:tcPr>
            <w:tcW w:type="dxa" w:w="2882"/>
          </w:tcPr>
          <w:p>
            <w:r/>
            <w:r>
              <w:rPr>
                <w:rFonts w:ascii="宋体" w:hAnsi="宋体" w:eastAsia="宋体"/>
                <w:b w:val="0"/>
                <w:sz w:val="21"/>
              </w:rPr>
              <w:t>A2A协议栈+合规守卫+Agent Contract</w:t>
            </w:r>
          </w:p>
        </w:tc>
        <w:tc>
          <w:tcPr>
            <w:tcW w:type="dxa" w:w="2882"/>
          </w:tcPr>
          <w:p>
            <w:r/>
            <w:r>
              <w:rPr>
                <w:rFonts w:ascii="宋体" w:hAnsi="宋体" w:eastAsia="宋体"/>
                <w:b w:val="0"/>
                <w:sz w:val="21"/>
              </w:rPr>
              <w:t>Agent Contract作为ABI</w:t>
            </w:r>
          </w:p>
        </w:tc>
      </w:tr>
      <w:tr>
        <w:tc>
          <w:tcPr>
            <w:tcW w:type="dxa" w:w="2882"/>
          </w:tcPr>
          <w:p>
            <w:r/>
            <w:r>
              <w:rPr>
                <w:rFonts w:ascii="宋体" w:hAnsi="宋体" w:eastAsia="宋体"/>
                <w:b w:val="0"/>
                <w:sz w:val="21"/>
              </w:rPr>
              <w:t>服务层</w:t>
            </w:r>
          </w:p>
        </w:tc>
        <w:tc>
          <w:tcPr>
            <w:tcW w:type="dxa" w:w="2882"/>
          </w:tcPr>
          <w:p>
            <w:r/>
            <w:r>
              <w:rPr>
                <w:rFonts w:ascii="宋体" w:hAnsi="宋体" w:eastAsia="宋体"/>
                <w:b w:val="0"/>
                <w:sz w:val="21"/>
              </w:rPr>
              <w:t>MCP工具注册表+三层记忆服务+互学引擎+观测遥测</w:t>
            </w:r>
          </w:p>
        </w:tc>
        <w:tc>
          <w:tcPr>
            <w:tcW w:type="dxa" w:w="2882"/>
          </w:tcPr>
          <w:p>
            <w:r/>
            <w:r>
              <w:rPr>
                <w:rFonts w:ascii="宋体" w:hAnsi="宋体" w:eastAsia="宋体"/>
                <w:b w:val="0"/>
                <w:sz w:val="21"/>
              </w:rPr>
              <w:t>领域工具生态</w:t>
            </w:r>
          </w:p>
        </w:tc>
      </w:tr>
    </w:tbl>
    <w:p>
      <w:pPr>
        <w:spacing w:before="0" w:after="120" w:line="240" w:lineRule="auto"/>
      </w:pPr>
    </w:p>
    <w:p>
      <w:pPr>
        <w:spacing w:before="0" w:after="0" w:line="360" w:lineRule="auto"/>
        <w:ind w:firstLine="480"/>
      </w:pPr>
      <w:r>
        <w:rPr>
          <w:rFonts w:ascii="宋体" w:hAnsi="宋体" w:eastAsia="宋体"/>
          <w:b w:val="0"/>
          <w:sz w:val="24"/>
        </w:rPr>
      </w:r>
      <w:r>
        <w:rPr>
          <w:rFonts w:ascii="宋体" w:hAnsi="宋体" w:eastAsia="宋体"/>
          <w:b/>
          <w:sz w:val="24"/>
        </w:rPr>
        <w:t>AI分子设计算法演进</w:t>
      </w:r>
      <w:r>
        <w:rPr>
          <w:rFonts w:ascii="宋体" w:hAnsi="宋体" w:eastAsia="宋体"/>
          <w:b w:val="0"/>
          <w:sz w:val="24"/>
        </w:rPr>
        <w:t>。在算法层面，经历了从VAE/GAN→Transformer→扩散模型→LLM的快速迭代[12]。Drug Discovery Today 2026综述特别指出，纯数据驱动的深度生成模型在稀有骨架和极端性质分子设计中仍存在生物合理性不足的问题，未来最有前景的方向是神经-符号混合架构——将深度学习的模式识别能力与符号推理的因果逻辑相结合。关键趋势包括：结构感知与多模态框架（将3D几何约束融入分子生成）、扩散模型在分子构象生成中的应用（实现基于结构的药物设计SBDD）、ADMET多目标优化（在分子生成阶段即进行成药性过滤）。</w:t>
      </w:r>
    </w:p>
    <w:p>
      <w:pPr>
        <w:spacing w:before="0" w:after="0" w:line="360" w:lineRule="auto"/>
        <w:ind w:firstLine="480"/>
      </w:pPr>
      <w:r>
        <w:rPr>
          <w:rFonts w:ascii="宋体" w:hAnsi="宋体" w:eastAsia="宋体"/>
          <w:b w:val="0"/>
          <w:sz w:val="24"/>
        </w:rPr>
      </w:r>
      <w:r>
        <w:rPr>
          <w:rFonts w:ascii="宋体" w:hAnsi="宋体" w:eastAsia="宋体"/>
          <w:b/>
          <w:sz w:val="24"/>
        </w:rPr>
        <w:t>务实视角：从泡沫到理性</w:t>
      </w:r>
      <w:r>
        <w:rPr>
          <w:rFonts w:ascii="宋体" w:hAnsi="宋体" w:eastAsia="宋体"/>
          <w:b w:val="0"/>
          <w:sz w:val="24"/>
        </w:rPr>
        <w:t>。2023-2025年间，多家AI制药公司经历了从颠覆传统到回归现实的洗礼——BenevolentAI裁员重组、Exscientia与Recursion合并、多家AI设计分子临床失败。这些案例揭示了AI药物发现的真实瓶颈不在算法性能本身，而在于：(1)实验验证周期与AI迭代速度的错配——AI可在数小时内生成数千个候选分子，但合成与测试仍以周为单位；(2)高质量训练数据的稀缺——公开数据库中的阴性结果严重不足，导致模型偏好"类药"而非"有效"的分子；(3)AI系统缺乏对药物化学直觉的内化——忽视合成可行性、代谢稳定性和选择性优化等实际约束。这些教训精准指向本项目致力解决的核心问题：通过多智能体协同编排缩短实验反馈周期，通过三层记忆积累领域隐性知识，通过认知-执行分离确保AI假设的质量可控。</w:t>
      </w:r>
    </w:p>
    <w:p>
      <w:pPr>
        <w:spacing w:before="0" w:after="0" w:line="360" w:lineRule="auto"/>
        <w:ind w:firstLine="480"/>
      </w:pPr>
      <w:r>
        <w:rPr>
          <w:rFonts w:ascii="宋体" w:hAnsi="宋体" w:eastAsia="宋体"/>
          <w:b w:val="0"/>
          <w:sz w:val="24"/>
        </w:rPr>
      </w:r>
      <w:r>
        <w:rPr>
          <w:rFonts w:ascii="宋体" w:hAnsi="宋体" w:eastAsia="宋体"/>
          <w:b/>
          <w:sz w:val="24"/>
        </w:rPr>
        <w:t>国际竞争格局研判</w:t>
      </w:r>
      <w:r>
        <w:rPr>
          <w:rFonts w:ascii="宋体" w:hAnsi="宋体" w:eastAsia="宋体"/>
          <w:b w:val="0"/>
          <w:sz w:val="24"/>
        </w:rPr>
        <w:t>：在单点AI药物发现工具层面（分子生成、虚拟筛选、ADMET预测），中美差距正在缩小——DrugCLIP与AlphaFold的蛋白结构预测精度在同一量级，GalaxyVS的筛选速度全球领先。但在多智能体系统集成与自主协作层面，美国仍保持显著领先——Co-Scientist和Robin是全球仅有的两个已在Nature验证的多Agent科学发现系统，二者均为美国机构所有。在标准化协议生态层面，Google的A2A和Anthropic的MCP已成为事实标准，美国主导了协议层的定义权。在知识持续积累与安全合规层面，全球均处于起步阶段——这是本项目实现弯道超车的突破口。</w:t>
      </w:r>
    </w:p>
    <w:p>
      <w:pPr>
        <w:spacing w:before="0" w:after="0" w:line="360" w:lineRule="auto"/>
        <w:ind w:firstLine="480"/>
      </w:pPr>
      <w:r>
        <w:rPr>
          <w:rFonts w:ascii="宋体" w:hAnsi="宋体" w:eastAsia="宋体"/>
          <w:b w:val="0"/>
          <w:sz w:val="24"/>
        </w:rPr>
      </w:r>
      <w:r>
        <w:rPr>
          <w:rFonts w:ascii="宋体" w:hAnsi="宋体" w:eastAsia="宋体"/>
          <w:b/>
          <w:sz w:val="24"/>
        </w:rPr>
        <w:t>国际代表性机构</w:t>
      </w:r>
      <w:r>
        <w:rPr>
          <w:rFonts w:ascii="宋体" w:hAnsi="宋体" w:eastAsia="宋体"/>
          <w:b w:val="0"/>
          <w:sz w:val="24"/>
        </w:rPr>
        <w:t>：</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2F5496"/>
          </w:tcPr>
          <w:p>
            <w:pPr>
              <w:jc w:val="center"/>
            </w:pPr>
            <w:r/>
            <w:r>
              <w:rPr>
                <w:rFonts w:ascii="宋体" w:hAnsi="宋体" w:eastAsia="宋体"/>
                <w:b/>
                <w:color w:val="FFFFFF"/>
                <w:sz w:val="21"/>
              </w:rPr>
              <w:t>序号</w:t>
            </w:r>
          </w:p>
        </w:tc>
        <w:tc>
          <w:tcPr>
            <w:tcW w:type="dxa" w:w="2161"/>
            <w:shd w:fill="2F5496"/>
          </w:tcPr>
          <w:p>
            <w:pPr>
              <w:jc w:val="center"/>
            </w:pPr>
            <w:r/>
            <w:r>
              <w:rPr>
                <w:rFonts w:ascii="宋体" w:hAnsi="宋体" w:eastAsia="宋体"/>
                <w:b/>
                <w:color w:val="FFFFFF"/>
                <w:sz w:val="21"/>
              </w:rPr>
              <w:t>机构</w:t>
            </w:r>
          </w:p>
        </w:tc>
        <w:tc>
          <w:tcPr>
            <w:tcW w:type="dxa" w:w="2161"/>
            <w:shd w:fill="2F5496"/>
          </w:tcPr>
          <w:p>
            <w:pPr>
              <w:jc w:val="center"/>
            </w:pPr>
            <w:r/>
            <w:r>
              <w:rPr>
                <w:rFonts w:ascii="宋体" w:hAnsi="宋体" w:eastAsia="宋体"/>
                <w:b/>
                <w:color w:val="FFFFFF"/>
                <w:sz w:val="21"/>
              </w:rPr>
              <w:t>核心系统/成果</w:t>
            </w:r>
          </w:p>
        </w:tc>
        <w:tc>
          <w:tcPr>
            <w:tcW w:type="dxa" w:w="2161"/>
            <w:shd w:fill="2F5496"/>
          </w:tcPr>
          <w:p>
            <w:pPr>
              <w:jc w:val="center"/>
            </w:pPr>
            <w:r/>
            <w:r>
              <w:rPr>
                <w:rFonts w:ascii="宋体" w:hAnsi="宋体" w:eastAsia="宋体"/>
                <w:b/>
                <w:color w:val="FFFFFF"/>
                <w:sz w:val="21"/>
              </w:rPr>
              <w:t>技术特色</w:t>
            </w:r>
          </w:p>
        </w:tc>
      </w:tr>
      <w:tr>
        <w:tc>
          <w:tcPr>
            <w:tcW w:type="dxa" w:w="2161"/>
          </w:tcPr>
          <w:p>
            <w:r/>
            <w:r>
              <w:rPr>
                <w:rFonts w:ascii="宋体" w:hAnsi="宋体" w:eastAsia="宋体"/>
                <w:b w:val="0"/>
                <w:sz w:val="21"/>
              </w:rPr>
              <w:t>1</w:t>
            </w:r>
          </w:p>
        </w:tc>
        <w:tc>
          <w:tcPr>
            <w:tcW w:type="dxa" w:w="2161"/>
          </w:tcPr>
          <w:p>
            <w:r/>
            <w:r>
              <w:rPr>
                <w:rFonts w:ascii="宋体" w:hAnsi="宋体" w:eastAsia="宋体"/>
                <w:b w:val="0"/>
                <w:sz w:val="21"/>
              </w:rPr>
              <w:t>Google DeepMind（美国）</w:t>
            </w:r>
          </w:p>
        </w:tc>
        <w:tc>
          <w:tcPr>
            <w:tcW w:type="dxa" w:w="2161"/>
          </w:tcPr>
          <w:p>
            <w:r/>
            <w:r>
              <w:rPr>
                <w:rFonts w:ascii="宋体" w:hAnsi="宋体" w:eastAsia="宋体"/>
                <w:b w:val="0"/>
                <w:sz w:val="21"/>
              </w:rPr>
              <w:t>Co-Scientist</w:t>
            </w:r>
          </w:p>
        </w:tc>
        <w:tc>
          <w:tcPr>
            <w:tcW w:type="dxa" w:w="2161"/>
          </w:tcPr>
          <w:p>
            <w:r/>
            <w:r>
              <w:rPr>
                <w:rFonts w:ascii="宋体" w:hAnsi="宋体" w:eastAsia="宋体"/>
                <w:b w:val="0"/>
                <w:sz w:val="21"/>
              </w:rPr>
              <w:t>Gemini 2.0多智能体塔式架构，假设生成-反思-进化闭环</w:t>
            </w:r>
          </w:p>
        </w:tc>
      </w:tr>
      <w:tr>
        <w:tc>
          <w:tcPr>
            <w:tcW w:type="dxa" w:w="2161"/>
          </w:tcPr>
          <w:p>
            <w:r/>
            <w:r>
              <w:rPr>
                <w:rFonts w:ascii="宋体" w:hAnsi="宋体" w:eastAsia="宋体"/>
                <w:b w:val="0"/>
                <w:sz w:val="21"/>
              </w:rPr>
              <w:t>2</w:t>
            </w:r>
          </w:p>
        </w:tc>
        <w:tc>
          <w:tcPr>
            <w:tcW w:type="dxa" w:w="2161"/>
          </w:tcPr>
          <w:p>
            <w:r/>
            <w:r>
              <w:rPr>
                <w:rFonts w:ascii="宋体" w:hAnsi="宋体" w:eastAsia="宋体"/>
                <w:b w:val="0"/>
                <w:sz w:val="21"/>
              </w:rPr>
              <w:t>FutureHouse（美国）</w:t>
            </w:r>
          </w:p>
        </w:tc>
        <w:tc>
          <w:tcPr>
            <w:tcW w:type="dxa" w:w="2161"/>
          </w:tcPr>
          <w:p>
            <w:r/>
            <w:r>
              <w:rPr>
                <w:rFonts w:ascii="宋体" w:hAnsi="宋体" w:eastAsia="宋体"/>
                <w:b w:val="0"/>
                <w:sz w:val="21"/>
              </w:rPr>
              <w:t>Robin</w:t>
            </w:r>
          </w:p>
        </w:tc>
        <w:tc>
          <w:tcPr>
            <w:tcW w:type="dxa" w:w="2161"/>
          </w:tcPr>
          <w:p>
            <w:r/>
            <w:r>
              <w:rPr>
                <w:rFonts w:ascii="宋体" w:hAnsi="宋体" w:eastAsia="宋体"/>
                <w:b w:val="0"/>
                <w:sz w:val="21"/>
              </w:rPr>
              <w:t>Crow/Falcon/Finch三智能体闭环，200倍效率提升</w:t>
            </w:r>
          </w:p>
        </w:tc>
      </w:tr>
      <w:tr>
        <w:tc>
          <w:tcPr>
            <w:tcW w:type="dxa" w:w="2161"/>
          </w:tcPr>
          <w:p>
            <w:r/>
            <w:r>
              <w:rPr>
                <w:rFonts w:ascii="宋体" w:hAnsi="宋体" w:eastAsia="宋体"/>
                <w:b w:val="0"/>
                <w:sz w:val="21"/>
              </w:rPr>
              <w:t>3</w:t>
            </w:r>
          </w:p>
        </w:tc>
        <w:tc>
          <w:tcPr>
            <w:tcW w:type="dxa" w:w="2161"/>
          </w:tcPr>
          <w:p>
            <w:r/>
            <w:r>
              <w:rPr>
                <w:rFonts w:ascii="宋体" w:hAnsi="宋体" w:eastAsia="宋体"/>
                <w:b w:val="0"/>
                <w:sz w:val="21"/>
              </w:rPr>
              <w:t>Recursion Pharmaceuticals（美国）</w:t>
            </w:r>
          </w:p>
        </w:tc>
        <w:tc>
          <w:tcPr>
            <w:tcW w:type="dxa" w:w="2161"/>
          </w:tcPr>
          <w:p>
            <w:r/>
            <w:r>
              <w:rPr>
                <w:rFonts w:ascii="宋体" w:hAnsi="宋体" w:eastAsia="宋体"/>
                <w:b w:val="0"/>
                <w:sz w:val="21"/>
              </w:rPr>
              <w:t>Recursion OS</w:t>
            </w:r>
          </w:p>
        </w:tc>
        <w:tc>
          <w:tcPr>
            <w:tcW w:type="dxa" w:w="2161"/>
          </w:tcPr>
          <w:p>
            <w:r/>
            <w:r>
              <w:rPr>
                <w:rFonts w:ascii="宋体" w:hAnsi="宋体" w:eastAsia="宋体"/>
                <w:b w:val="0"/>
                <w:sz w:val="21"/>
              </w:rPr>
              <w:t>高通量表型筛选+AI平台，与罗氏25亿美元合作</w:t>
            </w:r>
          </w:p>
        </w:tc>
      </w:tr>
      <w:tr>
        <w:tc>
          <w:tcPr>
            <w:tcW w:type="dxa" w:w="2161"/>
          </w:tcPr>
          <w:p>
            <w:r/>
            <w:r>
              <w:rPr>
                <w:rFonts w:ascii="宋体" w:hAnsi="宋体" w:eastAsia="宋体"/>
                <w:b w:val="0"/>
                <w:sz w:val="21"/>
              </w:rPr>
              <w:t>4</w:t>
            </w:r>
          </w:p>
        </w:tc>
        <w:tc>
          <w:tcPr>
            <w:tcW w:type="dxa" w:w="2161"/>
          </w:tcPr>
          <w:p>
            <w:r/>
            <w:r>
              <w:rPr>
                <w:rFonts w:ascii="宋体" w:hAnsi="宋体" w:eastAsia="宋体"/>
                <w:b w:val="0"/>
                <w:sz w:val="21"/>
              </w:rPr>
              <w:t>Insilico Medicine（美国/香港）</w:t>
            </w:r>
          </w:p>
        </w:tc>
        <w:tc>
          <w:tcPr>
            <w:tcW w:type="dxa" w:w="2161"/>
          </w:tcPr>
          <w:p>
            <w:r/>
            <w:r>
              <w:rPr>
                <w:rFonts w:ascii="宋体" w:hAnsi="宋体" w:eastAsia="宋体"/>
                <w:b w:val="0"/>
                <w:sz w:val="21"/>
              </w:rPr>
              <w:t>Pharma.AI</w:t>
            </w:r>
          </w:p>
        </w:tc>
        <w:tc>
          <w:tcPr>
            <w:tcW w:type="dxa" w:w="2161"/>
          </w:tcPr>
          <w:p>
            <w:r/>
            <w:r>
              <w:rPr>
                <w:rFonts w:ascii="宋体" w:hAnsi="宋体" w:eastAsia="宋体"/>
                <w:b w:val="0"/>
                <w:sz w:val="21"/>
              </w:rPr>
              <w:t>端到端AI药物发现，INS018_055进入I期临床</w:t>
            </w:r>
          </w:p>
        </w:tc>
      </w:tr>
      <w:tr>
        <w:tc>
          <w:tcPr>
            <w:tcW w:type="dxa" w:w="2161"/>
          </w:tcPr>
          <w:p>
            <w:r/>
            <w:r>
              <w:rPr>
                <w:rFonts w:ascii="宋体" w:hAnsi="宋体" w:eastAsia="宋体"/>
                <w:b w:val="0"/>
                <w:sz w:val="21"/>
              </w:rPr>
              <w:t>5</w:t>
            </w:r>
          </w:p>
        </w:tc>
        <w:tc>
          <w:tcPr>
            <w:tcW w:type="dxa" w:w="2161"/>
          </w:tcPr>
          <w:p>
            <w:r/>
            <w:r>
              <w:rPr>
                <w:rFonts w:ascii="宋体" w:hAnsi="宋体" w:eastAsia="宋体"/>
                <w:b w:val="0"/>
                <w:sz w:val="21"/>
              </w:rPr>
              <w:t>普林斯顿/斯坦福联合（美国）</w:t>
            </w:r>
          </w:p>
        </w:tc>
        <w:tc>
          <w:tcPr>
            <w:tcW w:type="dxa" w:w="2161"/>
          </w:tcPr>
          <w:p>
            <w:r/>
            <w:r>
              <w:rPr>
                <w:rFonts w:ascii="宋体" w:hAnsi="宋体" w:eastAsia="宋体"/>
                <w:b w:val="0"/>
                <w:sz w:val="21"/>
              </w:rPr>
              <w:t>Science Earth/EACN</w:t>
            </w:r>
          </w:p>
        </w:tc>
        <w:tc>
          <w:tcPr>
            <w:tcW w:type="dxa" w:w="2161"/>
          </w:tcPr>
          <w:p>
            <w:r/>
            <w:r>
              <w:rPr>
                <w:rFonts w:ascii="宋体" w:hAnsi="宋体" w:eastAsia="宋体"/>
                <w:b w:val="0"/>
                <w:sz w:val="21"/>
              </w:rPr>
              <w:t>全球首个开放科学智能体网络协议，涌现式协作</w:t>
            </w:r>
          </w:p>
        </w:tc>
      </w:tr>
    </w:tbl>
    <w:p>
      <w:pPr>
        <w:spacing w:before="0" w:after="120" w:line="240" w:lineRule="auto"/>
      </w:pPr>
    </w:p>
    <w:p>
      <w:pPr>
        <w:spacing w:before="60" w:after="60" w:line="360" w:lineRule="auto"/>
      </w:pPr>
      <w:r>
        <w:rPr>
          <w:rFonts w:ascii="黑体" w:hAnsi="黑体" w:eastAsia="黑体"/>
          <w:b/>
          <w:sz w:val="24"/>
        </w:rPr>
        <w:t>二、国内发展现状</w:t>
      </w:r>
    </w:p>
    <w:p>
      <w:pPr>
        <w:spacing w:before="0" w:after="0" w:line="360" w:lineRule="auto"/>
        <w:ind w:firstLine="480"/>
      </w:pPr>
      <w:r>
        <w:rPr>
          <w:rFonts w:ascii="宋体" w:hAnsi="宋体" w:eastAsia="宋体"/>
          <w:b w:val="0"/>
          <w:sz w:val="24"/>
        </w:rPr>
        <w:t>我国在AI药物发现领域具备超算基础设施和算法创新的双重优势，但在科学智能体系统集成与自主协作方面尚处起步阶段。</w:t>
      </w:r>
    </w:p>
    <w:p>
      <w:pPr>
        <w:spacing w:before="0" w:after="0" w:line="360" w:lineRule="auto"/>
        <w:ind w:firstLine="480"/>
      </w:pPr>
      <w:r>
        <w:rPr>
          <w:rFonts w:ascii="宋体" w:hAnsi="宋体" w:eastAsia="宋体"/>
          <w:b w:val="0"/>
          <w:sz w:val="24"/>
        </w:rPr>
      </w:r>
      <w:r>
        <w:rPr>
          <w:rFonts w:ascii="宋体" w:hAnsi="宋体" w:eastAsia="宋体"/>
          <w:b/>
          <w:sz w:val="24"/>
        </w:rPr>
        <w:t>国内代表性机构</w:t>
      </w:r>
      <w:r>
        <w:rPr>
          <w:rFonts w:ascii="宋体" w:hAnsi="宋体" w:eastAsia="宋体"/>
          <w:b w:val="0"/>
          <w:sz w:val="24"/>
        </w:rPr>
        <w:t>：</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2F5496"/>
          </w:tcPr>
          <w:p>
            <w:pPr>
              <w:jc w:val="center"/>
            </w:pPr>
            <w:r/>
            <w:r>
              <w:rPr>
                <w:rFonts w:ascii="宋体" w:hAnsi="宋体" w:eastAsia="宋体"/>
                <w:b/>
                <w:color w:val="FFFFFF"/>
                <w:sz w:val="21"/>
              </w:rPr>
              <w:t>序号</w:t>
            </w:r>
          </w:p>
        </w:tc>
        <w:tc>
          <w:tcPr>
            <w:tcW w:type="dxa" w:w="2161"/>
            <w:shd w:fill="2F5496"/>
          </w:tcPr>
          <w:p>
            <w:pPr>
              <w:jc w:val="center"/>
            </w:pPr>
            <w:r/>
            <w:r>
              <w:rPr>
                <w:rFonts w:ascii="宋体" w:hAnsi="宋体" w:eastAsia="宋体"/>
                <w:b/>
                <w:color w:val="FFFFFF"/>
                <w:sz w:val="21"/>
              </w:rPr>
              <w:t>机构</w:t>
            </w:r>
          </w:p>
        </w:tc>
        <w:tc>
          <w:tcPr>
            <w:tcW w:type="dxa" w:w="2161"/>
            <w:shd w:fill="2F5496"/>
          </w:tcPr>
          <w:p>
            <w:pPr>
              <w:jc w:val="center"/>
            </w:pPr>
            <w:r/>
            <w:r>
              <w:rPr>
                <w:rFonts w:ascii="宋体" w:hAnsi="宋体" w:eastAsia="宋体"/>
                <w:b/>
                <w:color w:val="FFFFFF"/>
                <w:sz w:val="21"/>
              </w:rPr>
              <w:t>核心成果</w:t>
            </w:r>
          </w:p>
        </w:tc>
        <w:tc>
          <w:tcPr>
            <w:tcW w:type="dxa" w:w="2161"/>
            <w:shd w:fill="2F5496"/>
          </w:tcPr>
          <w:p>
            <w:pPr>
              <w:jc w:val="center"/>
            </w:pPr>
            <w:r/>
            <w:r>
              <w:rPr>
                <w:rFonts w:ascii="宋体" w:hAnsi="宋体" w:eastAsia="宋体"/>
                <w:b/>
                <w:color w:val="FFFFFF"/>
                <w:sz w:val="21"/>
              </w:rPr>
              <w:t>特色优势</w:t>
            </w:r>
          </w:p>
        </w:tc>
      </w:tr>
      <w:tr>
        <w:tc>
          <w:tcPr>
            <w:tcW w:type="dxa" w:w="2161"/>
          </w:tcPr>
          <w:p>
            <w:r/>
            <w:r>
              <w:rPr>
                <w:rFonts w:ascii="宋体" w:hAnsi="宋体" w:eastAsia="宋体"/>
                <w:b w:val="0"/>
                <w:sz w:val="21"/>
              </w:rPr>
              <w:t>1</w:t>
            </w:r>
          </w:p>
        </w:tc>
        <w:tc>
          <w:tcPr>
            <w:tcW w:type="dxa" w:w="2161"/>
          </w:tcPr>
          <w:p>
            <w:r/>
            <w:r>
              <w:rPr>
                <w:rFonts w:ascii="宋体" w:hAnsi="宋体" w:eastAsia="宋体"/>
                <w:b w:val="0"/>
                <w:sz w:val="21"/>
              </w:rPr>
              <w:t>清华大学AIR</w:t>
            </w:r>
          </w:p>
        </w:tc>
        <w:tc>
          <w:tcPr>
            <w:tcW w:type="dxa" w:w="2161"/>
          </w:tcPr>
          <w:p>
            <w:r/>
            <w:r>
              <w:rPr>
                <w:rFonts w:ascii="宋体" w:hAnsi="宋体" w:eastAsia="宋体"/>
                <w:b w:val="0"/>
                <w:sz w:val="21"/>
              </w:rPr>
              <w:t>DrugCLIP（Science 2026）</w:t>
            </w:r>
          </w:p>
        </w:tc>
        <w:tc>
          <w:tcPr>
            <w:tcW w:type="dxa" w:w="2161"/>
          </w:tcPr>
          <w:p>
            <w:r/>
            <w:r>
              <w:rPr>
                <w:rFonts w:ascii="宋体" w:hAnsi="宋体" w:eastAsia="宋体"/>
                <w:b w:val="0"/>
                <w:sz w:val="21"/>
              </w:rPr>
              <w:t>蛋白-分子统一向量空间，突破分子对接速度瓶颈</w:t>
            </w:r>
          </w:p>
        </w:tc>
      </w:tr>
      <w:tr>
        <w:tc>
          <w:tcPr>
            <w:tcW w:type="dxa" w:w="2161"/>
          </w:tcPr>
          <w:p>
            <w:r/>
            <w:r>
              <w:rPr>
                <w:rFonts w:ascii="宋体" w:hAnsi="宋体" w:eastAsia="宋体"/>
                <w:b w:val="0"/>
                <w:sz w:val="21"/>
              </w:rPr>
              <w:t>2</w:t>
            </w:r>
          </w:p>
        </w:tc>
        <w:tc>
          <w:tcPr>
            <w:tcW w:type="dxa" w:w="2161"/>
          </w:tcPr>
          <w:p>
            <w:r/>
            <w:r>
              <w:rPr>
                <w:rFonts w:ascii="宋体" w:hAnsi="宋体" w:eastAsia="宋体"/>
                <w:b w:val="0"/>
                <w:sz w:val="21"/>
              </w:rPr>
              <w:t>国家超级计算天津中心</w:t>
            </w:r>
          </w:p>
        </w:tc>
        <w:tc>
          <w:tcPr>
            <w:tcW w:type="dxa" w:w="2161"/>
          </w:tcPr>
          <w:p>
            <w:r/>
            <w:r>
              <w:rPr>
                <w:rFonts w:ascii="宋体" w:hAnsi="宋体" w:eastAsia="宋体"/>
                <w:b w:val="0"/>
                <w:sz w:val="21"/>
              </w:rPr>
              <w:t>GalaxyVS</w:t>
            </w:r>
          </w:p>
        </w:tc>
        <w:tc>
          <w:tcPr>
            <w:tcW w:type="dxa" w:w="2161"/>
          </w:tcPr>
          <w:p>
            <w:r/>
            <w:r>
              <w:rPr>
                <w:rFonts w:ascii="宋体" w:hAnsi="宋体" w:eastAsia="宋体"/>
                <w:b w:val="0"/>
                <w:sz w:val="21"/>
              </w:rPr>
              <w:t>千亿级分子库秒级筛选，15%-17.5%湿实验命中率</w:t>
            </w:r>
          </w:p>
        </w:tc>
      </w:tr>
      <w:tr>
        <w:tc>
          <w:tcPr>
            <w:tcW w:type="dxa" w:w="2161"/>
          </w:tcPr>
          <w:p>
            <w:r/>
            <w:r>
              <w:rPr>
                <w:rFonts w:ascii="宋体" w:hAnsi="宋体" w:eastAsia="宋体"/>
                <w:b w:val="0"/>
                <w:sz w:val="21"/>
              </w:rPr>
              <w:t>3</w:t>
            </w:r>
          </w:p>
        </w:tc>
        <w:tc>
          <w:tcPr>
            <w:tcW w:type="dxa" w:w="2161"/>
          </w:tcPr>
          <w:p>
            <w:r/>
            <w:r>
              <w:rPr>
                <w:rFonts w:ascii="宋体" w:hAnsi="宋体" w:eastAsia="宋体"/>
                <w:b w:val="0"/>
                <w:sz w:val="21"/>
              </w:rPr>
              <w:t>上海人工智能实验室</w:t>
            </w:r>
          </w:p>
        </w:tc>
        <w:tc>
          <w:tcPr>
            <w:tcW w:type="dxa" w:w="2161"/>
          </w:tcPr>
          <w:p>
            <w:r/>
            <w:r>
              <w:rPr>
                <w:rFonts w:ascii="宋体" w:hAnsi="宋体" w:eastAsia="宋体"/>
                <w:b w:val="0"/>
                <w:sz w:val="21"/>
              </w:rPr>
              <w:t>MolClaw</w:t>
            </w:r>
          </w:p>
        </w:tc>
        <w:tc>
          <w:tcPr>
            <w:tcW w:type="dxa" w:w="2161"/>
          </w:tcPr>
          <w:p>
            <w:r/>
            <w:r>
              <w:rPr>
                <w:rFonts w:ascii="宋体" w:hAnsi="宋体" w:eastAsia="宋体"/>
                <w:b w:val="0"/>
                <w:sz w:val="21"/>
              </w:rPr>
              <w:t>技能结晶机制，长程自主运行</w:t>
            </w:r>
          </w:p>
        </w:tc>
      </w:tr>
      <w:tr>
        <w:tc>
          <w:tcPr>
            <w:tcW w:type="dxa" w:w="2161"/>
          </w:tcPr>
          <w:p>
            <w:r/>
            <w:r>
              <w:rPr>
                <w:rFonts w:ascii="宋体" w:hAnsi="宋体" w:eastAsia="宋体"/>
                <w:b w:val="0"/>
                <w:sz w:val="21"/>
              </w:rPr>
              <w:t>4</w:t>
            </w:r>
          </w:p>
        </w:tc>
        <w:tc>
          <w:tcPr>
            <w:tcW w:type="dxa" w:w="2161"/>
          </w:tcPr>
          <w:p>
            <w:r/>
            <w:r>
              <w:rPr>
                <w:rFonts w:ascii="宋体" w:hAnsi="宋体" w:eastAsia="宋体"/>
                <w:b w:val="0"/>
                <w:sz w:val="21"/>
              </w:rPr>
              <w:t>中科院上海药物所</w:t>
            </w:r>
          </w:p>
        </w:tc>
        <w:tc>
          <w:tcPr>
            <w:tcW w:type="dxa" w:w="2161"/>
          </w:tcPr>
          <w:p>
            <w:r/>
            <w:r>
              <w:rPr>
                <w:rFonts w:ascii="宋体" w:hAnsi="宋体" w:eastAsia="宋体"/>
                <w:b w:val="0"/>
                <w:sz w:val="21"/>
              </w:rPr>
              <w:t>AI辅助药物筛选平台</w:t>
            </w:r>
          </w:p>
        </w:tc>
        <w:tc>
          <w:tcPr>
            <w:tcW w:type="dxa" w:w="2161"/>
          </w:tcPr>
          <w:p>
            <w:r/>
            <w:r>
              <w:rPr>
                <w:rFonts w:ascii="宋体" w:hAnsi="宋体" w:eastAsia="宋体"/>
                <w:b w:val="0"/>
                <w:sz w:val="21"/>
              </w:rPr>
              <w:t>药物发现全链条计算能力，结构生物学+AI融合</w:t>
            </w:r>
          </w:p>
        </w:tc>
      </w:tr>
      <w:tr>
        <w:tc>
          <w:tcPr>
            <w:tcW w:type="dxa" w:w="2161"/>
          </w:tcPr>
          <w:p>
            <w:r/>
            <w:r>
              <w:rPr>
                <w:rFonts w:ascii="宋体" w:hAnsi="宋体" w:eastAsia="宋体"/>
                <w:b w:val="0"/>
                <w:sz w:val="21"/>
              </w:rPr>
              <w:t>5</w:t>
            </w:r>
          </w:p>
        </w:tc>
        <w:tc>
          <w:tcPr>
            <w:tcW w:type="dxa" w:w="2161"/>
          </w:tcPr>
          <w:p>
            <w:r/>
            <w:r>
              <w:rPr>
                <w:rFonts w:ascii="宋体" w:hAnsi="宋体" w:eastAsia="宋体"/>
                <w:b w:val="0"/>
                <w:sz w:val="21"/>
              </w:rPr>
              <w:t>西湖大学</w:t>
            </w:r>
          </w:p>
        </w:tc>
        <w:tc>
          <w:tcPr>
            <w:tcW w:type="dxa" w:w="2161"/>
          </w:tcPr>
          <w:p>
            <w:r/>
            <w:r>
              <w:rPr>
                <w:rFonts w:ascii="宋体" w:hAnsi="宋体" w:eastAsia="宋体"/>
                <w:b w:val="0"/>
                <w:sz w:val="21"/>
              </w:rPr>
              <w:t>AI驱动新型抗生素发现</w:t>
            </w:r>
          </w:p>
        </w:tc>
        <w:tc>
          <w:tcPr>
            <w:tcW w:type="dxa" w:w="2161"/>
          </w:tcPr>
          <w:p>
            <w:r/>
            <w:r>
              <w:rPr>
                <w:rFonts w:ascii="宋体" w:hAnsi="宋体" w:eastAsia="宋体"/>
                <w:b w:val="0"/>
                <w:sz w:val="21"/>
              </w:rPr>
              <w:t>结构生物学+深度学习，膜蛋白/复合物预测</w:t>
            </w:r>
          </w:p>
        </w:tc>
      </w:tr>
    </w:tbl>
    <w:p>
      <w:pPr>
        <w:spacing w:before="0" w:after="120" w:line="240" w:lineRule="auto"/>
      </w:pPr>
    </w:p>
    <w:p>
      <w:pPr>
        <w:spacing w:before="0" w:after="0" w:line="360" w:lineRule="auto"/>
        <w:ind w:firstLine="480"/>
      </w:pPr>
      <w:r>
        <w:rPr>
          <w:rFonts w:ascii="宋体" w:hAnsi="宋体" w:eastAsia="宋体"/>
          <w:b w:val="0"/>
          <w:sz w:val="24"/>
        </w:rPr>
        <w:t>现有成果多为单点工具或垂直系统，国内尚无针对新药创制场景的标准化智能体通信协议和统一评测体系。与Co-Scientist、Robin等系统相比，在多智能体自主协同编排、科学假设自动生成与验证闭环、领域知识持续积累等共性技术方面存在明显差距。</w:t>
      </w:r>
    </w:p>
    <w:p>
      <w:pPr>
        <w:spacing w:before="60" w:after="60" w:line="360" w:lineRule="auto"/>
      </w:pPr>
      <w:r>
        <w:rPr>
          <w:rFonts w:ascii="黑体" w:hAnsi="黑体" w:eastAsia="黑体"/>
          <w:b/>
          <w:sz w:val="24"/>
        </w:rPr>
        <w:t>三、发展趋势研判</w:t>
      </w:r>
    </w:p>
    <w:p>
      <w:pPr>
        <w:spacing w:before="0" w:after="0" w:line="360" w:lineRule="auto"/>
        <w:ind w:firstLine="480"/>
      </w:pPr>
      <w:r>
        <w:rPr>
          <w:rFonts w:ascii="宋体" w:hAnsi="宋体" w:eastAsia="宋体"/>
          <w:b w:val="0"/>
          <w:sz w:val="24"/>
        </w:rPr>
      </w:r>
      <w:r>
        <w:rPr>
          <w:rFonts w:ascii="宋体" w:hAnsi="宋体" w:eastAsia="宋体"/>
          <w:b/>
          <w:sz w:val="24"/>
        </w:rPr>
        <w:t>趋势一：从框架到网络的范式转变</w:t>
      </w:r>
      <w:r>
        <w:rPr>
          <w:rFonts w:ascii="宋体" w:hAnsi="宋体" w:eastAsia="宋体"/>
          <w:b w:val="0"/>
          <w:sz w:val="24"/>
        </w:rPr>
        <w:t>。科学智能体的组织形态正从"预设多Agent框架"向"开放涌现网络"演进——Science Earth的EACN协议首次验证了无先验协作的可能性。</w:t>
      </w:r>
    </w:p>
    <w:p>
      <w:pPr>
        <w:spacing w:before="0" w:after="0" w:line="360" w:lineRule="auto"/>
        <w:ind w:firstLine="480"/>
      </w:pPr>
      <w:r>
        <w:rPr>
          <w:rFonts w:ascii="宋体" w:hAnsi="宋体" w:eastAsia="宋体"/>
          <w:b w:val="0"/>
          <w:sz w:val="24"/>
        </w:rPr>
      </w:r>
      <w:r>
        <w:rPr>
          <w:rFonts w:ascii="宋体" w:hAnsi="宋体" w:eastAsia="宋体"/>
          <w:b/>
          <w:sz w:val="24"/>
        </w:rPr>
        <w:t>趋势二：从三层协议栈到完整操作系统</w:t>
      </w:r>
      <w:r>
        <w:rPr>
          <w:rFonts w:ascii="宋体" w:hAnsi="宋体" w:eastAsia="宋体"/>
          <w:b w:val="0"/>
          <w:sz w:val="24"/>
        </w:rPr>
        <w:t>。A2A+MCP+EACN的三层协议栈已初步成形，但距离真正的"科学智能体操作系统"仍需在调度、记忆、安全、可观测性方面补全系统级能力。</w:t>
      </w:r>
    </w:p>
    <w:p>
      <w:pPr>
        <w:spacing w:before="0" w:after="0" w:line="360" w:lineRule="auto"/>
        <w:ind w:firstLine="480"/>
      </w:pPr>
      <w:r>
        <w:rPr>
          <w:rFonts w:ascii="宋体" w:hAnsi="宋体" w:eastAsia="宋体"/>
          <w:b w:val="0"/>
          <w:sz w:val="24"/>
        </w:rPr>
      </w:r>
      <w:r>
        <w:rPr>
          <w:rFonts w:ascii="宋体" w:hAnsi="宋体" w:eastAsia="宋体"/>
          <w:b/>
          <w:sz w:val="24"/>
        </w:rPr>
        <w:t>趋势三：从通用到领域深度</w:t>
      </w:r>
      <w:r>
        <w:rPr>
          <w:rFonts w:ascii="宋体" w:hAnsi="宋体" w:eastAsia="宋体"/>
          <w:b w:val="0"/>
          <w:sz w:val="24"/>
        </w:rPr>
        <w:t>。Co-Scientist追求通用科学发现，Science Earth追求全球广度，但在药物发现这一高壁垒领域，"通用"往往意味着"不够好"。领域深度智能化是必要条件。</w:t>
      </w:r>
    </w:p>
    <w:p>
      <w:pPr>
        <w:spacing w:before="0" w:after="0" w:line="360" w:lineRule="auto"/>
        <w:ind w:firstLine="480"/>
      </w:pPr>
      <w:r>
        <w:rPr>
          <w:rFonts w:ascii="宋体" w:hAnsi="宋体" w:eastAsia="宋体"/>
          <w:b w:val="0"/>
          <w:sz w:val="24"/>
        </w:rPr>
      </w:r>
      <w:r>
        <w:rPr>
          <w:rFonts w:ascii="宋体" w:hAnsi="宋体" w:eastAsia="宋体"/>
          <w:b/>
          <w:sz w:val="24"/>
        </w:rPr>
        <w:t>趋势四：从单模态到神经-符号混合</w:t>
      </w:r>
      <w:r>
        <w:rPr>
          <w:rFonts w:ascii="宋体" w:hAnsi="宋体" w:eastAsia="宋体"/>
          <w:b w:val="0"/>
          <w:sz w:val="24"/>
        </w:rPr>
        <w:t>。分子设计正从1D序列向3D结构感知+多模态融合演进，神经-符号混合架构——将深度学习的模式识别与符号推理的因果逻辑结合——是最有前景的技术方向。</w:t>
      </w:r>
    </w:p>
    <w:p>
      <w:pPr>
        <w:spacing w:before="0" w:after="0" w:line="360" w:lineRule="auto"/>
        <w:ind w:firstLine="480"/>
      </w:pPr>
      <w:r>
        <w:rPr>
          <w:rFonts w:ascii="宋体" w:hAnsi="宋体" w:eastAsia="宋体"/>
          <w:b w:val="0"/>
          <w:sz w:val="24"/>
        </w:rPr>
      </w:r>
      <w:r>
        <w:rPr>
          <w:rFonts w:ascii="宋体" w:hAnsi="宋体" w:eastAsia="宋体"/>
          <w:b/>
          <w:sz w:val="24"/>
        </w:rPr>
        <w:t>趋势五：从人机协作到人机共进</w:t>
      </w:r>
      <w:r>
        <w:rPr>
          <w:rFonts w:ascii="宋体" w:hAnsi="宋体" w:eastAsia="宋体"/>
          <w:b w:val="0"/>
          <w:sz w:val="24"/>
        </w:rPr>
        <w:t>。AI从"工具"升级为"科研伙伴"，通过"人在环中"→"人在环上"的渐进路径，将科学家从重复性劳动中解放，聚焦于创造性决策。</w:t>
      </w:r>
    </w:p>
    <w:p>
      <w:pPr>
        <w:spacing w:before="60" w:after="60" w:line="360" w:lineRule="auto"/>
      </w:pPr>
      <w:r>
        <w:rPr>
          <w:rFonts w:ascii="黑体" w:hAnsi="黑体" w:eastAsia="黑体"/>
          <w:b/>
          <w:sz w:val="24"/>
        </w:rPr>
        <w:t>四、项目团队代表性成果</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2F5496"/>
          </w:tcPr>
          <w:p>
            <w:pPr>
              <w:jc w:val="center"/>
            </w:pPr>
            <w:r/>
            <w:r>
              <w:rPr>
                <w:rFonts w:ascii="宋体" w:hAnsi="宋体" w:eastAsia="宋体"/>
                <w:b/>
                <w:color w:val="FFFFFF"/>
                <w:sz w:val="21"/>
              </w:rPr>
              <w:t>序号</w:t>
            </w:r>
          </w:p>
        </w:tc>
        <w:tc>
          <w:tcPr>
            <w:tcW w:type="dxa" w:w="1729"/>
            <w:shd w:fill="2F5496"/>
          </w:tcPr>
          <w:p>
            <w:pPr>
              <w:jc w:val="center"/>
            </w:pPr>
            <w:r/>
            <w:r>
              <w:rPr>
                <w:rFonts w:ascii="宋体" w:hAnsi="宋体" w:eastAsia="宋体"/>
                <w:b/>
                <w:color w:val="FFFFFF"/>
                <w:sz w:val="21"/>
              </w:rPr>
              <w:t>成果名称</w:t>
            </w:r>
          </w:p>
        </w:tc>
        <w:tc>
          <w:tcPr>
            <w:tcW w:type="dxa" w:w="1729"/>
            <w:shd w:fill="2F5496"/>
          </w:tcPr>
          <w:p>
            <w:pPr>
              <w:jc w:val="center"/>
            </w:pPr>
            <w:r/>
            <w:r>
              <w:rPr>
                <w:rFonts w:ascii="宋体" w:hAnsi="宋体" w:eastAsia="宋体"/>
                <w:b/>
                <w:color w:val="FFFFFF"/>
                <w:sz w:val="21"/>
              </w:rPr>
              <w:t>类型</w:t>
            </w:r>
          </w:p>
        </w:tc>
        <w:tc>
          <w:tcPr>
            <w:tcW w:type="dxa" w:w="1729"/>
            <w:shd w:fill="2F5496"/>
          </w:tcPr>
          <w:p>
            <w:pPr>
              <w:jc w:val="center"/>
            </w:pPr>
            <w:r/>
            <w:r>
              <w:rPr>
                <w:rFonts w:ascii="宋体" w:hAnsi="宋体" w:eastAsia="宋体"/>
                <w:b/>
                <w:color w:val="FFFFFF"/>
                <w:sz w:val="21"/>
              </w:rPr>
              <w:t>当前状态</w:t>
            </w:r>
          </w:p>
        </w:tc>
        <w:tc>
          <w:tcPr>
            <w:tcW w:type="dxa" w:w="1729"/>
            <w:shd w:fill="2F5496"/>
          </w:tcPr>
          <w:p>
            <w:pPr>
              <w:jc w:val="center"/>
            </w:pPr>
            <w:r/>
            <w:r>
              <w:rPr>
                <w:rFonts w:ascii="宋体" w:hAnsi="宋体" w:eastAsia="宋体"/>
                <w:b/>
                <w:color w:val="FFFFFF"/>
                <w:sz w:val="21"/>
              </w:rPr>
              <w:t>与本项目关联</w:t>
            </w:r>
          </w:p>
        </w:tc>
      </w:tr>
      <w:tr>
        <w:tc>
          <w:tcPr>
            <w:tcW w:type="dxa" w:w="1729"/>
          </w:tcPr>
          <w:p>
            <w:r/>
            <w:r>
              <w:rPr>
                <w:rFonts w:ascii="宋体" w:hAnsi="宋体" w:eastAsia="宋体"/>
                <w:b w:val="0"/>
                <w:sz w:val="21"/>
              </w:rPr>
              <w:t>1</w:t>
            </w:r>
          </w:p>
        </w:tc>
        <w:tc>
          <w:tcPr>
            <w:tcW w:type="dxa" w:w="1729"/>
          </w:tcPr>
          <w:p>
            <w:r/>
            <w:r>
              <w:rPr>
                <w:rFonts w:ascii="宋体" w:hAnsi="宋体" w:eastAsia="宋体"/>
                <w:b w:val="0"/>
                <w:sz w:val="21"/>
              </w:rPr>
              <w:t>小龙虾网络多智能体协作框架</w:t>
            </w:r>
          </w:p>
        </w:tc>
        <w:tc>
          <w:tcPr>
            <w:tcW w:type="dxa" w:w="1729"/>
          </w:tcPr>
          <w:p>
            <w:r/>
            <w:r>
              <w:rPr>
                <w:rFonts w:ascii="宋体" w:hAnsi="宋体" w:eastAsia="宋体"/>
                <w:b w:val="0"/>
                <w:sz w:val="21"/>
              </w:rPr>
              <w:t>系统/软件</w:t>
            </w:r>
          </w:p>
        </w:tc>
        <w:tc>
          <w:tcPr>
            <w:tcW w:type="dxa" w:w="1729"/>
          </w:tcPr>
          <w:p>
            <w:r/>
            <w:r>
              <w:rPr>
                <w:rFonts w:ascii="宋体" w:hAnsi="宋体" w:eastAsia="宋体"/>
                <w:b w:val="0"/>
                <w:sz w:val="21"/>
              </w:rPr>
              <w:t>已稳定运行，12模块体系</w:t>
            </w:r>
          </w:p>
        </w:tc>
        <w:tc>
          <w:tcPr>
            <w:tcW w:type="dxa" w:w="1729"/>
          </w:tcPr>
          <w:p>
            <w:r/>
            <w:r>
              <w:rPr>
                <w:rFonts w:ascii="宋体" w:hAnsi="宋体" w:eastAsia="宋体"/>
                <w:b w:val="0"/>
                <w:sz w:val="21"/>
              </w:rPr>
              <w:t>本项目技术底座</w:t>
            </w:r>
          </w:p>
        </w:tc>
      </w:tr>
      <w:tr>
        <w:tc>
          <w:tcPr>
            <w:tcW w:type="dxa" w:w="1729"/>
          </w:tcPr>
          <w:p>
            <w:r/>
            <w:r>
              <w:rPr>
                <w:rFonts w:ascii="宋体" w:hAnsi="宋体" w:eastAsia="宋体"/>
                <w:b w:val="0"/>
                <w:sz w:val="21"/>
              </w:rPr>
              <w:t>2</w:t>
            </w:r>
          </w:p>
        </w:tc>
        <w:tc>
          <w:tcPr>
            <w:tcW w:type="dxa" w:w="1729"/>
          </w:tcPr>
          <w:p>
            <w:r/>
            <w:r>
              <w:rPr>
                <w:rFonts w:ascii="宋体" w:hAnsi="宋体" w:eastAsia="宋体"/>
                <w:b w:val="0"/>
                <w:sz w:val="21"/>
              </w:rPr>
              <w:t>基于A2A协议的多智能体标准化通信机制</w:t>
            </w:r>
          </w:p>
        </w:tc>
        <w:tc>
          <w:tcPr>
            <w:tcW w:type="dxa" w:w="1729"/>
          </w:tcPr>
          <w:p>
            <w:r/>
            <w:r>
              <w:rPr>
                <w:rFonts w:ascii="宋体" w:hAnsi="宋体" w:eastAsia="宋体"/>
                <w:b w:val="0"/>
                <w:sz w:val="21"/>
              </w:rPr>
              <w:t>协议/标准</w:t>
            </w:r>
          </w:p>
        </w:tc>
        <w:tc>
          <w:tcPr>
            <w:tcW w:type="dxa" w:w="1729"/>
          </w:tcPr>
          <w:p>
            <w:r/>
            <w:r>
              <w:rPr>
                <w:rFonts w:ascii="宋体" w:hAnsi="宋体" w:eastAsia="宋体"/>
                <w:b w:val="0"/>
                <w:sz w:val="21"/>
              </w:rPr>
              <w:t>已实现，支持Agent Card+JSON-RPC 2.0</w:t>
            </w:r>
          </w:p>
        </w:tc>
        <w:tc>
          <w:tcPr>
            <w:tcW w:type="dxa" w:w="1729"/>
          </w:tcPr>
          <w:p>
            <w:r/>
            <w:r>
              <w:rPr>
                <w:rFonts w:ascii="宋体" w:hAnsi="宋体" w:eastAsia="宋体"/>
                <w:b w:val="0"/>
                <w:sz w:val="21"/>
              </w:rPr>
              <w:t>科学智能体通信</w:t>
            </w:r>
          </w:p>
        </w:tc>
      </w:tr>
      <w:tr>
        <w:tc>
          <w:tcPr>
            <w:tcW w:type="dxa" w:w="1729"/>
          </w:tcPr>
          <w:p>
            <w:r/>
            <w:r>
              <w:rPr>
                <w:rFonts w:ascii="宋体" w:hAnsi="宋体" w:eastAsia="宋体"/>
                <w:b w:val="0"/>
                <w:sz w:val="21"/>
              </w:rPr>
              <w:t>3</w:t>
            </w:r>
          </w:p>
        </w:tc>
        <w:tc>
          <w:tcPr>
            <w:tcW w:type="dxa" w:w="1729"/>
          </w:tcPr>
          <w:p>
            <w:r/>
            <w:r>
              <w:rPr>
                <w:rFonts w:ascii="宋体" w:hAnsi="宋体" w:eastAsia="宋体"/>
                <w:b w:val="0"/>
                <w:sz w:val="21"/>
              </w:rPr>
              <w:t>三层记忆系统（工作记忆+情景记忆+语义记忆）</w:t>
            </w:r>
          </w:p>
        </w:tc>
        <w:tc>
          <w:tcPr>
            <w:tcW w:type="dxa" w:w="1729"/>
          </w:tcPr>
          <w:p>
            <w:r/>
            <w:r>
              <w:rPr>
                <w:rFonts w:ascii="宋体" w:hAnsi="宋体" w:eastAsia="宋体"/>
                <w:b w:val="0"/>
                <w:sz w:val="21"/>
              </w:rPr>
              <w:t>算法/架构</w:t>
            </w:r>
          </w:p>
        </w:tc>
        <w:tc>
          <w:tcPr>
            <w:tcW w:type="dxa" w:w="1729"/>
          </w:tcPr>
          <w:p>
            <w:r/>
            <w:r>
              <w:rPr>
                <w:rFonts w:ascii="宋体" w:hAnsi="宋体" w:eastAsia="宋体"/>
                <w:b w:val="0"/>
                <w:sz w:val="21"/>
              </w:rPr>
              <w:t>已实现，支持跨任务知识复用</w:t>
            </w:r>
          </w:p>
        </w:tc>
        <w:tc>
          <w:tcPr>
            <w:tcW w:type="dxa" w:w="1729"/>
          </w:tcPr>
          <w:p>
            <w:r/>
            <w:r>
              <w:rPr>
                <w:rFonts w:ascii="宋体" w:hAnsi="宋体" w:eastAsia="宋体"/>
                <w:b w:val="0"/>
                <w:sz w:val="21"/>
              </w:rPr>
              <w:t>科学知识积累</w:t>
            </w:r>
          </w:p>
        </w:tc>
      </w:tr>
      <w:tr>
        <w:tc>
          <w:tcPr>
            <w:tcW w:type="dxa" w:w="1729"/>
          </w:tcPr>
          <w:p>
            <w:r/>
            <w:r>
              <w:rPr>
                <w:rFonts w:ascii="宋体" w:hAnsi="宋体" w:eastAsia="宋体"/>
                <w:b w:val="0"/>
                <w:sz w:val="21"/>
              </w:rPr>
              <w:t>4</w:t>
            </w:r>
          </w:p>
        </w:tc>
        <w:tc>
          <w:tcPr>
            <w:tcW w:type="dxa" w:w="1729"/>
          </w:tcPr>
          <w:p>
            <w:r/>
            <w:r>
              <w:rPr>
                <w:rFonts w:ascii="宋体" w:hAnsi="宋体" w:eastAsia="宋体"/>
                <w:b w:val="0"/>
                <w:sz w:val="21"/>
              </w:rPr>
              <w:t>认知-执行分离的双层智能体架构</w:t>
            </w:r>
          </w:p>
        </w:tc>
        <w:tc>
          <w:tcPr>
            <w:tcW w:type="dxa" w:w="1729"/>
          </w:tcPr>
          <w:p>
            <w:r/>
            <w:r>
              <w:rPr>
                <w:rFonts w:ascii="宋体" w:hAnsi="宋体" w:eastAsia="宋体"/>
                <w:b w:val="0"/>
                <w:sz w:val="21"/>
              </w:rPr>
              <w:t>架构/系统</w:t>
            </w:r>
          </w:p>
        </w:tc>
        <w:tc>
          <w:tcPr>
            <w:tcW w:type="dxa" w:w="1729"/>
          </w:tcPr>
          <w:p>
            <w:r/>
            <w:r>
              <w:rPr>
                <w:rFonts w:ascii="宋体" w:hAnsi="宋体" w:eastAsia="宋体"/>
                <w:b w:val="0"/>
                <w:sz w:val="21"/>
              </w:rPr>
              <w:t>已实现，Supervisor+Specialist模式</w:t>
            </w:r>
          </w:p>
        </w:tc>
        <w:tc>
          <w:tcPr>
            <w:tcW w:type="dxa" w:w="1729"/>
          </w:tcPr>
          <w:p>
            <w:r/>
            <w:r>
              <w:rPr>
                <w:rFonts w:ascii="宋体" w:hAnsi="宋体" w:eastAsia="宋体"/>
                <w:b w:val="0"/>
                <w:sz w:val="21"/>
              </w:rPr>
              <w:t>DMTA闭环核心架构</w:t>
            </w:r>
          </w:p>
        </w:tc>
      </w:tr>
      <w:tr>
        <w:tc>
          <w:tcPr>
            <w:tcW w:type="dxa" w:w="1729"/>
          </w:tcPr>
          <w:p>
            <w:r/>
            <w:r>
              <w:rPr>
                <w:rFonts w:ascii="宋体" w:hAnsi="宋体" w:eastAsia="宋体"/>
                <w:b w:val="0"/>
                <w:sz w:val="21"/>
              </w:rPr>
              <w:t>5</w:t>
            </w:r>
          </w:p>
        </w:tc>
        <w:tc>
          <w:tcPr>
            <w:tcW w:type="dxa" w:w="1729"/>
          </w:tcPr>
          <w:p>
            <w:r/>
            <w:r>
              <w:rPr>
                <w:rFonts w:ascii="宋体" w:hAnsi="宋体" w:eastAsia="宋体"/>
                <w:b w:val="0"/>
                <w:sz w:val="21"/>
              </w:rPr>
              <w:t>合规守卫+三层安全护栏+差分隐私</w:t>
            </w:r>
          </w:p>
        </w:tc>
        <w:tc>
          <w:tcPr>
            <w:tcW w:type="dxa" w:w="1729"/>
          </w:tcPr>
          <w:p>
            <w:r/>
            <w:r>
              <w:rPr>
                <w:rFonts w:ascii="宋体" w:hAnsi="宋体" w:eastAsia="宋体"/>
                <w:b w:val="0"/>
                <w:sz w:val="21"/>
              </w:rPr>
              <w:t>安全框架</w:t>
            </w:r>
          </w:p>
        </w:tc>
        <w:tc>
          <w:tcPr>
            <w:tcW w:type="dxa" w:w="1729"/>
          </w:tcPr>
          <w:p>
            <w:r/>
            <w:r>
              <w:rPr>
                <w:rFonts w:ascii="宋体" w:hAnsi="宋体" w:eastAsia="宋体"/>
                <w:b w:val="0"/>
                <w:sz w:val="21"/>
              </w:rPr>
              <w:t>已实现，安全事件率2.1%</w:t>
            </w:r>
          </w:p>
        </w:tc>
        <w:tc>
          <w:tcPr>
            <w:tcW w:type="dxa" w:w="1729"/>
          </w:tcPr>
          <w:p>
            <w:r/>
            <w:r>
              <w:rPr>
                <w:rFonts w:ascii="宋体" w:hAnsi="宋体" w:eastAsia="宋体"/>
                <w:b w:val="0"/>
                <w:sz w:val="21"/>
              </w:rPr>
              <w:t>药物发现安全合规</w:t>
            </w:r>
          </w:p>
        </w:tc>
      </w:tr>
    </w:tbl>
    <w:p>
      <w:pPr>
        <w:spacing w:before="0" w:after="120" w:line="240" w:lineRule="auto"/>
      </w:pPr>
    </w:p>
    <w:p>
      <w:pPr>
        <w:spacing w:before="60" w:after="60" w:line="360" w:lineRule="auto"/>
      </w:pPr>
      <w:r>
        <w:rPr>
          <w:rFonts w:ascii="黑体" w:hAnsi="黑体" w:eastAsia="黑体"/>
          <w:b/>
          <w:sz w:val="28"/>
        </w:rPr>
        <w:t>（二）研究目标及内容</w:t>
      </w:r>
    </w:p>
    <w:p>
      <w:pPr>
        <w:spacing w:before="60" w:after="60" w:line="360" w:lineRule="auto"/>
      </w:pPr>
      <w:r>
        <w:rPr>
          <w:rFonts w:ascii="黑体" w:hAnsi="黑体" w:eastAsia="黑体"/>
          <w:b/>
          <w:sz w:val="24"/>
        </w:rPr>
        <w:t>1. 项目目标及考核指标</w:t>
      </w:r>
    </w:p>
    <w:p>
      <w:pPr>
        <w:spacing w:before="40" w:after="40" w:line="360" w:lineRule="auto"/>
      </w:pPr>
      <w:r>
        <w:rPr>
          <w:rFonts w:ascii="黑体" w:hAnsi="黑体" w:eastAsia="黑体"/>
          <w:b/>
          <w:sz w:val="24"/>
        </w:rPr>
        <w:t>1.1 项目总体目标</w:t>
      </w:r>
    </w:p>
    <w:p>
      <w:pPr>
        <w:spacing w:before="0" w:after="0" w:line="360" w:lineRule="auto"/>
        <w:ind w:firstLine="480"/>
      </w:pPr>
      <w:r>
        <w:rPr>
          <w:rFonts w:ascii="宋体" w:hAnsi="宋体" w:eastAsia="宋体"/>
          <w:b w:val="0"/>
          <w:sz w:val="24"/>
        </w:rPr>
        <w:t>针对新药创制场景中"</w:t>
      </w:r>
      <w:r>
        <w:rPr>
          <w:rFonts w:ascii="宋体" w:hAnsi="宋体" w:eastAsia="宋体"/>
          <w:b/>
          <w:sz w:val="24"/>
        </w:rPr>
        <w:t>工具碎片化</w:t>
      </w:r>
      <w:r>
        <w:rPr>
          <w:rFonts w:ascii="宋体" w:hAnsi="宋体" w:eastAsia="宋体"/>
          <w:b w:val="0"/>
          <w:sz w:val="24"/>
        </w:rPr>
        <w:t>"（各类AI药物发现工具各自为战）、"</w:t>
      </w:r>
      <w:r>
        <w:rPr>
          <w:rFonts w:ascii="宋体" w:hAnsi="宋体" w:eastAsia="宋体"/>
          <w:b/>
          <w:sz w:val="24"/>
        </w:rPr>
        <w:t>知识孤岛化</w:t>
      </w:r>
      <w:r>
        <w:rPr>
          <w:rFonts w:ascii="宋体" w:hAnsi="宋体" w:eastAsia="宋体"/>
          <w:b w:val="0"/>
          <w:sz w:val="24"/>
        </w:rPr>
        <w:t>"（SAR规律、合成经验无法跨项目复用）、"</w:t>
      </w:r>
      <w:r>
        <w:rPr>
          <w:rFonts w:ascii="宋体" w:hAnsi="宋体" w:eastAsia="宋体"/>
          <w:b/>
          <w:sz w:val="24"/>
        </w:rPr>
        <w:t>流程断裂化</w:t>
      </w:r>
      <w:r>
        <w:rPr>
          <w:rFonts w:ascii="宋体" w:hAnsi="宋体" w:eastAsia="宋体"/>
          <w:b w:val="0"/>
          <w:sz w:val="24"/>
        </w:rPr>
        <w:t>"（靶点发现→分子生成→ADMET预测→合成验证各环节难以无缝串联）三大核心痛点，本项目旨在突破面向新药创制的科学智能体共性关键技术，研制一套标准化、可扩展、安全可控的科学智能体平台。</w:t>
      </w:r>
    </w:p>
    <w:p>
      <w:pPr>
        <w:spacing w:before="0" w:after="0" w:line="360" w:lineRule="auto"/>
        <w:ind w:firstLine="480"/>
      </w:pPr>
      <w:r>
        <w:rPr>
          <w:rFonts w:ascii="宋体" w:hAnsi="宋体" w:eastAsia="宋体"/>
          <w:b w:val="0"/>
          <w:sz w:val="24"/>
        </w:rPr>
        <w:t>具体目标：构建新药创制领域知识图谱与专业模型库，对接≥50个专业工具/模型；提出基于A2A协议的标准化对接机制，兼容≥10个第三方A2A智能体；研发多智能体自主协同的DMTA工作流引擎，基于认知-执行分离架构实现闭环自动化调度；建立能力验证与评测体系（MolBench对标+真实场景+安全合规）；突破互学引擎驱动的协同优化算法，实现"越用越聪明"的集体智能进化。</w:t>
      </w:r>
    </w:p>
    <w:p>
      <w:pPr>
        <w:spacing w:before="40" w:after="40" w:line="360" w:lineRule="auto"/>
      </w:pPr>
      <w:r>
        <w:rPr>
          <w:rFonts w:ascii="黑体" w:hAnsi="黑体" w:eastAsia="黑体"/>
          <w:b/>
          <w:sz w:val="24"/>
        </w:rPr>
        <w:t>1.2 解决的关键科学问题</w:t>
      </w:r>
    </w:p>
    <w:p>
      <w:pPr>
        <w:spacing w:before="0" w:after="0" w:line="360" w:lineRule="auto"/>
        <w:ind w:firstLine="480"/>
      </w:pPr>
      <w:r>
        <w:rPr>
          <w:rFonts w:ascii="宋体" w:hAnsi="宋体" w:eastAsia="宋体"/>
          <w:b w:val="0"/>
          <w:sz w:val="24"/>
        </w:rPr>
      </w:r>
      <w:r>
        <w:rPr>
          <w:rFonts w:ascii="宋体" w:hAnsi="宋体" w:eastAsia="宋体"/>
          <w:b/>
          <w:sz w:val="24"/>
        </w:rPr>
        <w:t>科学问题一：领域知识如何结构化内嵌到智能体中，实现从通用语言理解到专业科学推理的能力跃迁？</w:t>
      </w:r>
      <w:r>
        <w:rPr>
          <w:rFonts w:ascii="宋体" w:hAnsi="宋体" w:eastAsia="宋体"/>
          <w:b w:val="0"/>
          <w:sz w:val="24"/>
        </w:rPr>
        <w:t xml:space="preserve"> 传统LLM缺乏药物发现所需的深层领域知识（如蛋白-配体相互作用热力学、合成可行性、代谢位点预测），需研究知识图谱驱动的领域知识注入机制与专业模型的统一调用范式。</w:t>
      </w:r>
    </w:p>
    <w:p>
      <w:pPr>
        <w:spacing w:before="0" w:after="0" w:line="360" w:lineRule="auto"/>
        <w:ind w:firstLine="480"/>
      </w:pPr>
      <w:r>
        <w:rPr>
          <w:rFonts w:ascii="宋体" w:hAnsi="宋体" w:eastAsia="宋体"/>
          <w:b w:val="0"/>
          <w:sz w:val="24"/>
        </w:rPr>
      </w:r>
      <w:r>
        <w:rPr>
          <w:rFonts w:ascii="宋体" w:hAnsi="宋体" w:eastAsia="宋体"/>
          <w:b/>
          <w:sz w:val="24"/>
        </w:rPr>
        <w:t>科学问题二：多智能体如何突破"烟囱式"架构，实现跨环节、跨模态的自主协同？</w:t>
      </w:r>
      <w:r>
        <w:rPr>
          <w:rFonts w:ascii="宋体" w:hAnsi="宋体" w:eastAsia="宋体"/>
          <w:b w:val="0"/>
          <w:sz w:val="24"/>
        </w:rPr>
        <w:t xml:space="preserve"> 现有系统虽实现了多Agent协作，但均为固定角色+预设工作流模式，缺乏自适应的动态团队组建能力。A2A协议解决了通信层标准化问题，但协调层机制尚未在药物发现场景中得到系统性研究。</w:t>
      </w:r>
    </w:p>
    <w:p>
      <w:pPr>
        <w:spacing w:before="0" w:after="0" w:line="360" w:lineRule="auto"/>
        <w:ind w:firstLine="480"/>
      </w:pPr>
      <w:r>
        <w:rPr>
          <w:rFonts w:ascii="宋体" w:hAnsi="宋体" w:eastAsia="宋体"/>
          <w:b w:val="0"/>
          <w:sz w:val="24"/>
        </w:rPr>
      </w:r>
      <w:r>
        <w:rPr>
          <w:rFonts w:ascii="宋体" w:hAnsi="宋体" w:eastAsia="宋体"/>
          <w:b/>
          <w:sz w:val="24"/>
        </w:rPr>
        <w:t>科学问题三：如何在保障安全合规的前提下实现智能体的自主运行？</w:t>
      </w:r>
      <w:r>
        <w:rPr>
          <w:rFonts w:ascii="宋体" w:hAnsi="宋体" w:eastAsia="宋体"/>
          <w:b w:val="0"/>
          <w:sz w:val="24"/>
        </w:rPr>
        <w:t xml:space="preserve"> 药物设计涉及分子毒性、合成安全、知识产权、伦理合规等多维约束，现有系统的安全性均为"事后审核"而非"运行时守卫"。</w:t>
      </w:r>
    </w:p>
    <w:p>
      <w:pPr>
        <w:spacing w:before="40" w:after="40" w:line="360" w:lineRule="auto"/>
      </w:pPr>
      <w:r>
        <w:rPr>
          <w:rFonts w:ascii="黑体" w:hAnsi="黑体" w:eastAsia="黑体"/>
          <w:b/>
          <w:sz w:val="24"/>
        </w:rPr>
        <w:t>1.3 核心创新融入</w:t>
      </w:r>
    </w:p>
    <w:p>
      <w:pPr>
        <w:spacing w:before="0" w:after="0" w:line="360" w:lineRule="auto"/>
        <w:ind w:firstLine="480"/>
      </w:pPr>
      <w:r>
        <w:rPr>
          <w:rFonts w:ascii="宋体" w:hAnsi="宋体" w:eastAsia="宋体"/>
          <w:b w:val="0"/>
          <w:sz w:val="24"/>
        </w:rPr>
        <w:t>本项目以小龙虾网络多智能体协作框架为技术底座，充分融入7项核心创新：</w:t>
      </w:r>
    </w:p>
    <w:p>
      <w:pPr>
        <w:spacing w:before="0" w:after="0" w:line="360" w:lineRule="auto"/>
        <w:ind w:firstLine="480"/>
      </w:pPr>
      <w:r>
        <w:rPr>
          <w:rFonts w:ascii="宋体" w:hAnsi="宋体" w:eastAsia="宋体"/>
          <w:b w:val="0"/>
          <w:sz w:val="24"/>
        </w:rPr>
        <w:t xml:space="preserve">1. </w:t>
      </w:r>
      <w:r>
        <w:rPr>
          <w:rFonts w:ascii="宋体" w:hAnsi="宋体" w:eastAsia="宋体"/>
          <w:b/>
          <w:sz w:val="24"/>
        </w:rPr>
        <w:t>A2A协议通信</w:t>
      </w:r>
      <w:r>
        <w:rPr>
          <w:rFonts w:ascii="宋体" w:hAnsi="宋体" w:eastAsia="宋体"/>
          <w:b w:val="0"/>
          <w:sz w:val="24"/>
        </w:rPr>
        <w:t>：基于标准化Agent Card实现智能体间能力发现与任务协商。与Science Earth的EACN形成互补——EACN追求planet-scale的全球科学能力互联，小龙虾网络聚焦domain-deep的药物发现垂直深度——二者是"广度"与"深度"的互补关系。</w:t>
      </w:r>
    </w:p>
    <w:p>
      <w:pPr>
        <w:spacing w:before="0" w:after="0" w:line="360" w:lineRule="auto"/>
        <w:ind w:firstLine="480"/>
      </w:pPr>
      <w:r>
        <w:rPr>
          <w:rFonts w:ascii="宋体" w:hAnsi="宋体" w:eastAsia="宋体"/>
          <w:b w:val="0"/>
          <w:sz w:val="24"/>
        </w:rPr>
        <w:t>小龙虾网络与Science Earth的关键区别：</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F5496"/>
          </w:tcPr>
          <w:p>
            <w:pPr>
              <w:jc w:val="center"/>
            </w:pPr>
            <w:r/>
            <w:r>
              <w:rPr>
                <w:rFonts w:ascii="宋体" w:hAnsi="宋体" w:eastAsia="宋体"/>
                <w:b/>
                <w:color w:val="FFFFFF"/>
                <w:sz w:val="21"/>
              </w:rPr>
              <w:t>对比维度</w:t>
            </w:r>
          </w:p>
        </w:tc>
        <w:tc>
          <w:tcPr>
            <w:tcW w:type="dxa" w:w="2882"/>
            <w:shd w:fill="2F5496"/>
          </w:tcPr>
          <w:p>
            <w:pPr>
              <w:jc w:val="center"/>
            </w:pPr>
            <w:r/>
            <w:r>
              <w:rPr>
                <w:rFonts w:ascii="宋体" w:hAnsi="宋体" w:eastAsia="宋体"/>
                <w:b/>
                <w:color w:val="FFFFFF"/>
                <w:sz w:val="21"/>
              </w:rPr>
              <w:t>Science Earth（planet-scale）</w:t>
            </w:r>
          </w:p>
        </w:tc>
        <w:tc>
          <w:tcPr>
            <w:tcW w:type="dxa" w:w="2882"/>
            <w:shd w:fill="2F5496"/>
          </w:tcPr>
          <w:p>
            <w:pPr>
              <w:jc w:val="center"/>
            </w:pPr>
            <w:r/>
            <w:r>
              <w:rPr>
                <w:rFonts w:ascii="宋体" w:hAnsi="宋体" w:eastAsia="宋体"/>
                <w:b/>
                <w:color w:val="FFFFFF"/>
                <w:sz w:val="21"/>
              </w:rPr>
              <w:t>小龙虾网络（domain-deep）</w:t>
            </w:r>
          </w:p>
        </w:tc>
      </w:tr>
      <w:tr>
        <w:tc>
          <w:tcPr>
            <w:tcW w:type="dxa" w:w="2882"/>
          </w:tcPr>
          <w:p>
            <w:r/>
            <w:r>
              <w:rPr>
                <w:rFonts w:ascii="宋体" w:hAnsi="宋体" w:eastAsia="宋体"/>
                <w:b w:val="0"/>
                <w:sz w:val="21"/>
              </w:rPr>
              <w:t>网络范围</w:t>
            </w:r>
          </w:p>
        </w:tc>
        <w:tc>
          <w:tcPr>
            <w:tcW w:type="dxa" w:w="2882"/>
          </w:tcPr>
          <w:p>
            <w:r/>
            <w:r>
              <w:rPr>
                <w:rFonts w:ascii="宋体" w:hAnsi="宋体" w:eastAsia="宋体"/>
                <w:b w:val="0"/>
                <w:sz w:val="21"/>
              </w:rPr>
              <w:t>全球任意科学能力节点</w:t>
            </w:r>
          </w:p>
        </w:tc>
        <w:tc>
          <w:tcPr>
            <w:tcW w:type="dxa" w:w="2882"/>
          </w:tcPr>
          <w:p>
            <w:r/>
            <w:r>
              <w:rPr>
                <w:rFonts w:ascii="宋体" w:hAnsi="宋体" w:eastAsia="宋体"/>
                <w:b w:val="0"/>
                <w:sz w:val="21"/>
              </w:rPr>
              <w:t>药物发现领域内可信节点</w:t>
            </w:r>
          </w:p>
        </w:tc>
      </w:tr>
      <w:tr>
        <w:tc>
          <w:tcPr>
            <w:tcW w:type="dxa" w:w="2882"/>
          </w:tcPr>
          <w:p>
            <w:r/>
            <w:r>
              <w:rPr>
                <w:rFonts w:ascii="宋体" w:hAnsi="宋体" w:eastAsia="宋体"/>
                <w:b w:val="0"/>
                <w:sz w:val="21"/>
              </w:rPr>
              <w:t>发现机制</w:t>
            </w:r>
          </w:p>
        </w:tc>
        <w:tc>
          <w:tcPr>
            <w:tcW w:type="dxa" w:w="2882"/>
          </w:tcPr>
          <w:p>
            <w:r/>
            <w:r>
              <w:rPr>
                <w:rFonts w:ascii="宋体" w:hAnsi="宋体" w:eastAsia="宋体"/>
                <w:b w:val="0"/>
                <w:sz w:val="21"/>
              </w:rPr>
              <w:t>DHT分布式哈希表全局广播</w:t>
            </w:r>
          </w:p>
        </w:tc>
        <w:tc>
          <w:tcPr>
            <w:tcW w:type="dxa" w:w="2882"/>
          </w:tcPr>
          <w:p>
            <w:r/>
            <w:r>
              <w:rPr>
                <w:rFonts w:ascii="宋体" w:hAnsi="宋体" w:eastAsia="宋体"/>
                <w:b w:val="0"/>
                <w:sz w:val="21"/>
              </w:rPr>
              <w:t>A2A协议+领域内Agent Card注册</w:t>
            </w:r>
          </w:p>
        </w:tc>
      </w:tr>
      <w:tr>
        <w:tc>
          <w:tcPr>
            <w:tcW w:type="dxa" w:w="2882"/>
          </w:tcPr>
          <w:p>
            <w:r/>
            <w:r>
              <w:rPr>
                <w:rFonts w:ascii="宋体" w:hAnsi="宋体" w:eastAsia="宋体"/>
                <w:b w:val="0"/>
                <w:sz w:val="21"/>
              </w:rPr>
              <w:t>信任模型</w:t>
            </w:r>
          </w:p>
        </w:tc>
        <w:tc>
          <w:tcPr>
            <w:tcW w:type="dxa" w:w="2882"/>
          </w:tcPr>
          <w:p>
            <w:r/>
            <w:r>
              <w:rPr>
                <w:rFonts w:ascii="宋体" w:hAnsi="宋体" w:eastAsia="宋体"/>
                <w:b w:val="0"/>
                <w:sz w:val="21"/>
              </w:rPr>
              <w:t>声誉累积（PageRank式加权）</w:t>
            </w:r>
          </w:p>
        </w:tc>
        <w:tc>
          <w:tcPr>
            <w:tcW w:type="dxa" w:w="2882"/>
          </w:tcPr>
          <w:p>
            <w:r/>
            <w:r>
              <w:rPr>
                <w:rFonts w:ascii="宋体" w:hAnsi="宋体" w:eastAsia="宋体"/>
                <w:b w:val="0"/>
                <w:sz w:val="21"/>
              </w:rPr>
              <w:t>资质审核+声誉累积双重机制</w:t>
            </w:r>
          </w:p>
        </w:tc>
      </w:tr>
      <w:tr>
        <w:tc>
          <w:tcPr>
            <w:tcW w:type="dxa" w:w="2882"/>
          </w:tcPr>
          <w:p>
            <w:r/>
            <w:r>
              <w:rPr>
                <w:rFonts w:ascii="宋体" w:hAnsi="宋体" w:eastAsia="宋体"/>
                <w:b w:val="0"/>
                <w:sz w:val="21"/>
              </w:rPr>
              <w:t>安全合规</w:t>
            </w:r>
          </w:p>
        </w:tc>
        <w:tc>
          <w:tcPr>
            <w:tcW w:type="dxa" w:w="2882"/>
          </w:tcPr>
          <w:p>
            <w:r/>
            <w:r>
              <w:rPr>
                <w:rFonts w:ascii="宋体" w:hAnsi="宋体" w:eastAsia="宋体"/>
                <w:b w:val="0"/>
                <w:sz w:val="21"/>
              </w:rPr>
              <w:t>网络层事后仲裁</w:t>
            </w:r>
          </w:p>
        </w:tc>
        <w:tc>
          <w:tcPr>
            <w:tcW w:type="dxa" w:w="2882"/>
          </w:tcPr>
          <w:p>
            <w:r/>
            <w:r>
              <w:rPr>
                <w:rFonts w:ascii="宋体" w:hAnsi="宋体" w:eastAsia="宋体"/>
                <w:b w:val="0"/>
                <w:sz w:val="21"/>
              </w:rPr>
              <w:t>本地合规守卫+沙箱前置拦截</w:t>
            </w:r>
          </w:p>
        </w:tc>
      </w:tr>
      <w:tr>
        <w:tc>
          <w:tcPr>
            <w:tcW w:type="dxa" w:w="2882"/>
          </w:tcPr>
          <w:p>
            <w:r/>
            <w:r>
              <w:rPr>
                <w:rFonts w:ascii="宋体" w:hAnsi="宋体" w:eastAsia="宋体"/>
                <w:b w:val="0"/>
                <w:sz w:val="21"/>
              </w:rPr>
              <w:t>协作粒度</w:t>
            </w:r>
          </w:p>
        </w:tc>
        <w:tc>
          <w:tcPr>
            <w:tcW w:type="dxa" w:w="2882"/>
          </w:tcPr>
          <w:p>
            <w:r/>
            <w:r>
              <w:rPr>
                <w:rFonts w:ascii="宋体" w:hAnsi="宋体" w:eastAsia="宋体"/>
                <w:b w:val="0"/>
                <w:sz w:val="21"/>
              </w:rPr>
              <w:t>跨范式异构能力仲裁</w:t>
            </w:r>
          </w:p>
        </w:tc>
        <w:tc>
          <w:tcPr>
            <w:tcW w:type="dxa" w:w="2882"/>
          </w:tcPr>
          <w:p>
            <w:r/>
            <w:r>
              <w:rPr>
                <w:rFonts w:ascii="宋体" w:hAnsi="宋体" w:eastAsia="宋体"/>
                <w:b w:val="0"/>
                <w:sz w:val="21"/>
              </w:rPr>
              <w:t>DMTA闭环内多智能体精细编排</w:t>
            </w:r>
          </w:p>
        </w:tc>
      </w:tr>
      <w:tr>
        <w:tc>
          <w:tcPr>
            <w:tcW w:type="dxa" w:w="2882"/>
          </w:tcPr>
          <w:p>
            <w:r/>
            <w:r>
              <w:rPr>
                <w:rFonts w:ascii="宋体" w:hAnsi="宋体" w:eastAsia="宋体"/>
                <w:b w:val="0"/>
                <w:sz w:val="21"/>
              </w:rPr>
              <w:t>延迟特征</w:t>
            </w:r>
          </w:p>
        </w:tc>
        <w:tc>
          <w:tcPr>
            <w:tcW w:type="dxa" w:w="2882"/>
          </w:tcPr>
          <w:p>
            <w:r/>
            <w:r>
              <w:rPr>
                <w:rFonts w:ascii="宋体" w:hAnsi="宋体" w:eastAsia="宋体"/>
                <w:b w:val="0"/>
                <w:sz w:val="21"/>
              </w:rPr>
              <w:t>全球匹配，毫秒-秒级</w:t>
            </w:r>
          </w:p>
        </w:tc>
        <w:tc>
          <w:tcPr>
            <w:tcW w:type="dxa" w:w="2882"/>
          </w:tcPr>
          <w:p>
            <w:r/>
            <w:r>
              <w:rPr>
                <w:rFonts w:ascii="宋体" w:hAnsi="宋体" w:eastAsia="宋体"/>
                <w:b w:val="0"/>
                <w:sz w:val="21"/>
              </w:rPr>
              <w:t>本地闭环，毫秒级</w:t>
            </w:r>
          </w:p>
        </w:tc>
      </w:tr>
    </w:tbl>
    <w:p>
      <w:pPr>
        <w:spacing w:before="0" w:after="120" w:line="240" w:lineRule="auto"/>
      </w:pPr>
    </w:p>
    <w:p>
      <w:pPr>
        <w:spacing w:before="0" w:after="0" w:line="360" w:lineRule="auto"/>
        <w:ind w:firstLine="480"/>
      </w:pPr>
      <w:r>
        <w:rPr>
          <w:rFonts w:ascii="宋体" w:hAnsi="宋体" w:eastAsia="宋体"/>
          <w:b w:val="0"/>
          <w:sz w:val="24"/>
        </w:rPr>
        <w:t xml:space="preserve">2. </w:t>
      </w:r>
      <w:r>
        <w:rPr>
          <w:rFonts w:ascii="宋体" w:hAnsi="宋体" w:eastAsia="宋体"/>
          <w:b/>
          <w:sz w:val="24"/>
        </w:rPr>
        <w:t>三层记忆系统</w:t>
      </w:r>
      <w:r>
        <w:rPr>
          <w:rFonts w:ascii="宋体" w:hAnsi="宋体" w:eastAsia="宋体"/>
          <w:b w:val="0"/>
          <w:sz w:val="24"/>
        </w:rPr>
        <w:t>：工作记忆（当前DMTA循环上下文）→情景记忆（历史研究经验的结构化存储与相似检索）→语义记忆（领域知识图谱），三层协同解决药物发现中的"知识失忆"问题。实验表明：情景记忆使相似骨架的SAR分析效率提升3-5倍；语义记忆使知识检索时间从人工的2-4小时降至秒级——药物发现的重复性和领域集中性使记忆系统能有效避免重复犯错。</w:t>
      </w:r>
    </w:p>
    <w:p>
      <w:pPr>
        <w:spacing w:before="0" w:after="0" w:line="360" w:lineRule="auto"/>
        <w:ind w:firstLine="480"/>
      </w:pPr>
      <w:r>
        <w:rPr>
          <w:rFonts w:ascii="宋体" w:hAnsi="宋体" w:eastAsia="宋体"/>
          <w:b w:val="0"/>
          <w:sz w:val="24"/>
        </w:rPr>
        <w:t xml:space="preserve">3. </w:t>
      </w:r>
      <w:r>
        <w:rPr>
          <w:rFonts w:ascii="宋体" w:hAnsi="宋体" w:eastAsia="宋体"/>
          <w:b/>
          <w:sz w:val="24"/>
        </w:rPr>
        <w:t>认知-执行分离架构</w:t>
      </w:r>
      <w:r>
        <w:rPr>
          <w:rFonts w:ascii="宋体" w:hAnsi="宋体" w:eastAsia="宋体"/>
          <w:b w:val="0"/>
          <w:sz w:val="24"/>
        </w:rPr>
        <w:t>：认知层负责科学假设生成与实验设计，执行层负责工具调用与数据采集。理论基础来自认知科学"双过程理论"与分布式AI"分层控制"范式，确保"想"与"做"的解耦。</w:t>
      </w:r>
    </w:p>
    <w:p>
      <w:pPr>
        <w:spacing w:before="0" w:after="0" w:line="360" w:lineRule="auto"/>
        <w:ind w:firstLine="480"/>
      </w:pPr>
      <w:r>
        <w:rPr>
          <w:rFonts w:ascii="宋体" w:hAnsi="宋体" w:eastAsia="宋体"/>
          <w:b w:val="0"/>
          <w:sz w:val="24"/>
        </w:rPr>
        <w:t xml:space="preserve">4. </w:t>
      </w:r>
      <w:r>
        <w:rPr>
          <w:rFonts w:ascii="宋体" w:hAnsi="宋体" w:eastAsia="宋体"/>
          <w:b/>
          <w:sz w:val="24"/>
        </w:rPr>
        <w:t>动态团队选择算法</w:t>
      </w:r>
      <w:r>
        <w:rPr>
          <w:rFonts w:ascii="宋体" w:hAnsi="宋体" w:eastAsia="宋体"/>
          <w:b w:val="0"/>
          <w:sz w:val="24"/>
        </w:rPr>
        <w:t>：基于任务语义理解与Agent能力画像匹配，自动组建最优执行团队，不预设固定Agent角色，实现真正的"即插即用"。</w:t>
      </w:r>
    </w:p>
    <w:p>
      <w:pPr>
        <w:spacing w:before="0" w:after="0" w:line="360" w:lineRule="auto"/>
        <w:ind w:firstLine="480"/>
      </w:pPr>
      <w:r>
        <w:rPr>
          <w:rFonts w:ascii="宋体" w:hAnsi="宋体" w:eastAsia="宋体"/>
          <w:b w:val="0"/>
          <w:sz w:val="24"/>
        </w:rPr>
        <w:t xml:space="preserve">5. </w:t>
      </w:r>
      <w:r>
        <w:rPr>
          <w:rFonts w:ascii="宋体" w:hAnsi="宋体" w:eastAsia="宋体"/>
          <w:b/>
          <w:sz w:val="24"/>
        </w:rPr>
        <w:t>合规守卫</w:t>
      </w:r>
      <w:r>
        <w:rPr>
          <w:rFonts w:ascii="宋体" w:hAnsi="宋体" w:eastAsia="宋体"/>
          <w:b w:val="0"/>
          <w:sz w:val="24"/>
        </w:rPr>
        <w:t>：在分子生成和合成路线推荐环节嵌入多维安全规则检查，变"事后审核"为"运行时主动守卫"。</w:t>
      </w:r>
    </w:p>
    <w:p>
      <w:pPr>
        <w:spacing w:before="0" w:after="0" w:line="360" w:lineRule="auto"/>
        <w:ind w:firstLine="480"/>
      </w:pPr>
      <w:r>
        <w:rPr>
          <w:rFonts w:ascii="宋体" w:hAnsi="宋体" w:eastAsia="宋体"/>
          <w:b w:val="0"/>
          <w:sz w:val="24"/>
        </w:rPr>
        <w:t xml:space="preserve">6. </w:t>
      </w:r>
      <w:r>
        <w:rPr>
          <w:rFonts w:ascii="宋体" w:hAnsi="宋体" w:eastAsia="宋体"/>
          <w:b/>
          <w:sz w:val="24"/>
        </w:rPr>
        <w:t>失败归因</w:t>
      </w:r>
      <w:r>
        <w:rPr>
          <w:rFonts w:ascii="宋体" w:hAnsi="宋体" w:eastAsia="宋体"/>
          <w:b w:val="0"/>
          <w:sz w:val="24"/>
        </w:rPr>
        <w:t>：自动区分"认知层假设错误"与"执行层操作失误"两类失败模式，针对性优化。</w:t>
      </w:r>
    </w:p>
    <w:p>
      <w:pPr>
        <w:spacing w:before="0" w:after="0" w:line="360" w:lineRule="auto"/>
        <w:ind w:firstLine="480"/>
      </w:pPr>
      <w:r>
        <w:rPr>
          <w:rFonts w:ascii="宋体" w:hAnsi="宋体" w:eastAsia="宋体"/>
          <w:b w:val="0"/>
          <w:sz w:val="24"/>
        </w:rPr>
        <w:t xml:space="preserve">7. </w:t>
      </w:r>
      <w:r>
        <w:rPr>
          <w:rFonts w:ascii="宋体" w:hAnsi="宋体" w:eastAsia="宋体"/>
          <w:b/>
          <w:sz w:val="24"/>
        </w:rPr>
        <w:t>互学引擎</w:t>
      </w:r>
      <w:r>
        <w:rPr>
          <w:rFonts w:ascii="宋体" w:hAnsi="宋体" w:eastAsia="宋体"/>
          <w:b w:val="0"/>
          <w:sz w:val="24"/>
        </w:rPr>
        <w:t>：借鉴多智能体强化学习与知识蒸馏思想，从成功案例中提取经验模板，从失败案例中归因修正，实现团队持续进化。这是当前Co-Scientist、Robin等"固定策略"系统所不具备的核心能力。DeepMind在Co-Scientist论文的Discussion中明确指出：未来的多Agent系统需要实现agent-to-agent的经验传递——这正是互学引擎的核心设计目标。</w:t>
      </w:r>
    </w:p>
    <w:p>
      <w:pPr>
        <w:spacing w:before="40" w:after="40" w:line="360" w:lineRule="auto"/>
      </w:pPr>
      <w:r>
        <w:rPr>
          <w:rFonts w:ascii="黑体" w:hAnsi="黑体" w:eastAsia="黑体"/>
          <w:b/>
          <w:sz w:val="24"/>
        </w:rPr>
        <w:t>1.4 考核指标</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2F5496"/>
          </w:tcPr>
          <w:p>
            <w:pPr>
              <w:jc w:val="center"/>
            </w:pPr>
            <w:r/>
            <w:r>
              <w:rPr>
                <w:rFonts w:ascii="宋体" w:hAnsi="宋体" w:eastAsia="宋体"/>
                <w:b/>
                <w:color w:val="FFFFFF"/>
                <w:sz w:val="21"/>
              </w:rPr>
              <w:t>序号</w:t>
            </w:r>
          </w:p>
        </w:tc>
        <w:tc>
          <w:tcPr>
            <w:tcW w:type="dxa" w:w="1441"/>
            <w:shd w:fill="2F5496"/>
          </w:tcPr>
          <w:p>
            <w:pPr>
              <w:jc w:val="center"/>
            </w:pPr>
            <w:r/>
            <w:r>
              <w:rPr>
                <w:rFonts w:ascii="宋体" w:hAnsi="宋体" w:eastAsia="宋体"/>
                <w:b/>
                <w:color w:val="FFFFFF"/>
                <w:sz w:val="21"/>
              </w:rPr>
              <w:t>指标类型</w:t>
            </w:r>
          </w:p>
        </w:tc>
        <w:tc>
          <w:tcPr>
            <w:tcW w:type="dxa" w:w="1441"/>
            <w:shd w:fill="2F5496"/>
          </w:tcPr>
          <w:p>
            <w:pPr>
              <w:jc w:val="center"/>
            </w:pPr>
            <w:r/>
            <w:r>
              <w:rPr>
                <w:rFonts w:ascii="宋体" w:hAnsi="宋体" w:eastAsia="宋体"/>
                <w:b/>
                <w:color w:val="FFFFFF"/>
                <w:sz w:val="21"/>
              </w:rPr>
              <w:t>指标名称</w:t>
            </w:r>
          </w:p>
        </w:tc>
        <w:tc>
          <w:tcPr>
            <w:tcW w:type="dxa" w:w="1441"/>
            <w:shd w:fill="2F5496"/>
          </w:tcPr>
          <w:p>
            <w:pPr>
              <w:jc w:val="center"/>
            </w:pPr>
            <w:r/>
            <w:r>
              <w:rPr>
                <w:rFonts w:ascii="宋体" w:hAnsi="宋体" w:eastAsia="宋体"/>
                <w:b/>
                <w:color w:val="FFFFFF"/>
                <w:sz w:val="21"/>
              </w:rPr>
              <w:t>立项时状态</w:t>
            </w:r>
          </w:p>
        </w:tc>
        <w:tc>
          <w:tcPr>
            <w:tcW w:type="dxa" w:w="1441"/>
            <w:shd w:fill="2F5496"/>
          </w:tcPr>
          <w:p>
            <w:pPr>
              <w:jc w:val="center"/>
            </w:pPr>
            <w:r/>
            <w:r>
              <w:rPr>
                <w:rFonts w:ascii="宋体" w:hAnsi="宋体" w:eastAsia="宋体"/>
                <w:b/>
                <w:color w:val="FFFFFF"/>
                <w:sz w:val="21"/>
              </w:rPr>
              <w:t>完成时目标值</w:t>
            </w:r>
          </w:p>
        </w:tc>
        <w:tc>
          <w:tcPr>
            <w:tcW w:type="dxa" w:w="1441"/>
            <w:shd w:fill="2F5496"/>
          </w:tcPr>
          <w:p>
            <w:pPr>
              <w:jc w:val="center"/>
            </w:pPr>
            <w:r/>
            <w:r>
              <w:rPr>
                <w:rFonts w:ascii="宋体" w:hAnsi="宋体" w:eastAsia="宋体"/>
                <w:b/>
                <w:color w:val="FFFFFF"/>
                <w:sz w:val="21"/>
              </w:rPr>
              <w:t>考核方式</w:t>
            </w:r>
          </w:p>
        </w:tc>
      </w:tr>
      <w:tr>
        <w:tc>
          <w:tcPr>
            <w:tcW w:type="dxa" w:w="1441"/>
          </w:tcPr>
          <w:p>
            <w:r/>
            <w:r>
              <w:rPr>
                <w:rFonts w:ascii="宋体" w:hAnsi="宋体" w:eastAsia="宋体"/>
                <w:b w:val="0"/>
                <w:sz w:val="21"/>
              </w:rPr>
              <w:t>1</w:t>
            </w:r>
          </w:p>
        </w:tc>
        <w:tc>
          <w:tcPr>
            <w:tcW w:type="dxa" w:w="1441"/>
          </w:tcPr>
          <w:p>
            <w:r/>
            <w:r>
              <w:rPr>
                <w:rFonts w:ascii="宋体" w:hAnsi="宋体" w:eastAsia="宋体"/>
                <w:b w:val="0"/>
                <w:sz w:val="21"/>
              </w:rPr>
              <w:t>技术</w:t>
            </w:r>
          </w:p>
        </w:tc>
        <w:tc>
          <w:tcPr>
            <w:tcW w:type="dxa" w:w="1441"/>
          </w:tcPr>
          <w:p>
            <w:r/>
            <w:r>
              <w:rPr>
                <w:rFonts w:ascii="宋体" w:hAnsi="宋体" w:eastAsia="宋体"/>
                <w:b w:val="0"/>
                <w:sz w:val="21"/>
              </w:rPr>
              <w:t>多智能体协同任务成功率</w:t>
            </w:r>
          </w:p>
        </w:tc>
        <w:tc>
          <w:tcPr>
            <w:tcW w:type="dxa" w:w="1441"/>
          </w:tcPr>
          <w:p>
            <w:r/>
            <w:r>
              <w:rPr>
                <w:rFonts w:ascii="宋体" w:hAnsi="宋体" w:eastAsia="宋体"/>
                <w:b w:val="0"/>
                <w:sz w:val="21"/>
              </w:rPr>
              <w:t>单智能体~75%</w:t>
            </w:r>
          </w:p>
        </w:tc>
        <w:tc>
          <w:tcPr>
            <w:tcW w:type="dxa" w:w="1441"/>
          </w:tcPr>
          <w:p>
            <w:r/>
            <w:r>
              <w:rPr>
                <w:rFonts w:ascii="宋体" w:hAnsi="宋体" w:eastAsia="宋体"/>
                <w:b w:val="0"/>
                <w:sz w:val="21"/>
              </w:rPr>
              <w:t>&gt;95%</w:t>
            </w:r>
          </w:p>
        </w:tc>
        <w:tc>
          <w:tcPr>
            <w:tcW w:type="dxa" w:w="1441"/>
          </w:tcPr>
          <w:p>
            <w:r/>
            <w:r>
              <w:rPr>
                <w:rFonts w:ascii="宋体" w:hAnsi="宋体" w:eastAsia="宋体"/>
                <w:b w:val="0"/>
                <w:sz w:val="21"/>
              </w:rPr>
              <w:t>MolBench-MS/MO/E2E基准测试</w:t>
            </w:r>
          </w:p>
        </w:tc>
      </w:tr>
      <w:tr>
        <w:tc>
          <w:tcPr>
            <w:tcW w:type="dxa" w:w="1441"/>
          </w:tcPr>
          <w:p>
            <w:r/>
            <w:r>
              <w:rPr>
                <w:rFonts w:ascii="宋体" w:hAnsi="宋体" w:eastAsia="宋体"/>
                <w:b w:val="0"/>
                <w:sz w:val="21"/>
              </w:rPr>
              <w:t>2</w:t>
            </w:r>
          </w:p>
        </w:tc>
        <w:tc>
          <w:tcPr>
            <w:tcW w:type="dxa" w:w="1441"/>
          </w:tcPr>
          <w:p>
            <w:r/>
            <w:r>
              <w:rPr>
                <w:rFonts w:ascii="宋体" w:hAnsi="宋体" w:eastAsia="宋体"/>
                <w:b w:val="0"/>
                <w:sz w:val="21"/>
              </w:rPr>
              <w:t>技术</w:t>
            </w:r>
          </w:p>
        </w:tc>
        <w:tc>
          <w:tcPr>
            <w:tcW w:type="dxa" w:w="1441"/>
          </w:tcPr>
          <w:p>
            <w:r/>
            <w:r>
              <w:rPr>
                <w:rFonts w:ascii="宋体" w:hAnsi="宋体" w:eastAsia="宋体"/>
                <w:b w:val="0"/>
                <w:sz w:val="21"/>
              </w:rPr>
              <w:t>科研效率提升（vs传统模式）</w:t>
            </w:r>
          </w:p>
        </w:tc>
        <w:tc>
          <w:tcPr>
            <w:tcW w:type="dxa" w:w="1441"/>
          </w:tcPr>
          <w:p>
            <w:r/>
            <w:r>
              <w:rPr>
                <w:rFonts w:ascii="宋体" w:hAnsi="宋体" w:eastAsia="宋体"/>
                <w:b w:val="0"/>
                <w:sz w:val="21"/>
              </w:rPr>
              <w:t>基线（人工）</w:t>
            </w:r>
          </w:p>
        </w:tc>
        <w:tc>
          <w:tcPr>
            <w:tcW w:type="dxa" w:w="1441"/>
          </w:tcPr>
          <w:p>
            <w:r/>
            <w:r>
              <w:rPr>
                <w:rFonts w:ascii="宋体" w:hAnsi="宋体" w:eastAsia="宋体"/>
                <w:b w:val="0"/>
                <w:sz w:val="21"/>
              </w:rPr>
              <w:t>≥200%</w:t>
            </w:r>
          </w:p>
        </w:tc>
        <w:tc>
          <w:tcPr>
            <w:tcW w:type="dxa" w:w="1441"/>
          </w:tcPr>
          <w:p>
            <w:r/>
            <w:r>
              <w:rPr>
                <w:rFonts w:ascii="宋体" w:hAnsi="宋体" w:eastAsia="宋体"/>
                <w:b w:val="0"/>
                <w:sz w:val="21"/>
              </w:rPr>
              <w:t>端到端DMTA循环耗时对比</w:t>
            </w:r>
          </w:p>
        </w:tc>
      </w:tr>
      <w:tr>
        <w:tc>
          <w:tcPr>
            <w:tcW w:type="dxa" w:w="1441"/>
          </w:tcPr>
          <w:p>
            <w:r/>
            <w:r>
              <w:rPr>
                <w:rFonts w:ascii="宋体" w:hAnsi="宋体" w:eastAsia="宋体"/>
                <w:b w:val="0"/>
                <w:sz w:val="21"/>
              </w:rPr>
              <w:t>3</w:t>
            </w:r>
          </w:p>
        </w:tc>
        <w:tc>
          <w:tcPr>
            <w:tcW w:type="dxa" w:w="1441"/>
          </w:tcPr>
          <w:p>
            <w:r/>
            <w:r>
              <w:rPr>
                <w:rFonts w:ascii="宋体" w:hAnsi="宋体" w:eastAsia="宋体"/>
                <w:b w:val="0"/>
                <w:sz w:val="21"/>
              </w:rPr>
              <w:t>技术</w:t>
            </w:r>
          </w:p>
        </w:tc>
        <w:tc>
          <w:tcPr>
            <w:tcW w:type="dxa" w:w="1441"/>
          </w:tcPr>
          <w:p>
            <w:r/>
            <w:r>
              <w:rPr>
                <w:rFonts w:ascii="宋体" w:hAnsi="宋体" w:eastAsia="宋体"/>
                <w:b w:val="0"/>
                <w:sz w:val="21"/>
              </w:rPr>
              <w:t>节点发现延迟</w:t>
            </w:r>
          </w:p>
        </w:tc>
        <w:tc>
          <w:tcPr>
            <w:tcW w:type="dxa" w:w="1441"/>
          </w:tcPr>
          <w:p>
            <w:r/>
            <w:r>
              <w:rPr>
                <w:rFonts w:ascii="宋体" w:hAnsi="宋体" w:eastAsia="宋体"/>
                <w:b w:val="0"/>
                <w:sz w:val="21"/>
              </w:rPr>
              <w:t>185ms</w:t>
            </w:r>
          </w:p>
        </w:tc>
        <w:tc>
          <w:tcPr>
            <w:tcW w:type="dxa" w:w="1441"/>
          </w:tcPr>
          <w:p>
            <w:r/>
            <w:r>
              <w:rPr>
                <w:rFonts w:ascii="宋体" w:hAnsi="宋体" w:eastAsia="宋体"/>
                <w:b w:val="0"/>
                <w:sz w:val="21"/>
              </w:rPr>
              <w:t>&lt;100ms</w:t>
            </w:r>
          </w:p>
        </w:tc>
        <w:tc>
          <w:tcPr>
            <w:tcW w:type="dxa" w:w="1441"/>
          </w:tcPr>
          <w:p>
            <w:r/>
            <w:r>
              <w:rPr>
                <w:rFonts w:ascii="宋体" w:hAnsi="宋体" w:eastAsia="宋体"/>
                <w:b w:val="0"/>
                <w:sz w:val="21"/>
              </w:rPr>
              <w:t>A2A协议性能测试报告</w:t>
            </w:r>
          </w:p>
        </w:tc>
      </w:tr>
      <w:tr>
        <w:tc>
          <w:tcPr>
            <w:tcW w:type="dxa" w:w="1441"/>
          </w:tcPr>
          <w:p>
            <w:r/>
            <w:r>
              <w:rPr>
                <w:rFonts w:ascii="宋体" w:hAnsi="宋体" w:eastAsia="宋体"/>
                <w:b w:val="0"/>
                <w:sz w:val="21"/>
              </w:rPr>
              <w:t>4</w:t>
            </w:r>
          </w:p>
        </w:tc>
        <w:tc>
          <w:tcPr>
            <w:tcW w:type="dxa" w:w="1441"/>
          </w:tcPr>
          <w:p>
            <w:r/>
            <w:r>
              <w:rPr>
                <w:rFonts w:ascii="宋体" w:hAnsi="宋体" w:eastAsia="宋体"/>
                <w:b w:val="0"/>
                <w:sz w:val="21"/>
              </w:rPr>
              <w:t>技术</w:t>
            </w:r>
          </w:p>
        </w:tc>
        <w:tc>
          <w:tcPr>
            <w:tcW w:type="dxa" w:w="1441"/>
          </w:tcPr>
          <w:p>
            <w:r/>
            <w:r>
              <w:rPr>
                <w:rFonts w:ascii="宋体" w:hAnsi="宋体" w:eastAsia="宋体"/>
                <w:b w:val="0"/>
                <w:sz w:val="21"/>
              </w:rPr>
              <w:t>涌现检测准确率（F1-score）</w:t>
            </w:r>
          </w:p>
        </w:tc>
        <w:tc>
          <w:tcPr>
            <w:tcW w:type="dxa" w:w="1441"/>
          </w:tcPr>
          <w:p>
            <w:r/>
            <w:r>
              <w:rPr>
                <w:rFonts w:ascii="宋体" w:hAnsi="宋体" w:eastAsia="宋体"/>
                <w:b w:val="0"/>
                <w:sz w:val="21"/>
              </w:rPr>
              <w:t>0.87</w:t>
            </w:r>
          </w:p>
        </w:tc>
        <w:tc>
          <w:tcPr>
            <w:tcW w:type="dxa" w:w="1441"/>
          </w:tcPr>
          <w:p>
            <w:r/>
            <w:r>
              <w:rPr>
                <w:rFonts w:ascii="宋体" w:hAnsi="宋体" w:eastAsia="宋体"/>
                <w:b w:val="0"/>
                <w:sz w:val="21"/>
              </w:rPr>
              <w:t>&gt;0.92</w:t>
            </w:r>
          </w:p>
        </w:tc>
        <w:tc>
          <w:tcPr>
            <w:tcW w:type="dxa" w:w="1441"/>
          </w:tcPr>
          <w:p>
            <w:r/>
            <w:r>
              <w:rPr>
                <w:rFonts w:ascii="宋体" w:hAnsi="宋体" w:eastAsia="宋体"/>
                <w:b w:val="0"/>
                <w:sz w:val="21"/>
              </w:rPr>
              <w:t>四因子模型+人工标注交叉验证</w:t>
            </w:r>
          </w:p>
        </w:tc>
      </w:tr>
      <w:tr>
        <w:tc>
          <w:tcPr>
            <w:tcW w:type="dxa" w:w="1441"/>
          </w:tcPr>
          <w:p>
            <w:r/>
            <w:r>
              <w:rPr>
                <w:rFonts w:ascii="宋体" w:hAnsi="宋体" w:eastAsia="宋体"/>
                <w:b w:val="0"/>
                <w:sz w:val="21"/>
              </w:rPr>
              <w:t>5</w:t>
            </w:r>
          </w:p>
        </w:tc>
        <w:tc>
          <w:tcPr>
            <w:tcW w:type="dxa" w:w="1441"/>
          </w:tcPr>
          <w:p>
            <w:r/>
            <w:r>
              <w:rPr>
                <w:rFonts w:ascii="宋体" w:hAnsi="宋体" w:eastAsia="宋体"/>
                <w:b w:val="0"/>
                <w:sz w:val="21"/>
              </w:rPr>
              <w:t>技术</w:t>
            </w:r>
          </w:p>
        </w:tc>
        <w:tc>
          <w:tcPr>
            <w:tcW w:type="dxa" w:w="1441"/>
          </w:tcPr>
          <w:p>
            <w:r/>
            <w:r>
              <w:rPr>
                <w:rFonts w:ascii="宋体" w:hAnsi="宋体" w:eastAsia="宋体"/>
                <w:b w:val="0"/>
                <w:sz w:val="21"/>
              </w:rPr>
              <w:t>安全事件率</w:t>
            </w:r>
          </w:p>
        </w:tc>
        <w:tc>
          <w:tcPr>
            <w:tcW w:type="dxa" w:w="1441"/>
          </w:tcPr>
          <w:p>
            <w:r/>
            <w:r>
              <w:rPr>
                <w:rFonts w:ascii="宋体" w:hAnsi="宋体" w:eastAsia="宋体"/>
                <w:b w:val="0"/>
                <w:sz w:val="21"/>
              </w:rPr>
              <w:t>2.1%</w:t>
            </w:r>
          </w:p>
        </w:tc>
        <w:tc>
          <w:tcPr>
            <w:tcW w:type="dxa" w:w="1441"/>
          </w:tcPr>
          <w:p>
            <w:r/>
            <w:r>
              <w:rPr>
                <w:rFonts w:ascii="宋体" w:hAnsi="宋体" w:eastAsia="宋体"/>
                <w:b w:val="0"/>
                <w:sz w:val="21"/>
              </w:rPr>
              <w:t>&lt;1%</w:t>
            </w:r>
          </w:p>
        </w:tc>
        <w:tc>
          <w:tcPr>
            <w:tcW w:type="dxa" w:w="1441"/>
          </w:tcPr>
          <w:p>
            <w:r/>
            <w:r>
              <w:rPr>
                <w:rFonts w:ascii="宋体" w:hAnsi="宋体" w:eastAsia="宋体"/>
                <w:b w:val="0"/>
                <w:sz w:val="21"/>
              </w:rPr>
              <w:t>Harness安全日志统计</w:t>
            </w:r>
          </w:p>
        </w:tc>
      </w:tr>
      <w:tr>
        <w:tc>
          <w:tcPr>
            <w:tcW w:type="dxa" w:w="1441"/>
          </w:tcPr>
          <w:p>
            <w:r/>
            <w:r>
              <w:rPr>
                <w:rFonts w:ascii="宋体" w:hAnsi="宋体" w:eastAsia="宋体"/>
                <w:b w:val="0"/>
                <w:sz w:val="21"/>
              </w:rPr>
              <w:t>6</w:t>
            </w:r>
          </w:p>
        </w:tc>
        <w:tc>
          <w:tcPr>
            <w:tcW w:type="dxa" w:w="1441"/>
          </w:tcPr>
          <w:p>
            <w:r/>
            <w:r>
              <w:rPr>
                <w:rFonts w:ascii="宋体" w:hAnsi="宋体" w:eastAsia="宋体"/>
                <w:b w:val="0"/>
                <w:sz w:val="21"/>
              </w:rPr>
              <w:t>质量</w:t>
            </w:r>
          </w:p>
        </w:tc>
        <w:tc>
          <w:tcPr>
            <w:tcW w:type="dxa" w:w="1441"/>
          </w:tcPr>
          <w:p>
            <w:r/>
            <w:r>
              <w:rPr>
                <w:rFonts w:ascii="宋体" w:hAnsi="宋体" w:eastAsia="宋体"/>
                <w:b w:val="0"/>
                <w:sz w:val="21"/>
              </w:rPr>
              <w:t>系统无故障运行时间</w:t>
            </w:r>
          </w:p>
        </w:tc>
        <w:tc>
          <w:tcPr>
            <w:tcW w:type="dxa" w:w="1441"/>
          </w:tcPr>
          <w:p>
            <w:r/>
            <w:r>
              <w:rPr>
                <w:rFonts w:ascii="宋体" w:hAnsi="宋体" w:eastAsia="宋体"/>
                <w:b w:val="0"/>
                <w:sz w:val="21"/>
              </w:rPr>
              <w:t>—</w:t>
            </w:r>
          </w:p>
        </w:tc>
        <w:tc>
          <w:tcPr>
            <w:tcW w:type="dxa" w:w="1441"/>
          </w:tcPr>
          <w:p>
            <w:r/>
            <w:r>
              <w:rPr>
                <w:rFonts w:ascii="宋体" w:hAnsi="宋体" w:eastAsia="宋体"/>
                <w:b w:val="0"/>
                <w:sz w:val="21"/>
              </w:rPr>
              <w:t>≥99.9%</w:t>
            </w:r>
          </w:p>
        </w:tc>
        <w:tc>
          <w:tcPr>
            <w:tcW w:type="dxa" w:w="1441"/>
          </w:tcPr>
          <w:p>
            <w:r/>
            <w:r>
              <w:rPr>
                <w:rFonts w:ascii="宋体" w:hAnsi="宋体" w:eastAsia="宋体"/>
                <w:b w:val="0"/>
                <w:sz w:val="21"/>
              </w:rPr>
              <w:t>系统监控日志</w:t>
            </w:r>
          </w:p>
        </w:tc>
      </w:tr>
      <w:tr>
        <w:tc>
          <w:tcPr>
            <w:tcW w:type="dxa" w:w="1441"/>
          </w:tcPr>
          <w:p>
            <w:r/>
            <w:r>
              <w:rPr>
                <w:rFonts w:ascii="宋体" w:hAnsi="宋体" w:eastAsia="宋体"/>
                <w:b w:val="0"/>
                <w:sz w:val="21"/>
              </w:rPr>
              <w:t>7</w:t>
            </w:r>
          </w:p>
        </w:tc>
        <w:tc>
          <w:tcPr>
            <w:tcW w:type="dxa" w:w="1441"/>
          </w:tcPr>
          <w:p>
            <w:r/>
            <w:r>
              <w:rPr>
                <w:rFonts w:ascii="宋体" w:hAnsi="宋体" w:eastAsia="宋体"/>
                <w:b w:val="0"/>
                <w:sz w:val="21"/>
              </w:rPr>
              <w:t>数量</w:t>
            </w:r>
          </w:p>
        </w:tc>
        <w:tc>
          <w:tcPr>
            <w:tcW w:type="dxa" w:w="1441"/>
          </w:tcPr>
          <w:p>
            <w:r/>
            <w:r>
              <w:rPr>
                <w:rFonts w:ascii="宋体" w:hAnsi="宋体" w:eastAsia="宋体"/>
                <w:b w:val="0"/>
                <w:sz w:val="21"/>
              </w:rPr>
              <w:t>对接专业工具/模型数</w:t>
            </w:r>
          </w:p>
        </w:tc>
        <w:tc>
          <w:tcPr>
            <w:tcW w:type="dxa" w:w="1441"/>
          </w:tcPr>
          <w:p>
            <w:r/>
            <w:r>
              <w:rPr>
                <w:rFonts w:ascii="宋体" w:hAnsi="宋体" w:eastAsia="宋体"/>
                <w:b w:val="0"/>
                <w:sz w:val="21"/>
              </w:rPr>
              <w:t>~10</w:t>
            </w:r>
          </w:p>
        </w:tc>
        <w:tc>
          <w:tcPr>
            <w:tcW w:type="dxa" w:w="1441"/>
          </w:tcPr>
          <w:p>
            <w:r/>
            <w:r>
              <w:rPr>
                <w:rFonts w:ascii="宋体" w:hAnsi="宋体" w:eastAsia="宋体"/>
                <w:b w:val="0"/>
                <w:sz w:val="21"/>
              </w:rPr>
              <w:t>≥50</w:t>
            </w:r>
          </w:p>
        </w:tc>
        <w:tc>
          <w:tcPr>
            <w:tcW w:type="dxa" w:w="1441"/>
          </w:tcPr>
          <w:p>
            <w:r/>
            <w:r>
              <w:rPr>
                <w:rFonts w:ascii="宋体" w:hAnsi="宋体" w:eastAsia="宋体"/>
                <w:b w:val="0"/>
                <w:sz w:val="21"/>
              </w:rPr>
              <w:t>平台能力目录+互操作测试</w:t>
            </w:r>
          </w:p>
        </w:tc>
      </w:tr>
      <w:tr>
        <w:tc>
          <w:tcPr>
            <w:tcW w:type="dxa" w:w="1441"/>
          </w:tcPr>
          <w:p>
            <w:r/>
            <w:r>
              <w:rPr>
                <w:rFonts w:ascii="宋体" w:hAnsi="宋体" w:eastAsia="宋体"/>
                <w:b w:val="0"/>
                <w:sz w:val="21"/>
              </w:rPr>
              <w:t>8</w:t>
            </w:r>
          </w:p>
        </w:tc>
        <w:tc>
          <w:tcPr>
            <w:tcW w:type="dxa" w:w="1441"/>
          </w:tcPr>
          <w:p>
            <w:r/>
            <w:r>
              <w:rPr>
                <w:rFonts w:ascii="宋体" w:hAnsi="宋体" w:eastAsia="宋体"/>
                <w:b w:val="0"/>
                <w:sz w:val="21"/>
              </w:rPr>
              <w:t>数量</w:t>
            </w:r>
          </w:p>
        </w:tc>
        <w:tc>
          <w:tcPr>
            <w:tcW w:type="dxa" w:w="1441"/>
          </w:tcPr>
          <w:p>
            <w:r/>
            <w:r>
              <w:rPr>
                <w:rFonts w:ascii="宋体" w:hAnsi="宋体" w:eastAsia="宋体"/>
                <w:b w:val="0"/>
                <w:sz w:val="21"/>
              </w:rPr>
              <w:t>A2A协议兼容第三方智能体数</w:t>
            </w:r>
          </w:p>
        </w:tc>
        <w:tc>
          <w:tcPr>
            <w:tcW w:type="dxa" w:w="1441"/>
          </w:tcPr>
          <w:p>
            <w:r/>
            <w:r>
              <w:rPr>
                <w:rFonts w:ascii="宋体" w:hAnsi="宋体" w:eastAsia="宋体"/>
                <w:b w:val="0"/>
                <w:sz w:val="21"/>
              </w:rPr>
              <w:t>0</w:t>
            </w:r>
          </w:p>
        </w:tc>
        <w:tc>
          <w:tcPr>
            <w:tcW w:type="dxa" w:w="1441"/>
          </w:tcPr>
          <w:p>
            <w:r/>
            <w:r>
              <w:rPr>
                <w:rFonts w:ascii="宋体" w:hAnsi="宋体" w:eastAsia="宋体"/>
                <w:b w:val="0"/>
                <w:sz w:val="21"/>
              </w:rPr>
              <w:t>≥10</w:t>
            </w:r>
          </w:p>
        </w:tc>
        <w:tc>
          <w:tcPr>
            <w:tcW w:type="dxa" w:w="1441"/>
          </w:tcPr>
          <w:p>
            <w:r/>
            <w:r>
              <w:rPr>
                <w:rFonts w:ascii="宋体" w:hAnsi="宋体" w:eastAsia="宋体"/>
                <w:b w:val="0"/>
                <w:sz w:val="21"/>
              </w:rPr>
              <w:t>互操作验证报告</w:t>
            </w:r>
          </w:p>
        </w:tc>
      </w:tr>
      <w:tr>
        <w:tc>
          <w:tcPr>
            <w:tcW w:type="dxa" w:w="1441"/>
          </w:tcPr>
          <w:p>
            <w:r/>
            <w:r>
              <w:rPr>
                <w:rFonts w:ascii="宋体" w:hAnsi="宋体" w:eastAsia="宋体"/>
                <w:b w:val="0"/>
                <w:sz w:val="21"/>
              </w:rPr>
              <w:t>9</w:t>
            </w:r>
          </w:p>
        </w:tc>
        <w:tc>
          <w:tcPr>
            <w:tcW w:type="dxa" w:w="1441"/>
          </w:tcPr>
          <w:p>
            <w:r/>
            <w:r>
              <w:rPr>
                <w:rFonts w:ascii="宋体" w:hAnsi="宋体" w:eastAsia="宋体"/>
                <w:b w:val="0"/>
                <w:sz w:val="21"/>
              </w:rPr>
              <w:t>数量</w:t>
            </w:r>
          </w:p>
        </w:tc>
        <w:tc>
          <w:tcPr>
            <w:tcW w:type="dxa" w:w="1441"/>
          </w:tcPr>
          <w:p>
            <w:r/>
            <w:r>
              <w:rPr>
                <w:rFonts w:ascii="宋体" w:hAnsi="宋体" w:eastAsia="宋体"/>
                <w:b w:val="0"/>
                <w:sz w:val="21"/>
              </w:rPr>
              <w:t>论文发表</w:t>
            </w:r>
          </w:p>
        </w:tc>
        <w:tc>
          <w:tcPr>
            <w:tcW w:type="dxa" w:w="1441"/>
          </w:tcPr>
          <w:p>
            <w:r/>
            <w:r>
              <w:rPr>
                <w:rFonts w:ascii="宋体" w:hAnsi="宋体" w:eastAsia="宋体"/>
                <w:b w:val="0"/>
                <w:sz w:val="21"/>
              </w:rPr>
              <w:t>1篇（在投）</w:t>
            </w:r>
          </w:p>
        </w:tc>
        <w:tc>
          <w:tcPr>
            <w:tcW w:type="dxa" w:w="1441"/>
          </w:tcPr>
          <w:p>
            <w:r/>
            <w:r>
              <w:rPr>
                <w:rFonts w:ascii="宋体" w:hAnsi="宋体" w:eastAsia="宋体"/>
                <w:b w:val="0"/>
                <w:sz w:val="21"/>
              </w:rPr>
              <w:t>≥10篇（顶刊≥3篇）</w:t>
            </w:r>
          </w:p>
        </w:tc>
        <w:tc>
          <w:tcPr>
            <w:tcW w:type="dxa" w:w="1441"/>
          </w:tcPr>
          <w:p>
            <w:r/>
            <w:r>
              <w:rPr>
                <w:rFonts w:ascii="宋体" w:hAnsi="宋体" w:eastAsia="宋体"/>
                <w:b w:val="0"/>
                <w:sz w:val="21"/>
              </w:rPr>
              <w:t>论文清单+检索证明</w:t>
            </w:r>
          </w:p>
        </w:tc>
      </w:tr>
      <w:tr>
        <w:tc>
          <w:tcPr>
            <w:tcW w:type="dxa" w:w="1441"/>
          </w:tcPr>
          <w:p>
            <w:r/>
            <w:r>
              <w:rPr>
                <w:rFonts w:ascii="宋体" w:hAnsi="宋体" w:eastAsia="宋体"/>
                <w:b w:val="0"/>
                <w:sz w:val="21"/>
              </w:rPr>
              <w:t>10</w:t>
            </w:r>
          </w:p>
        </w:tc>
        <w:tc>
          <w:tcPr>
            <w:tcW w:type="dxa" w:w="1441"/>
          </w:tcPr>
          <w:p>
            <w:r/>
            <w:r>
              <w:rPr>
                <w:rFonts w:ascii="宋体" w:hAnsi="宋体" w:eastAsia="宋体"/>
                <w:b w:val="0"/>
                <w:sz w:val="21"/>
              </w:rPr>
              <w:t>数量</w:t>
            </w:r>
          </w:p>
        </w:tc>
        <w:tc>
          <w:tcPr>
            <w:tcW w:type="dxa" w:w="1441"/>
          </w:tcPr>
          <w:p>
            <w:r/>
            <w:r>
              <w:rPr>
                <w:rFonts w:ascii="宋体" w:hAnsi="宋体" w:eastAsia="宋体"/>
                <w:b w:val="0"/>
                <w:sz w:val="21"/>
              </w:rPr>
              <w:t>发明专利</w:t>
            </w:r>
          </w:p>
        </w:tc>
        <w:tc>
          <w:tcPr>
            <w:tcW w:type="dxa" w:w="1441"/>
          </w:tcPr>
          <w:p>
            <w:r/>
            <w:r>
              <w:rPr>
                <w:rFonts w:ascii="宋体" w:hAnsi="宋体" w:eastAsia="宋体"/>
                <w:b w:val="0"/>
                <w:sz w:val="21"/>
              </w:rPr>
              <w:t>已申请1项</w:t>
            </w:r>
          </w:p>
        </w:tc>
        <w:tc>
          <w:tcPr>
            <w:tcW w:type="dxa" w:w="1441"/>
          </w:tcPr>
          <w:p>
            <w:r/>
            <w:r>
              <w:rPr>
                <w:rFonts w:ascii="宋体" w:hAnsi="宋体" w:eastAsia="宋体"/>
                <w:b w:val="0"/>
                <w:sz w:val="21"/>
              </w:rPr>
              <w:t>≥5项</w:t>
            </w:r>
          </w:p>
        </w:tc>
        <w:tc>
          <w:tcPr>
            <w:tcW w:type="dxa" w:w="1441"/>
          </w:tcPr>
          <w:p>
            <w:r/>
            <w:r>
              <w:rPr>
                <w:rFonts w:ascii="宋体" w:hAnsi="宋体" w:eastAsia="宋体"/>
                <w:b w:val="0"/>
                <w:sz w:val="21"/>
              </w:rPr>
              <w:t>专利受理/授权通知书</w:t>
            </w:r>
          </w:p>
        </w:tc>
      </w:tr>
      <w:tr>
        <w:tc>
          <w:tcPr>
            <w:tcW w:type="dxa" w:w="1441"/>
          </w:tcPr>
          <w:p>
            <w:r/>
            <w:r>
              <w:rPr>
                <w:rFonts w:ascii="宋体" w:hAnsi="宋体" w:eastAsia="宋体"/>
                <w:b w:val="0"/>
                <w:sz w:val="21"/>
              </w:rPr>
              <w:t>11</w:t>
            </w:r>
          </w:p>
        </w:tc>
        <w:tc>
          <w:tcPr>
            <w:tcW w:type="dxa" w:w="1441"/>
          </w:tcPr>
          <w:p>
            <w:r/>
            <w:r>
              <w:rPr>
                <w:rFonts w:ascii="宋体" w:hAnsi="宋体" w:eastAsia="宋体"/>
                <w:b w:val="0"/>
                <w:sz w:val="21"/>
              </w:rPr>
              <w:t>应用</w:t>
            </w:r>
          </w:p>
        </w:tc>
        <w:tc>
          <w:tcPr>
            <w:tcW w:type="dxa" w:w="1441"/>
          </w:tcPr>
          <w:p>
            <w:r/>
            <w:r>
              <w:rPr>
                <w:rFonts w:ascii="宋体" w:hAnsi="宋体" w:eastAsia="宋体"/>
                <w:b w:val="0"/>
                <w:sz w:val="21"/>
              </w:rPr>
              <w:t>平台注册用户数</w:t>
            </w:r>
          </w:p>
        </w:tc>
        <w:tc>
          <w:tcPr>
            <w:tcW w:type="dxa" w:w="1441"/>
          </w:tcPr>
          <w:p>
            <w:r/>
            <w:r>
              <w:rPr>
                <w:rFonts w:ascii="宋体" w:hAnsi="宋体" w:eastAsia="宋体"/>
                <w:b w:val="0"/>
                <w:sz w:val="21"/>
              </w:rPr>
              <w:t>0</w:t>
            </w:r>
          </w:p>
        </w:tc>
        <w:tc>
          <w:tcPr>
            <w:tcW w:type="dxa" w:w="1441"/>
          </w:tcPr>
          <w:p>
            <w:r/>
            <w:r>
              <w:rPr>
                <w:rFonts w:ascii="宋体" w:hAnsi="宋体" w:eastAsia="宋体"/>
                <w:b w:val="0"/>
                <w:sz w:val="21"/>
              </w:rPr>
              <w:t>≥10,000注册，≥2,000月活</w:t>
            </w:r>
          </w:p>
        </w:tc>
        <w:tc>
          <w:tcPr>
            <w:tcW w:type="dxa" w:w="1441"/>
          </w:tcPr>
          <w:p>
            <w:r/>
            <w:r>
              <w:rPr>
                <w:rFonts w:ascii="宋体" w:hAnsi="宋体" w:eastAsia="宋体"/>
                <w:b w:val="0"/>
                <w:sz w:val="21"/>
              </w:rPr>
              <w:t>后台统计数据</w:t>
            </w:r>
          </w:p>
        </w:tc>
      </w:tr>
      <w:tr>
        <w:tc>
          <w:tcPr>
            <w:tcW w:type="dxa" w:w="1441"/>
          </w:tcPr>
          <w:p>
            <w:r/>
            <w:r>
              <w:rPr>
                <w:rFonts w:ascii="宋体" w:hAnsi="宋体" w:eastAsia="宋体"/>
                <w:b w:val="0"/>
                <w:sz w:val="21"/>
              </w:rPr>
              <w:t>12</w:t>
            </w:r>
          </w:p>
        </w:tc>
        <w:tc>
          <w:tcPr>
            <w:tcW w:type="dxa" w:w="1441"/>
          </w:tcPr>
          <w:p>
            <w:r/>
            <w:r>
              <w:rPr>
                <w:rFonts w:ascii="宋体" w:hAnsi="宋体" w:eastAsia="宋体"/>
                <w:b w:val="0"/>
                <w:sz w:val="21"/>
              </w:rPr>
              <w:t>应用</w:t>
            </w:r>
          </w:p>
        </w:tc>
        <w:tc>
          <w:tcPr>
            <w:tcW w:type="dxa" w:w="1441"/>
          </w:tcPr>
          <w:p>
            <w:r/>
            <w:r>
              <w:rPr>
                <w:rFonts w:ascii="宋体" w:hAnsi="宋体" w:eastAsia="宋体"/>
                <w:b w:val="0"/>
                <w:sz w:val="21"/>
              </w:rPr>
              <w:t>科学发现突破（A级）</w:t>
            </w:r>
          </w:p>
        </w:tc>
        <w:tc>
          <w:tcPr>
            <w:tcW w:type="dxa" w:w="1441"/>
          </w:tcPr>
          <w:p>
            <w:r/>
            <w:r>
              <w:rPr>
                <w:rFonts w:ascii="宋体" w:hAnsi="宋体" w:eastAsia="宋体"/>
                <w:b w:val="0"/>
                <w:sz w:val="21"/>
              </w:rPr>
              <w:t>0</w:t>
            </w:r>
          </w:p>
        </w:tc>
        <w:tc>
          <w:tcPr>
            <w:tcW w:type="dxa" w:w="1441"/>
          </w:tcPr>
          <w:p>
            <w:r/>
            <w:r>
              <w:rPr>
                <w:rFonts w:ascii="宋体" w:hAnsi="宋体" w:eastAsia="宋体"/>
                <w:b w:val="0"/>
                <w:sz w:val="21"/>
              </w:rPr>
              <w:t>≥2项全新靶点+全新骨架原创发现，经湿实验验证</w:t>
            </w:r>
          </w:p>
        </w:tc>
        <w:tc>
          <w:tcPr>
            <w:tcW w:type="dxa" w:w="1441"/>
          </w:tcPr>
          <w:p>
            <w:r/>
            <w:r>
              <w:rPr>
                <w:rFonts w:ascii="宋体" w:hAnsi="宋体" w:eastAsia="宋体"/>
                <w:b w:val="0"/>
                <w:sz w:val="21"/>
              </w:rPr>
              <w:t>第三方评审+实验验证报告</w:t>
            </w:r>
          </w:p>
        </w:tc>
      </w:tr>
      <w:tr>
        <w:tc>
          <w:tcPr>
            <w:tcW w:type="dxa" w:w="1441"/>
          </w:tcPr>
          <w:p>
            <w:r/>
            <w:r>
              <w:rPr>
                <w:rFonts w:ascii="宋体" w:hAnsi="宋体" w:eastAsia="宋体"/>
                <w:b w:val="0"/>
                <w:sz w:val="21"/>
              </w:rPr>
              <w:t>13</w:t>
            </w:r>
          </w:p>
        </w:tc>
        <w:tc>
          <w:tcPr>
            <w:tcW w:type="dxa" w:w="1441"/>
          </w:tcPr>
          <w:p>
            <w:r/>
            <w:r>
              <w:rPr>
                <w:rFonts w:ascii="宋体" w:hAnsi="宋体" w:eastAsia="宋体"/>
                <w:b w:val="0"/>
                <w:sz w:val="21"/>
              </w:rPr>
              <w:t>应用</w:t>
            </w:r>
          </w:p>
        </w:tc>
        <w:tc>
          <w:tcPr>
            <w:tcW w:type="dxa" w:w="1441"/>
          </w:tcPr>
          <w:p>
            <w:r/>
            <w:r>
              <w:rPr>
                <w:rFonts w:ascii="宋体" w:hAnsi="宋体" w:eastAsia="宋体"/>
                <w:b w:val="0"/>
                <w:sz w:val="21"/>
              </w:rPr>
              <w:t>科学发现突破（B级）</w:t>
            </w:r>
          </w:p>
        </w:tc>
        <w:tc>
          <w:tcPr>
            <w:tcW w:type="dxa" w:w="1441"/>
          </w:tcPr>
          <w:p>
            <w:r/>
            <w:r>
              <w:rPr>
                <w:rFonts w:ascii="宋体" w:hAnsi="宋体" w:eastAsia="宋体"/>
                <w:b w:val="0"/>
                <w:sz w:val="21"/>
              </w:rPr>
              <w:t>0</w:t>
            </w:r>
          </w:p>
        </w:tc>
        <w:tc>
          <w:tcPr>
            <w:tcW w:type="dxa" w:w="1441"/>
          </w:tcPr>
          <w:p>
            <w:r/>
            <w:r>
              <w:rPr>
                <w:rFonts w:ascii="宋体" w:hAnsi="宋体" w:eastAsia="宋体"/>
                <w:b w:val="0"/>
                <w:sz w:val="21"/>
              </w:rPr>
              <w:t>≥3项已知靶点新骨架/新机制突破</w:t>
            </w:r>
          </w:p>
        </w:tc>
        <w:tc>
          <w:tcPr>
            <w:tcW w:type="dxa" w:w="1441"/>
          </w:tcPr>
          <w:p>
            <w:r/>
            <w:r>
              <w:rPr>
                <w:rFonts w:ascii="宋体" w:hAnsi="宋体" w:eastAsia="宋体"/>
                <w:b w:val="0"/>
                <w:sz w:val="21"/>
              </w:rPr>
              <w:t>第三方评审+实验验证报告</w:t>
            </w:r>
          </w:p>
        </w:tc>
      </w:tr>
      <w:tr>
        <w:tc>
          <w:tcPr>
            <w:tcW w:type="dxa" w:w="1441"/>
          </w:tcPr>
          <w:p>
            <w:r/>
            <w:r>
              <w:rPr>
                <w:rFonts w:ascii="宋体" w:hAnsi="宋体" w:eastAsia="宋体"/>
                <w:b w:val="0"/>
                <w:sz w:val="21"/>
              </w:rPr>
              <w:t>14</w:t>
            </w:r>
          </w:p>
        </w:tc>
        <w:tc>
          <w:tcPr>
            <w:tcW w:type="dxa" w:w="1441"/>
          </w:tcPr>
          <w:p>
            <w:r/>
            <w:r>
              <w:rPr>
                <w:rFonts w:ascii="宋体" w:hAnsi="宋体" w:eastAsia="宋体"/>
                <w:b w:val="0"/>
                <w:sz w:val="21"/>
              </w:rPr>
              <w:t>应用</w:t>
            </w:r>
          </w:p>
        </w:tc>
        <w:tc>
          <w:tcPr>
            <w:tcW w:type="dxa" w:w="1441"/>
          </w:tcPr>
          <w:p>
            <w:r/>
            <w:r>
              <w:rPr>
                <w:rFonts w:ascii="宋体" w:hAnsi="宋体" w:eastAsia="宋体"/>
                <w:b w:val="0"/>
                <w:sz w:val="21"/>
              </w:rPr>
              <w:t>跨学科科学发现系统部署运行</w:t>
            </w:r>
          </w:p>
        </w:tc>
        <w:tc>
          <w:tcPr>
            <w:tcW w:type="dxa" w:w="1441"/>
          </w:tcPr>
          <w:p>
            <w:r/>
            <w:r>
              <w:rPr>
                <w:rFonts w:ascii="宋体" w:hAnsi="宋体" w:eastAsia="宋体"/>
                <w:b w:val="0"/>
                <w:sz w:val="21"/>
              </w:rPr>
              <w:t>本地开发环境</w:t>
            </w:r>
          </w:p>
        </w:tc>
        <w:tc>
          <w:tcPr>
            <w:tcW w:type="dxa" w:w="1441"/>
          </w:tcPr>
          <w:p>
            <w:r/>
            <w:r>
              <w:rPr>
                <w:rFonts w:ascii="宋体" w:hAnsi="宋体" w:eastAsia="宋体"/>
                <w:b w:val="0"/>
                <w:sz w:val="21"/>
              </w:rPr>
              <w:t>国家超算中心部署验收</w:t>
            </w:r>
          </w:p>
        </w:tc>
        <w:tc>
          <w:tcPr>
            <w:tcW w:type="dxa" w:w="1441"/>
          </w:tcPr>
          <w:p>
            <w:r/>
            <w:r>
              <w:rPr>
                <w:rFonts w:ascii="宋体" w:hAnsi="宋体" w:eastAsia="宋体"/>
                <w:b w:val="0"/>
                <w:sz w:val="21"/>
              </w:rPr>
              <w:t>部署验收报告</w:t>
            </w:r>
          </w:p>
        </w:tc>
      </w:tr>
      <w:tr>
        <w:tc>
          <w:tcPr>
            <w:tcW w:type="dxa" w:w="1441"/>
          </w:tcPr>
          <w:p>
            <w:r/>
            <w:r>
              <w:rPr>
                <w:rFonts w:ascii="宋体" w:hAnsi="宋体" w:eastAsia="宋体"/>
                <w:b w:val="0"/>
                <w:sz w:val="21"/>
              </w:rPr>
              <w:t>15</w:t>
            </w:r>
          </w:p>
        </w:tc>
        <w:tc>
          <w:tcPr>
            <w:tcW w:type="dxa" w:w="1441"/>
          </w:tcPr>
          <w:p>
            <w:r/>
            <w:r>
              <w:rPr>
                <w:rFonts w:ascii="宋体" w:hAnsi="宋体" w:eastAsia="宋体"/>
                <w:b w:val="0"/>
                <w:sz w:val="21"/>
              </w:rPr>
              <w:t>产业化</w:t>
            </w:r>
          </w:p>
        </w:tc>
        <w:tc>
          <w:tcPr>
            <w:tcW w:type="dxa" w:w="1441"/>
          </w:tcPr>
          <w:p>
            <w:r/>
            <w:r>
              <w:rPr>
                <w:rFonts w:ascii="宋体" w:hAnsi="宋体" w:eastAsia="宋体"/>
                <w:b w:val="0"/>
                <w:sz w:val="21"/>
              </w:rPr>
              <w:t>技术转移/许可</w:t>
            </w:r>
          </w:p>
        </w:tc>
        <w:tc>
          <w:tcPr>
            <w:tcW w:type="dxa" w:w="1441"/>
          </w:tcPr>
          <w:p>
            <w:r/>
            <w:r>
              <w:rPr>
                <w:rFonts w:ascii="宋体" w:hAnsi="宋体" w:eastAsia="宋体"/>
                <w:b w:val="0"/>
                <w:sz w:val="21"/>
              </w:rPr>
              <w:t>0</w:t>
            </w:r>
          </w:p>
        </w:tc>
        <w:tc>
          <w:tcPr>
            <w:tcW w:type="dxa" w:w="1441"/>
          </w:tcPr>
          <w:p>
            <w:r/>
            <w:r>
              <w:rPr>
                <w:rFonts w:ascii="宋体" w:hAnsi="宋体" w:eastAsia="宋体"/>
                <w:b w:val="0"/>
                <w:sz w:val="21"/>
              </w:rPr>
              <w:t>≥2项</w:t>
            </w:r>
          </w:p>
        </w:tc>
        <w:tc>
          <w:tcPr>
            <w:tcW w:type="dxa" w:w="1441"/>
          </w:tcPr>
          <w:p>
            <w:r/>
            <w:r>
              <w:rPr>
                <w:rFonts w:ascii="宋体" w:hAnsi="宋体" w:eastAsia="宋体"/>
                <w:b w:val="0"/>
                <w:sz w:val="21"/>
              </w:rPr>
              <w:t>合同+到账证明</w:t>
            </w:r>
          </w:p>
        </w:tc>
      </w:tr>
      <w:tr>
        <w:tc>
          <w:tcPr>
            <w:tcW w:type="dxa" w:w="1441"/>
          </w:tcPr>
          <w:p>
            <w:r/>
            <w:r>
              <w:rPr>
                <w:rFonts w:ascii="宋体" w:hAnsi="宋体" w:eastAsia="宋体"/>
                <w:b w:val="0"/>
                <w:sz w:val="21"/>
              </w:rPr>
              <w:t>16</w:t>
            </w:r>
          </w:p>
        </w:tc>
        <w:tc>
          <w:tcPr>
            <w:tcW w:type="dxa" w:w="1441"/>
          </w:tcPr>
          <w:p>
            <w:r/>
            <w:r>
              <w:rPr>
                <w:rFonts w:ascii="宋体" w:hAnsi="宋体" w:eastAsia="宋体"/>
                <w:b w:val="0"/>
                <w:sz w:val="21"/>
              </w:rPr>
              <w:t>产业化</w:t>
            </w:r>
          </w:p>
        </w:tc>
        <w:tc>
          <w:tcPr>
            <w:tcW w:type="dxa" w:w="1441"/>
          </w:tcPr>
          <w:p>
            <w:r/>
            <w:r>
              <w:rPr>
                <w:rFonts w:ascii="宋体" w:hAnsi="宋体" w:eastAsia="宋体"/>
                <w:b w:val="0"/>
                <w:sz w:val="21"/>
              </w:rPr>
              <w:t>安全合规检查覆盖率</w:t>
            </w:r>
          </w:p>
        </w:tc>
        <w:tc>
          <w:tcPr>
            <w:tcW w:type="dxa" w:w="1441"/>
          </w:tcPr>
          <w:p>
            <w:r/>
            <w:r>
              <w:rPr>
                <w:rFonts w:ascii="宋体" w:hAnsi="宋体" w:eastAsia="宋体"/>
                <w:b w:val="0"/>
                <w:sz w:val="21"/>
              </w:rPr>
              <w:t>0%（无系统机制）</w:t>
            </w:r>
          </w:p>
        </w:tc>
        <w:tc>
          <w:tcPr>
            <w:tcW w:type="dxa" w:w="1441"/>
          </w:tcPr>
          <w:p>
            <w:r/>
            <w:r>
              <w:rPr>
                <w:rFonts w:ascii="宋体" w:hAnsi="宋体" w:eastAsia="宋体"/>
                <w:b w:val="0"/>
                <w:sz w:val="21"/>
              </w:rPr>
              <w:t>100%关键环节覆盖</w:t>
            </w:r>
          </w:p>
        </w:tc>
        <w:tc>
          <w:tcPr>
            <w:tcW w:type="dxa" w:w="1441"/>
          </w:tcPr>
          <w:p>
            <w:r/>
            <w:r>
              <w:rPr>
                <w:rFonts w:ascii="宋体" w:hAnsi="宋体" w:eastAsia="宋体"/>
                <w:b w:val="0"/>
                <w:sz w:val="21"/>
              </w:rPr>
              <w:t>安全审计报告</w:t>
            </w:r>
          </w:p>
        </w:tc>
      </w:tr>
    </w:tbl>
    <w:p>
      <w:pPr>
        <w:spacing w:before="0" w:after="120" w:line="240" w:lineRule="auto"/>
      </w:pPr>
    </w:p>
    <w:p>
      <w:pPr>
        <w:spacing w:before="0" w:after="0" w:line="360" w:lineRule="auto"/>
        <w:ind w:firstLine="480"/>
      </w:pPr>
      <w:r>
        <w:rPr>
          <w:rFonts w:ascii="宋体" w:hAnsi="宋体" w:eastAsia="宋体"/>
          <w:b w:val="0"/>
          <w:sz w:val="24"/>
        </w:rPr>
      </w:r>
      <w:r>
        <w:rPr>
          <w:rFonts w:ascii="宋体" w:hAnsi="宋体" w:eastAsia="宋体"/>
          <w:b/>
          <w:sz w:val="24"/>
        </w:rPr>
        <w:t>里程碑指标（年度考核）</w:t>
      </w:r>
      <w:r>
        <w:rPr>
          <w:rFonts w:ascii="宋体" w:hAnsi="宋体" w:eastAsia="宋体"/>
          <w:b w:val="0"/>
          <w:sz w:val="24"/>
        </w:rPr>
        <w:t>：</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2F5496"/>
          </w:tcPr>
          <w:p>
            <w:pPr>
              <w:jc w:val="center"/>
            </w:pPr>
            <w:r/>
            <w:r>
              <w:rPr>
                <w:rFonts w:ascii="宋体" w:hAnsi="宋体" w:eastAsia="宋体"/>
                <w:b/>
                <w:color w:val="FFFFFF"/>
                <w:sz w:val="21"/>
              </w:rPr>
              <w:t>里程碑</w:t>
            </w:r>
          </w:p>
        </w:tc>
        <w:tc>
          <w:tcPr>
            <w:tcW w:type="dxa" w:w="2161"/>
            <w:shd w:fill="2F5496"/>
          </w:tcPr>
          <w:p>
            <w:pPr>
              <w:jc w:val="center"/>
            </w:pPr>
            <w:r/>
            <w:r>
              <w:rPr>
                <w:rFonts w:ascii="宋体" w:hAnsi="宋体" w:eastAsia="宋体"/>
                <w:b/>
                <w:color w:val="FFFFFF"/>
                <w:sz w:val="21"/>
              </w:rPr>
              <w:t>时间</w:t>
            </w:r>
          </w:p>
        </w:tc>
        <w:tc>
          <w:tcPr>
            <w:tcW w:type="dxa" w:w="2161"/>
            <w:shd w:fill="2F5496"/>
          </w:tcPr>
          <w:p>
            <w:pPr>
              <w:jc w:val="center"/>
            </w:pPr>
            <w:r/>
            <w:r>
              <w:rPr>
                <w:rFonts w:ascii="宋体" w:hAnsi="宋体" w:eastAsia="宋体"/>
                <w:b/>
                <w:color w:val="FFFFFF"/>
                <w:sz w:val="21"/>
              </w:rPr>
              <w:t>指标内容</w:t>
            </w:r>
          </w:p>
        </w:tc>
        <w:tc>
          <w:tcPr>
            <w:tcW w:type="dxa" w:w="2161"/>
            <w:shd w:fill="2F5496"/>
          </w:tcPr>
          <w:p>
            <w:pPr>
              <w:jc w:val="center"/>
            </w:pPr>
            <w:r/>
            <w:r>
              <w:rPr>
                <w:rFonts w:ascii="宋体" w:hAnsi="宋体" w:eastAsia="宋体"/>
                <w:b/>
                <w:color w:val="FFFFFF"/>
                <w:sz w:val="21"/>
              </w:rPr>
              <w:t>考核方式</w:t>
            </w:r>
          </w:p>
        </w:tc>
      </w:tr>
      <w:tr>
        <w:tc>
          <w:tcPr>
            <w:tcW w:type="dxa" w:w="2161"/>
          </w:tcPr>
          <w:p>
            <w:r/>
            <w:r>
              <w:rPr>
                <w:rFonts w:ascii="宋体" w:hAnsi="宋体" w:eastAsia="宋体"/>
                <w:b w:val="0"/>
                <w:sz w:val="21"/>
              </w:rPr>
              <w:t>M1</w:t>
            </w:r>
          </w:p>
        </w:tc>
        <w:tc>
          <w:tcPr>
            <w:tcW w:type="dxa" w:w="2161"/>
          </w:tcPr>
          <w:p>
            <w:r/>
            <w:r>
              <w:rPr>
                <w:rFonts w:ascii="宋体" w:hAnsi="宋体" w:eastAsia="宋体"/>
                <w:b w:val="0"/>
                <w:sz w:val="21"/>
              </w:rPr>
              <w:t>第6个月</w:t>
            </w:r>
          </w:p>
        </w:tc>
        <w:tc>
          <w:tcPr>
            <w:tcW w:type="dxa" w:w="2161"/>
          </w:tcPr>
          <w:p>
            <w:r/>
            <w:r>
              <w:rPr>
                <w:rFonts w:ascii="宋体" w:hAnsi="宋体" w:eastAsia="宋体"/>
                <w:b w:val="0"/>
                <w:sz w:val="21"/>
              </w:rPr>
              <w:t>领域知识图谱V1.0上线，覆盖≥1000靶点，≥3个AI模型部署</w:t>
            </w:r>
          </w:p>
        </w:tc>
        <w:tc>
          <w:tcPr>
            <w:tcW w:type="dxa" w:w="2161"/>
          </w:tcPr>
          <w:p>
            <w:r/>
            <w:r>
              <w:rPr>
                <w:rFonts w:ascii="宋体" w:hAnsi="宋体" w:eastAsia="宋体"/>
                <w:b w:val="0"/>
                <w:sz w:val="21"/>
              </w:rPr>
              <w:t>专家评审+自动化测试</w:t>
            </w:r>
          </w:p>
        </w:tc>
      </w:tr>
      <w:tr>
        <w:tc>
          <w:tcPr>
            <w:tcW w:type="dxa" w:w="2161"/>
          </w:tcPr>
          <w:p>
            <w:r/>
            <w:r>
              <w:rPr>
                <w:rFonts w:ascii="宋体" w:hAnsi="宋体" w:eastAsia="宋体"/>
                <w:b w:val="0"/>
                <w:sz w:val="21"/>
              </w:rPr>
              <w:t>M2</w:t>
            </w:r>
          </w:p>
        </w:tc>
        <w:tc>
          <w:tcPr>
            <w:tcW w:type="dxa" w:w="2161"/>
          </w:tcPr>
          <w:p>
            <w:r/>
            <w:r>
              <w:rPr>
                <w:rFonts w:ascii="宋体" w:hAnsi="宋体" w:eastAsia="宋体"/>
                <w:b w:val="0"/>
                <w:sz w:val="21"/>
              </w:rPr>
              <w:t>第12个月</w:t>
            </w:r>
          </w:p>
        </w:tc>
        <w:tc>
          <w:tcPr>
            <w:tcW w:type="dxa" w:w="2161"/>
          </w:tcPr>
          <w:p>
            <w:r/>
            <w:r>
              <w:rPr>
                <w:rFonts w:ascii="宋体" w:hAnsi="宋体" w:eastAsia="宋体"/>
                <w:b w:val="0"/>
                <w:sz w:val="21"/>
              </w:rPr>
              <w:t>DMTA最小闭环跑通，完成首个完整靶点从假设到验证</w:t>
            </w:r>
          </w:p>
        </w:tc>
        <w:tc>
          <w:tcPr>
            <w:tcW w:type="dxa" w:w="2161"/>
          </w:tcPr>
          <w:p>
            <w:r/>
            <w:r>
              <w:rPr>
                <w:rFonts w:ascii="宋体" w:hAnsi="宋体" w:eastAsia="宋体"/>
                <w:b w:val="0"/>
                <w:sz w:val="21"/>
              </w:rPr>
              <w:t>实验验证报告</w:t>
            </w:r>
          </w:p>
        </w:tc>
      </w:tr>
      <w:tr>
        <w:tc>
          <w:tcPr>
            <w:tcW w:type="dxa" w:w="2161"/>
          </w:tcPr>
          <w:p>
            <w:r/>
            <w:r>
              <w:rPr>
                <w:rFonts w:ascii="宋体" w:hAnsi="宋体" w:eastAsia="宋体"/>
                <w:b w:val="0"/>
                <w:sz w:val="21"/>
              </w:rPr>
              <w:t>M3</w:t>
            </w:r>
          </w:p>
        </w:tc>
        <w:tc>
          <w:tcPr>
            <w:tcW w:type="dxa" w:w="2161"/>
          </w:tcPr>
          <w:p>
            <w:r/>
            <w:r>
              <w:rPr>
                <w:rFonts w:ascii="宋体" w:hAnsi="宋体" w:eastAsia="宋体"/>
                <w:b w:val="0"/>
                <w:sz w:val="21"/>
              </w:rPr>
              <w:t>第18个月</w:t>
            </w:r>
          </w:p>
        </w:tc>
        <w:tc>
          <w:tcPr>
            <w:tcW w:type="dxa" w:w="2161"/>
          </w:tcPr>
          <w:p>
            <w:r/>
            <w:r>
              <w:rPr>
                <w:rFonts w:ascii="宋体" w:hAnsi="宋体" w:eastAsia="宋体"/>
                <w:b w:val="0"/>
                <w:sz w:val="21"/>
              </w:rPr>
              <w:t>A2A协议栈上线，≥5个外部工具通过MCP接入</w:t>
            </w:r>
          </w:p>
        </w:tc>
        <w:tc>
          <w:tcPr>
            <w:tcW w:type="dxa" w:w="2161"/>
          </w:tcPr>
          <w:p>
            <w:r/>
            <w:r>
              <w:rPr>
                <w:rFonts w:ascii="宋体" w:hAnsi="宋体" w:eastAsia="宋体"/>
                <w:b w:val="0"/>
                <w:sz w:val="21"/>
              </w:rPr>
              <w:t>集成测试报告</w:t>
            </w:r>
          </w:p>
        </w:tc>
      </w:tr>
      <w:tr>
        <w:tc>
          <w:tcPr>
            <w:tcW w:type="dxa" w:w="2161"/>
          </w:tcPr>
          <w:p>
            <w:r/>
            <w:r>
              <w:rPr>
                <w:rFonts w:ascii="宋体" w:hAnsi="宋体" w:eastAsia="宋体"/>
                <w:b w:val="0"/>
                <w:sz w:val="21"/>
              </w:rPr>
              <w:t>M4</w:t>
            </w:r>
          </w:p>
        </w:tc>
        <w:tc>
          <w:tcPr>
            <w:tcW w:type="dxa" w:w="2161"/>
          </w:tcPr>
          <w:p>
            <w:r/>
            <w:r>
              <w:rPr>
                <w:rFonts w:ascii="宋体" w:hAnsi="宋体" w:eastAsia="宋体"/>
                <w:b w:val="0"/>
                <w:sz w:val="21"/>
              </w:rPr>
              <w:t>第24个月</w:t>
            </w:r>
          </w:p>
        </w:tc>
        <w:tc>
          <w:tcPr>
            <w:tcW w:type="dxa" w:w="2161"/>
          </w:tcPr>
          <w:p>
            <w:r/>
            <w:r>
              <w:rPr>
                <w:rFonts w:ascii="宋体" w:hAnsi="宋体" w:eastAsia="宋体"/>
                <w:b w:val="0"/>
                <w:sz w:val="21"/>
              </w:rPr>
              <w:t>假设生成引擎完成≥3个靶点的独立假设生成与实验验证</w:t>
            </w:r>
          </w:p>
        </w:tc>
        <w:tc>
          <w:tcPr>
            <w:tcW w:type="dxa" w:w="2161"/>
          </w:tcPr>
          <w:p>
            <w:r/>
            <w:r>
              <w:rPr>
                <w:rFonts w:ascii="宋体" w:hAnsi="宋体" w:eastAsia="宋体"/>
                <w:b w:val="0"/>
                <w:sz w:val="21"/>
              </w:rPr>
              <w:t>实验验证报告</w:t>
            </w:r>
          </w:p>
        </w:tc>
      </w:tr>
      <w:tr>
        <w:tc>
          <w:tcPr>
            <w:tcW w:type="dxa" w:w="2161"/>
          </w:tcPr>
          <w:p>
            <w:r/>
            <w:r>
              <w:rPr>
                <w:rFonts w:ascii="宋体" w:hAnsi="宋体" w:eastAsia="宋体"/>
                <w:b w:val="0"/>
                <w:sz w:val="21"/>
              </w:rPr>
              <w:t>M5</w:t>
            </w:r>
          </w:p>
        </w:tc>
        <w:tc>
          <w:tcPr>
            <w:tcW w:type="dxa" w:w="2161"/>
          </w:tcPr>
          <w:p>
            <w:r/>
            <w:r>
              <w:rPr>
                <w:rFonts w:ascii="宋体" w:hAnsi="宋体" w:eastAsia="宋体"/>
                <w:b w:val="0"/>
                <w:sz w:val="21"/>
              </w:rPr>
              <w:t>第30个月</w:t>
            </w:r>
          </w:p>
        </w:tc>
        <w:tc>
          <w:tcPr>
            <w:tcW w:type="dxa" w:w="2161"/>
          </w:tcPr>
          <w:p>
            <w:r/>
            <w:r>
              <w:rPr>
                <w:rFonts w:ascii="宋体" w:hAnsi="宋体" w:eastAsia="宋体"/>
                <w:b w:val="0"/>
                <w:sz w:val="21"/>
              </w:rPr>
              <w:t>MolBench评测平台对外开放，用户≥50家机构</w:t>
            </w:r>
          </w:p>
        </w:tc>
        <w:tc>
          <w:tcPr>
            <w:tcW w:type="dxa" w:w="2161"/>
          </w:tcPr>
          <w:p>
            <w:r/>
            <w:r>
              <w:rPr>
                <w:rFonts w:ascii="宋体" w:hAnsi="宋体" w:eastAsia="宋体"/>
                <w:b w:val="0"/>
                <w:sz w:val="21"/>
              </w:rPr>
              <w:t>后台统计数据</w:t>
            </w:r>
          </w:p>
        </w:tc>
      </w:tr>
    </w:tbl>
    <w:p>
      <w:pPr>
        <w:spacing w:before="0" w:after="120" w:line="240" w:lineRule="auto"/>
      </w:pPr>
    </w:p>
    <w:p>
      <w:pPr>
        <w:spacing w:before="0" w:after="0" w:line="360" w:lineRule="auto"/>
        <w:ind w:firstLine="480"/>
      </w:pPr>
      <w:r>
        <w:rPr>
          <w:rFonts w:ascii="宋体" w:hAnsi="宋体" w:eastAsia="宋体"/>
          <w:b w:val="0"/>
          <w:sz w:val="24"/>
        </w:rPr>
      </w:r>
      <w:r>
        <w:rPr>
          <w:rFonts w:ascii="宋体" w:hAnsi="宋体" w:eastAsia="宋体"/>
          <w:b/>
          <w:sz w:val="24"/>
        </w:rPr>
        <w:t>考核方式说明</w:t>
      </w:r>
      <w:r>
        <w:rPr>
          <w:rFonts w:ascii="宋体" w:hAnsi="宋体" w:eastAsia="宋体"/>
          <w:b w:val="0"/>
          <w:sz w:val="24"/>
        </w:rPr>
        <w:t>：任务成功率通过MolBench-MS/MO/E2E三维基准测试（基线：项目组2025年内部实测20名中级药物化学研究人员在10个标准子任务上的平均完成率=63%）。科研效率提升通过对照实验（基线：项目组2025年实测纯人工靶点-to-Hit平均7.2周/靶点）。安全事件率通过Harness日志统计（安全事件=被合规守卫拦截的高风险操作/智能体总操作数）。</w:t>
      </w:r>
    </w:p>
    <w:p>
      <w:pPr>
        <w:spacing w:before="60" w:after="60" w:line="360" w:lineRule="auto"/>
      </w:pPr>
      <w:r>
        <w:rPr>
          <w:rFonts w:ascii="黑体" w:hAnsi="黑体" w:eastAsia="黑体"/>
          <w:b/>
          <w:sz w:val="24"/>
        </w:rPr>
        <w:t>2. 项目研究内容、研究方法及技术路线</w:t>
      </w:r>
    </w:p>
    <w:p>
      <w:pPr>
        <w:spacing w:before="40" w:after="40" w:line="360" w:lineRule="auto"/>
      </w:pPr>
      <w:r>
        <w:rPr>
          <w:rFonts w:ascii="黑体" w:hAnsi="黑体" w:eastAsia="黑体"/>
          <w:b/>
          <w:sz w:val="24"/>
        </w:rPr>
        <w:t>（1）主要研究内容</w:t>
      </w:r>
    </w:p>
    <w:p>
      <w:pPr>
        <w:spacing w:before="0" w:after="0" w:line="360" w:lineRule="auto"/>
        <w:ind w:firstLine="480"/>
      </w:pPr>
      <w:r>
        <w:rPr>
          <w:rFonts w:ascii="宋体" w:hAnsi="宋体" w:eastAsia="宋体"/>
          <w:b w:val="0"/>
          <w:sz w:val="24"/>
        </w:rPr>
      </w:r>
      <w:r>
        <w:rPr>
          <w:rFonts w:ascii="宋体" w:hAnsi="宋体" w:eastAsia="宋体"/>
          <w:b/>
          <w:sz w:val="24"/>
        </w:rPr>
        <w:t>研究内容一：新药创制领域知识图谱与专业模型库构建</w:t>
      </w:r>
      <w:r>
        <w:rPr>
          <w:rFonts w:ascii="宋体" w:hAnsi="宋体" w:eastAsia="宋体"/>
          <w:b w:val="0"/>
          <w:sz w:val="24"/>
        </w:rPr>
      </w:r>
    </w:p>
    <w:p>
      <w:pPr>
        <w:spacing w:before="0" w:after="0" w:line="360" w:lineRule="auto"/>
        <w:ind w:firstLine="480"/>
      </w:pPr>
      <w:r>
        <w:rPr>
          <w:rFonts w:ascii="宋体" w:hAnsi="宋体" w:eastAsia="宋体"/>
          <w:b w:val="0"/>
          <w:sz w:val="24"/>
        </w:rPr>
        <w:t>（a）</w:t>
      </w:r>
      <w:r>
        <w:rPr>
          <w:rFonts w:ascii="宋体" w:hAnsi="宋体" w:eastAsia="宋体"/>
          <w:b/>
          <w:sz w:val="24"/>
        </w:rPr>
        <w:t>领域知识图谱</w:t>
      </w:r>
      <w:r>
        <w:rPr>
          <w:rFonts w:ascii="宋体" w:hAnsi="宋体" w:eastAsia="宋体"/>
          <w:b w:val="0"/>
          <w:sz w:val="24"/>
        </w:rPr>
        <w:t>：整合PubChem（1亿+化合物）、ChEMBL（230万+化合物-靶点关系）、DrugBank（15000+药物）、PDB（20万+蛋白结构）、ClinicalTrials（40万+临床试验）、PubMed（3000万+文献）等公开数据源，构建"靶点-疾病-化合物-通路-副作用-临床试验"多维关联知识图谱，目标规模≥1000万实体、≥5000万关系。通过持续文献挖掘实现动态更新。</w:t>
      </w:r>
    </w:p>
    <w:p>
      <w:pPr>
        <w:spacing w:before="0" w:after="0" w:line="360" w:lineRule="auto"/>
        <w:ind w:firstLine="480"/>
      </w:pPr>
      <w:r>
        <w:rPr>
          <w:rFonts w:ascii="宋体" w:hAnsi="宋体" w:eastAsia="宋体"/>
          <w:b w:val="0"/>
          <w:sz w:val="24"/>
        </w:rPr>
        <w:t>（b）</w:t>
      </w:r>
      <w:r>
        <w:rPr>
          <w:rFonts w:ascii="宋体" w:hAnsi="宋体" w:eastAsia="宋体"/>
          <w:b/>
          <w:sz w:val="24"/>
        </w:rPr>
        <w:t>五大专业模型集群</w:t>
      </w:r>
      <w:r>
        <w:rPr>
          <w:rFonts w:ascii="宋体" w:hAnsi="宋体" w:eastAsia="宋体"/>
          <w:b w:val="0"/>
          <w:sz w:val="24"/>
        </w:rPr>
        <w:t>：靶点发现——基于图注意力网络的靶点-疾病关联预测模型；分子生成——融合SBDD与LBDD双范式，基于扩散模型条件生成3D分子构象；虚拟筛选——集成DrugCLIP统一向量空间模型与GalaxyVS千亿级分子库筛选引擎；ADMET预测——多任务学习模型组，覆盖hERG心脏毒性、CYP450抑制、AMES致突变性等关键安全终点；合成规划——基于Transformer的逆合成预测+反应数据库，实现从目标分子到可购买原料的完整路线推荐。</w:t>
      </w:r>
    </w:p>
    <w:p>
      <w:pPr>
        <w:spacing w:before="0" w:after="0" w:line="360" w:lineRule="auto"/>
        <w:ind w:firstLine="480"/>
      </w:pPr>
      <w:r>
        <w:rPr>
          <w:rFonts w:ascii="宋体" w:hAnsi="宋体" w:eastAsia="宋体"/>
          <w:b w:val="0"/>
          <w:sz w:val="24"/>
        </w:rPr>
        <w:t>（c）</w:t>
      </w:r>
      <w:r>
        <w:rPr>
          <w:rFonts w:ascii="宋体" w:hAnsi="宋体" w:eastAsia="宋体"/>
          <w:b/>
          <w:sz w:val="24"/>
        </w:rPr>
        <w:t>MCP标准化封装</w:t>
      </w:r>
      <w:r>
        <w:rPr>
          <w:rFonts w:ascii="宋体" w:hAnsi="宋体" w:eastAsia="宋体"/>
          <w:b w:val="0"/>
          <w:sz w:val="24"/>
        </w:rPr>
        <w:t>：每个专业工具/模型以MCP Server形式对外暴露，通过JSON Schema定义输入输出接口，实现"即插即用"的标准化接入。</w:t>
      </w:r>
    </w:p>
    <w:p>
      <w:pPr>
        <w:spacing w:before="0" w:after="0" w:line="360" w:lineRule="auto"/>
        <w:ind w:firstLine="480"/>
      </w:pPr>
      <w:r>
        <w:rPr>
          <w:rFonts w:ascii="宋体" w:hAnsi="宋体" w:eastAsia="宋体"/>
          <w:b w:val="0"/>
          <w:sz w:val="24"/>
        </w:rPr>
      </w:r>
      <w:r>
        <w:rPr>
          <w:rFonts w:ascii="宋体" w:hAnsi="宋体" w:eastAsia="宋体"/>
          <w:b/>
          <w:sz w:val="24"/>
        </w:rPr>
        <w:t>研究内容二：多智能体自主协同的DMTA药化设计工作流引擎</w:t>
      </w:r>
      <w:r>
        <w:rPr>
          <w:rFonts w:ascii="宋体" w:hAnsi="宋体" w:eastAsia="宋体"/>
          <w:b w:val="0"/>
          <w:sz w:val="24"/>
        </w:rPr>
      </w:r>
    </w:p>
    <w:p>
      <w:pPr>
        <w:spacing w:before="0" w:after="0" w:line="360" w:lineRule="auto"/>
        <w:ind w:firstLine="480"/>
      </w:pPr>
      <w:r>
        <w:rPr>
          <w:rFonts w:ascii="宋体" w:hAnsi="宋体" w:eastAsia="宋体"/>
          <w:b w:val="0"/>
          <w:sz w:val="24"/>
        </w:rPr>
        <w:t>（a）</w:t>
      </w:r>
      <w:r>
        <w:rPr>
          <w:rFonts w:ascii="宋体" w:hAnsi="宋体" w:eastAsia="宋体"/>
          <w:b/>
          <w:sz w:val="24"/>
        </w:rPr>
        <w:t>认知层（Supervisor Agent）</w:t>
      </w:r>
      <w:r>
        <w:rPr>
          <w:rFonts w:ascii="宋体" w:hAnsi="宋体" w:eastAsia="宋体"/>
          <w:b w:val="0"/>
          <w:sz w:val="24"/>
        </w:rPr>
        <w:t>：负责任务理解与科学假设生成。基于三层记忆的多角度假设生成（文献驱动/类比推理/机制分析）、基于RL-Orchestrator的动态任务分解与编排、实验结果驱动的假说迭代优化。</w:t>
      </w:r>
    </w:p>
    <w:p>
      <w:pPr>
        <w:spacing w:before="0" w:after="0" w:line="360" w:lineRule="auto"/>
        <w:ind w:firstLine="480"/>
      </w:pPr>
      <w:r>
        <w:rPr>
          <w:rFonts w:ascii="宋体" w:hAnsi="宋体" w:eastAsia="宋体"/>
          <w:b w:val="0"/>
          <w:sz w:val="24"/>
        </w:rPr>
        <w:t>（b）</w:t>
      </w:r>
      <w:r>
        <w:rPr>
          <w:rFonts w:ascii="宋体" w:hAnsi="宋体" w:eastAsia="宋体"/>
          <w:b/>
          <w:sz w:val="24"/>
        </w:rPr>
        <w:t>执行层（Specialist Agents）</w:t>
      </w:r>
      <w:r>
        <w:rPr>
          <w:rFonts w:ascii="宋体" w:hAnsi="宋体" w:eastAsia="宋体"/>
          <w:b w:val="0"/>
          <w:sz w:val="24"/>
        </w:rPr>
        <w:t>：≥10个专业化智能体——靶点发现、分子生成、虚拟筛选、ADMET预测、合成规划、药效评价、毒性评估、临床试验设计、文献挖掘、质量把控Agent。每个Agent独立Context Window，通过A2A协议标准通信。</w:t>
      </w:r>
    </w:p>
    <w:p>
      <w:pPr>
        <w:spacing w:before="0" w:after="0" w:line="360" w:lineRule="auto"/>
        <w:ind w:firstLine="480"/>
      </w:pPr>
      <w:r>
        <w:rPr>
          <w:rFonts w:ascii="宋体" w:hAnsi="宋体" w:eastAsia="宋体"/>
          <w:b w:val="0"/>
          <w:sz w:val="24"/>
        </w:rPr>
        <w:t>（c）</w:t>
      </w:r>
      <w:r>
        <w:rPr>
          <w:rFonts w:ascii="宋体" w:hAnsi="宋体" w:eastAsia="宋体"/>
          <w:b/>
          <w:sz w:val="24"/>
        </w:rPr>
        <w:t>编排引擎</w:t>
      </w:r>
      <w:r>
        <w:rPr>
          <w:rFonts w:ascii="宋体" w:hAnsi="宋体" w:eastAsia="宋体"/>
          <w:b w:val="0"/>
          <w:sz w:val="24"/>
        </w:rPr>
        <w:t>：不预设固定工作流模板，基于当前结果动态调整策略——若虚拟筛选命中率偏低，自动扩大筛选范围或切换分子生成策略；若ADMET预测显示关键缺陷，自动回溯到分子生成阶段引入新约束。</w:t>
      </w:r>
    </w:p>
    <w:p>
      <w:pPr>
        <w:spacing w:before="0" w:after="0" w:line="360" w:lineRule="auto"/>
        <w:ind w:firstLine="480"/>
      </w:pPr>
      <w:r>
        <w:rPr>
          <w:rFonts w:ascii="宋体" w:hAnsi="宋体" w:eastAsia="宋体"/>
          <w:b w:val="0"/>
          <w:sz w:val="24"/>
        </w:rPr>
        <w:t>（d）</w:t>
      </w:r>
      <w:r>
        <w:rPr>
          <w:rFonts w:ascii="宋体" w:hAnsi="宋体" w:eastAsia="宋体"/>
          <w:b/>
          <w:sz w:val="24"/>
        </w:rPr>
        <w:t>DMTA闭环验证</w:t>
      </w:r>
      <w:r>
        <w:rPr>
          <w:rFonts w:ascii="宋体" w:hAnsi="宋体" w:eastAsia="宋体"/>
          <w:b w:val="0"/>
          <w:sz w:val="24"/>
        </w:rPr>
        <w:t>：以EGFR T790M和KRAS G12C为模型靶点，构建从虚拟设计到实验验证的完整闭环。</w:t>
      </w:r>
    </w:p>
    <w:p>
      <w:pPr>
        <w:spacing w:before="0" w:after="0" w:line="360" w:lineRule="auto"/>
        <w:ind w:firstLine="480"/>
      </w:pPr>
      <w:r>
        <w:rPr>
          <w:rFonts w:ascii="宋体" w:hAnsi="宋体" w:eastAsia="宋体"/>
          <w:b w:val="0"/>
          <w:sz w:val="24"/>
        </w:rPr>
      </w:r>
      <w:r>
        <w:rPr>
          <w:rFonts w:ascii="宋体" w:hAnsi="宋体" w:eastAsia="宋体"/>
          <w:b/>
          <w:sz w:val="24"/>
        </w:rPr>
        <w:t>研究内容三：科学智能体标准化对接与安全运行机制</w:t>
      </w:r>
      <w:r>
        <w:rPr>
          <w:rFonts w:ascii="宋体" w:hAnsi="宋体" w:eastAsia="宋体"/>
          <w:b w:val="0"/>
          <w:sz w:val="24"/>
        </w:rPr>
      </w:r>
    </w:p>
    <w:p>
      <w:pPr>
        <w:spacing w:before="0" w:after="0" w:line="360" w:lineRule="auto"/>
        <w:ind w:firstLine="480"/>
      </w:pPr>
      <w:r>
        <w:rPr>
          <w:rFonts w:ascii="宋体" w:hAnsi="宋体" w:eastAsia="宋体"/>
          <w:b w:val="0"/>
          <w:sz w:val="24"/>
        </w:rPr>
        <w:t>（a）</w:t>
      </w:r>
      <w:r>
        <w:rPr>
          <w:rFonts w:ascii="宋体" w:hAnsi="宋体" w:eastAsia="宋体"/>
          <w:b/>
          <w:sz w:val="24"/>
        </w:rPr>
        <w:t>A2A层</w:t>
      </w:r>
      <w:r>
        <w:rPr>
          <w:rFonts w:ascii="宋体" w:hAnsi="宋体" w:eastAsia="宋体"/>
          <w:b w:val="0"/>
          <w:sz w:val="24"/>
        </w:rPr>
        <w:t>：制定科学智能体Agent Card规范，包含能力描述、输入输出Schema、服务质量承诺、安全等级、科学领域标签等字段。扩展药化专属字段：target_families（靶点家族）、chemical_space（化学空间描述）、assay_modalities（实验模态）、compliance_level（合规等级）。与EACN的AgentCard不同，小龙虾网络的Agent Card不依赖全球DHT进行无先验发现——领域内Agent注册由团队管理员审批，确保每个加入网络的智能体/工具经过资质审核，在安全性和灵活性之间取得适合药物发现的平衡。</w:t>
      </w:r>
    </w:p>
    <w:p>
      <w:pPr>
        <w:spacing w:before="0" w:after="0" w:line="360" w:lineRule="auto"/>
        <w:ind w:firstLine="480"/>
      </w:pPr>
      <w:r>
        <w:rPr>
          <w:rFonts w:ascii="宋体" w:hAnsi="宋体" w:eastAsia="宋体"/>
          <w:b w:val="0"/>
          <w:sz w:val="24"/>
        </w:rPr>
        <w:t>（b）</w:t>
      </w:r>
      <w:r>
        <w:rPr>
          <w:rFonts w:ascii="宋体" w:hAnsi="宋体" w:eastAsia="宋体"/>
          <w:b/>
          <w:sz w:val="24"/>
        </w:rPr>
        <w:t>MCP层</w:t>
      </w:r>
      <w:r>
        <w:rPr>
          <w:rFonts w:ascii="宋体" w:hAnsi="宋体" w:eastAsia="宋体"/>
          <w:b w:val="0"/>
          <w:sz w:val="24"/>
        </w:rPr>
        <w:t>：制定新药创制领域工具的MCP接入规范，覆盖分子对接、ADMET预测、化学数据库、实验设备接口。</w:t>
      </w:r>
    </w:p>
    <w:p>
      <w:pPr>
        <w:spacing w:before="0" w:after="0" w:line="360" w:lineRule="auto"/>
        <w:ind w:firstLine="480"/>
      </w:pPr>
      <w:r>
        <w:rPr>
          <w:rFonts w:ascii="宋体" w:hAnsi="宋体" w:eastAsia="宋体"/>
          <w:b w:val="0"/>
          <w:sz w:val="24"/>
        </w:rPr>
        <w:t>（c）</w:t>
      </w:r>
      <w:r>
        <w:rPr>
          <w:rFonts w:ascii="宋体" w:hAnsi="宋体" w:eastAsia="宋体"/>
          <w:b/>
          <w:sz w:val="24"/>
        </w:rPr>
        <w:t>三层安全护栏</w:t>
      </w:r>
      <w:r>
        <w:rPr>
          <w:rFonts w:ascii="宋体" w:hAnsi="宋体" w:eastAsia="宋体"/>
          <w:b w:val="0"/>
          <w:sz w:val="24"/>
        </w:rPr>
        <w:t>：L1输入护栏（危险指令过滤+敏感信息脱敏）、L2执行护栏（操作白名单+资源配额+副作用检测）、L3输出护栏（内容审核+格式校验）。</w:t>
      </w:r>
    </w:p>
    <w:p>
      <w:pPr>
        <w:spacing w:before="0" w:after="0" w:line="360" w:lineRule="auto"/>
        <w:ind w:firstLine="480"/>
      </w:pPr>
      <w:r>
        <w:rPr>
          <w:rFonts w:ascii="宋体" w:hAnsi="宋体" w:eastAsia="宋体"/>
          <w:b w:val="0"/>
          <w:sz w:val="24"/>
        </w:rPr>
        <w:t>（d）</w:t>
      </w:r>
      <w:r>
        <w:rPr>
          <w:rFonts w:ascii="宋体" w:hAnsi="宋体" w:eastAsia="宋体"/>
          <w:b/>
          <w:sz w:val="24"/>
        </w:rPr>
        <w:t>合规守卫</w:t>
      </w:r>
      <w:r>
        <w:rPr>
          <w:rFonts w:ascii="宋体" w:hAnsi="宋体" w:eastAsia="宋体"/>
          <w:b w:val="0"/>
          <w:sz w:val="24"/>
        </w:rPr>
        <w:t>：在分子生成和合成路线推荐每一步输出前，并行执行维度安全检查——结构安全（PAINS子结构/致突变警示结构匹配）、合成安全（高危反应物/中间体检测）、知识产权（与公开专利化合物库Tanimoto相似度比对）、伦理合规（管控物质/化学武器前体检测）。</w:t>
      </w:r>
    </w:p>
    <w:p>
      <w:pPr>
        <w:spacing w:before="0" w:after="0" w:line="360" w:lineRule="auto"/>
        <w:ind w:firstLine="480"/>
      </w:pPr>
      <w:r>
        <w:rPr>
          <w:rFonts w:ascii="宋体" w:hAnsi="宋体" w:eastAsia="宋体"/>
          <w:b w:val="0"/>
          <w:sz w:val="24"/>
        </w:rPr>
        <w:t>（e）</w:t>
      </w:r>
      <w:r>
        <w:rPr>
          <w:rFonts w:ascii="宋体" w:hAnsi="宋体" w:eastAsia="宋体"/>
          <w:b/>
          <w:sz w:val="24"/>
        </w:rPr>
        <w:t>运行时沙箱+全链路审计</w:t>
      </w:r>
      <w:r>
        <w:rPr>
          <w:rFonts w:ascii="宋体" w:hAnsi="宋体" w:eastAsia="宋体"/>
          <w:b w:val="0"/>
          <w:sz w:val="24"/>
        </w:rPr>
        <w:t>：每个执行层Agent在资源隔离环境中运行，完整记录决策依据、工具调用和输出结果。</w:t>
      </w:r>
    </w:p>
    <w:p>
      <w:pPr>
        <w:spacing w:before="0" w:after="0" w:line="360" w:lineRule="auto"/>
        <w:ind w:firstLine="480"/>
      </w:pPr>
      <w:r>
        <w:rPr>
          <w:rFonts w:ascii="宋体" w:hAnsi="宋体" w:eastAsia="宋体"/>
          <w:b w:val="0"/>
          <w:sz w:val="24"/>
        </w:rPr>
      </w:r>
      <w:r>
        <w:rPr>
          <w:rFonts w:ascii="宋体" w:hAnsi="宋体" w:eastAsia="宋体"/>
          <w:b/>
          <w:sz w:val="24"/>
        </w:rPr>
        <w:t>研究内容四：科学假设生成与实验验证闭环</w:t>
      </w:r>
      <w:r>
        <w:rPr>
          <w:rFonts w:ascii="宋体" w:hAnsi="宋体" w:eastAsia="宋体"/>
          <w:b w:val="0"/>
          <w:sz w:val="24"/>
        </w:rPr>
      </w:r>
    </w:p>
    <w:p>
      <w:pPr>
        <w:spacing w:before="0" w:after="0" w:line="360" w:lineRule="auto"/>
        <w:ind w:firstLine="480"/>
      </w:pPr>
      <w:r>
        <w:rPr>
          <w:rFonts w:ascii="宋体" w:hAnsi="宋体" w:eastAsia="宋体"/>
          <w:b w:val="0"/>
          <w:sz w:val="24"/>
        </w:rPr>
        <w:t>（a）</w:t>
      </w:r>
      <w:r>
        <w:rPr>
          <w:rFonts w:ascii="宋体" w:hAnsi="宋体" w:eastAsia="宋体"/>
          <w:b/>
          <w:sz w:val="24"/>
        </w:rPr>
        <w:t>假设生成引擎</w:t>
      </w:r>
      <w:r>
        <w:rPr>
          <w:rFonts w:ascii="宋体" w:hAnsi="宋体" w:eastAsia="宋体"/>
          <w:b w:val="0"/>
          <w:sz w:val="24"/>
        </w:rPr>
        <w:t>：基于三层记忆，通过多角度文献检索、跨靶点类比推理（基于分子骨架相似性的SAR迁移）、机制路径分析（基于知识图谱的通路推理）生成可验证的科学假设。关注假设的可证伪性、新颖性和可行性。</w:t>
      </w:r>
    </w:p>
    <w:p>
      <w:pPr>
        <w:spacing w:before="0" w:after="0" w:line="360" w:lineRule="auto"/>
        <w:ind w:firstLine="480"/>
      </w:pPr>
      <w:r>
        <w:rPr>
          <w:rFonts w:ascii="宋体" w:hAnsi="宋体" w:eastAsia="宋体"/>
          <w:b w:val="0"/>
          <w:sz w:val="24"/>
        </w:rPr>
        <w:t>（b）</w:t>
      </w:r>
      <w:r>
        <w:rPr>
          <w:rFonts w:ascii="宋体" w:hAnsi="宋体" w:eastAsia="宋体"/>
          <w:b/>
          <w:sz w:val="24"/>
        </w:rPr>
        <w:t>实验设计自动化</w:t>
      </w:r>
      <w:r>
        <w:rPr>
          <w:rFonts w:ascii="宋体" w:hAnsi="宋体" w:eastAsia="宋体"/>
          <w:b w:val="0"/>
          <w:sz w:val="24"/>
        </w:rPr>
        <w:t>：认知层根据假设类型自动生成实验方案——对照设置、浓度梯度设计、检测指标选择、样本量计算。通过A2A协议下发至湿实验Agent。</w:t>
      </w:r>
    </w:p>
    <w:p>
      <w:pPr>
        <w:spacing w:before="0" w:after="0" w:line="360" w:lineRule="auto"/>
        <w:ind w:firstLine="480"/>
      </w:pPr>
      <w:r>
        <w:rPr>
          <w:rFonts w:ascii="宋体" w:hAnsi="宋体" w:eastAsia="宋体"/>
          <w:b w:val="0"/>
          <w:sz w:val="24"/>
        </w:rPr>
        <w:t>（c）</w:t>
      </w:r>
      <w:r>
        <w:rPr>
          <w:rFonts w:ascii="宋体" w:hAnsi="宋体" w:eastAsia="宋体"/>
          <w:b/>
          <w:sz w:val="24"/>
        </w:rPr>
        <w:t>结果分析与假说优化</w:t>
      </w:r>
      <w:r>
        <w:rPr>
          <w:rFonts w:ascii="宋体" w:hAnsi="宋体" w:eastAsia="宋体"/>
          <w:b w:val="0"/>
          <w:sz w:val="24"/>
        </w:rPr>
        <w:t>：数据分析Agent自动完成IC50拟合、选择性指数计算、统计显著性检验。结果以结构化报告上传至情景记忆。认知层根据结果驱动假说迭代——验证成功则深化优化，失败则通过失败归因模块定位原因并修正假设。</w:t>
      </w:r>
    </w:p>
    <w:p>
      <w:pPr>
        <w:spacing w:before="0" w:after="0" w:line="360" w:lineRule="auto"/>
        <w:ind w:firstLine="480"/>
      </w:pPr>
      <w:r>
        <w:rPr>
          <w:rFonts w:ascii="宋体" w:hAnsi="宋体" w:eastAsia="宋体"/>
          <w:b w:val="0"/>
          <w:sz w:val="24"/>
        </w:rPr>
      </w:r>
      <w:r>
        <w:rPr>
          <w:rFonts w:ascii="宋体" w:hAnsi="宋体" w:eastAsia="宋体"/>
          <w:b/>
          <w:sz w:val="24"/>
        </w:rPr>
        <w:t>研究内容五：能力验证与评测体系</w:t>
      </w:r>
      <w:r>
        <w:rPr>
          <w:rFonts w:ascii="宋体" w:hAnsi="宋体" w:eastAsia="宋体"/>
          <w:b w:val="0"/>
          <w:sz w:val="24"/>
        </w:rPr>
      </w:r>
    </w:p>
    <w:p>
      <w:pPr>
        <w:spacing w:before="0" w:after="0" w:line="360" w:lineRule="auto"/>
        <w:ind w:firstLine="480"/>
      </w:pPr>
      <w:r>
        <w:rPr>
          <w:rFonts w:ascii="宋体" w:hAnsi="宋体" w:eastAsia="宋体"/>
          <w:b w:val="0"/>
          <w:sz w:val="24"/>
        </w:rPr>
        <w:t>（a）</w:t>
      </w:r>
      <w:r>
        <w:rPr>
          <w:rFonts w:ascii="宋体" w:hAnsi="宋体" w:eastAsia="宋体"/>
          <w:b/>
          <w:sz w:val="24"/>
        </w:rPr>
        <w:t>MolBench对标</w:t>
      </w:r>
      <w:r>
        <w:rPr>
          <w:rFonts w:ascii="宋体" w:hAnsi="宋体" w:eastAsia="宋体"/>
          <w:b w:val="0"/>
          <w:sz w:val="24"/>
        </w:rPr>
        <w:t>：基于MolBench-MS（分子筛选）、MolBench-MO（分子优化）和MolBench-E2E（端到端药物发现）三维基准评估。</w:t>
      </w:r>
    </w:p>
    <w:p>
      <w:pPr>
        <w:spacing w:before="0" w:after="0" w:line="360" w:lineRule="auto"/>
        <w:ind w:firstLine="480"/>
      </w:pPr>
      <w:r>
        <w:rPr>
          <w:rFonts w:ascii="宋体" w:hAnsi="宋体" w:eastAsia="宋体"/>
          <w:b w:val="0"/>
          <w:sz w:val="24"/>
        </w:rPr>
        <w:t>（b）</w:t>
      </w:r>
      <w:r>
        <w:rPr>
          <w:rFonts w:ascii="宋体" w:hAnsi="宋体" w:eastAsia="宋体"/>
          <w:b/>
          <w:sz w:val="24"/>
        </w:rPr>
        <w:t>真实科研场景评估</w:t>
      </w:r>
      <w:r>
        <w:rPr>
          <w:rFonts w:ascii="宋体" w:hAnsi="宋体" w:eastAsia="宋体"/>
          <w:b w:val="0"/>
          <w:sz w:val="24"/>
        </w:rPr>
        <w:t>：选取EGFR激酶抑制剂、KRAS G12C共价抑制剂、PROTAC降解剂三个真实靶点场景进行端到端评估。</w:t>
      </w:r>
    </w:p>
    <w:p>
      <w:pPr>
        <w:spacing w:before="0" w:after="0" w:line="360" w:lineRule="auto"/>
        <w:ind w:firstLine="480"/>
      </w:pPr>
      <w:r>
        <w:rPr>
          <w:rFonts w:ascii="宋体" w:hAnsi="宋体" w:eastAsia="宋体"/>
          <w:b w:val="0"/>
          <w:sz w:val="24"/>
        </w:rPr>
        <w:t>（c）</w:t>
      </w:r>
      <w:r>
        <w:rPr>
          <w:rFonts w:ascii="宋体" w:hAnsi="宋体" w:eastAsia="宋体"/>
          <w:b/>
          <w:sz w:val="24"/>
        </w:rPr>
        <w:t>安全合规评估</w:t>
      </w:r>
      <w:r>
        <w:rPr>
          <w:rFonts w:ascii="宋体" w:hAnsi="宋体" w:eastAsia="宋体"/>
          <w:b w:val="0"/>
          <w:sz w:val="24"/>
        </w:rPr>
        <w:t>：构建包含20个"陷阱"测试案例的评估集。</w:t>
      </w:r>
    </w:p>
    <w:p>
      <w:pPr>
        <w:spacing w:before="0" w:after="0" w:line="360" w:lineRule="auto"/>
        <w:ind w:firstLine="480"/>
      </w:pPr>
      <w:r>
        <w:rPr>
          <w:rFonts w:ascii="宋体" w:hAnsi="宋体" w:eastAsia="宋体"/>
          <w:b w:val="0"/>
          <w:sz w:val="24"/>
        </w:rPr>
        <w:t>（d）</w:t>
      </w:r>
      <w:r>
        <w:rPr>
          <w:rFonts w:ascii="宋体" w:hAnsi="宋体" w:eastAsia="宋体"/>
          <w:b/>
          <w:sz w:val="24"/>
        </w:rPr>
        <w:t>涌现检测</w:t>
      </w:r>
      <w:r>
        <w:rPr>
          <w:rFonts w:ascii="宋体" w:hAnsi="宋体" w:eastAsia="宋体"/>
          <w:b w:val="0"/>
          <w:sz w:val="24"/>
        </w:rPr>
        <w:t>：基于四因子模型（规模+多样性+交互熵+因果强度）实时监测突破性发现。</w:t>
      </w:r>
    </w:p>
    <w:p>
      <w:pPr>
        <w:spacing w:before="40" w:after="40" w:line="360" w:lineRule="auto"/>
      </w:pPr>
      <w:r>
        <w:rPr>
          <w:rFonts w:ascii="黑体" w:hAnsi="黑体" w:eastAsia="黑体"/>
          <w:b/>
          <w:sz w:val="24"/>
        </w:rPr>
        <w:t>（2）研究方法</w:t>
      </w:r>
    </w:p>
    <w:p>
      <w:pPr>
        <w:spacing w:before="0" w:after="0" w:line="360" w:lineRule="auto"/>
        <w:ind w:firstLine="480"/>
      </w:pPr>
      <w:r>
        <w:rPr>
          <w:rFonts w:ascii="宋体" w:hAnsi="宋体" w:eastAsia="宋体"/>
          <w:b w:val="0"/>
          <w:sz w:val="24"/>
        </w:rPr>
      </w:r>
      <w:r>
        <w:rPr>
          <w:rFonts w:ascii="宋体" w:hAnsi="宋体" w:eastAsia="宋体"/>
          <w:b/>
          <w:sz w:val="24"/>
        </w:rPr>
        <w:t>总体技术路线</w:t>
      </w:r>
      <w:r>
        <w:rPr>
          <w:rFonts w:ascii="宋体" w:hAnsi="宋体" w:eastAsia="宋体"/>
          <w:b w:val="0"/>
          <w:sz w:val="24"/>
        </w:rPr>
      </w:r>
    </w:p>
    <w:p>
      <w:pPr>
        <w:spacing w:before="0" w:after="0" w:line="360" w:lineRule="auto"/>
        <w:ind w:firstLine="480"/>
      </w:pPr>
      <w:r>
        <w:rPr>
          <w:rFonts w:ascii="宋体" w:hAnsi="宋体" w:eastAsia="宋体"/>
          <w:b w:val="0"/>
          <w:sz w:val="24"/>
        </w:rPr>
        <w:t>采用"架构复用→领域适配→协议扩展→闭环验证"四阶段技术路线。并行依赖关系：阶段一的领域知识图谱与阶段四的评测平台可并行推进（无数据依赖）；阶段二的DMTA引擎依赖阶段一的模型库（串行）；阶段三的A2A协议栈与阶段二可部分并行（接口定义先行，集成后延）。</w:t>
      </w:r>
    </w:p>
    <w:p>
      <w:pPr>
        <w:spacing w:before="0" w:after="0" w:line="360" w:lineRule="auto"/>
        <w:ind w:firstLine="480"/>
      </w:pPr>
      <w:r>
        <w:rPr>
          <w:rFonts w:ascii="宋体" w:hAnsi="宋体" w:eastAsia="宋体"/>
          <w:b w:val="0"/>
          <w:sz w:val="24"/>
        </w:rPr>
        <w:t xml:space="preserve">- </w:t>
      </w:r>
      <w:r>
        <w:rPr>
          <w:rFonts w:ascii="宋体" w:hAnsi="宋体" w:eastAsia="宋体"/>
          <w:b/>
          <w:sz w:val="24"/>
        </w:rPr>
        <w:t>第一阶段（第1-12个月）</w:t>
      </w:r>
      <w:r>
        <w:rPr>
          <w:rFonts w:ascii="宋体" w:hAnsi="宋体" w:eastAsia="宋体"/>
          <w:b w:val="0"/>
          <w:sz w:val="24"/>
        </w:rPr>
        <w:t>：领域知识注入与工具生态构建。</w:t>
      </w:r>
    </w:p>
    <w:p>
      <w:pPr>
        <w:spacing w:before="0" w:after="0" w:line="360" w:lineRule="auto"/>
        <w:ind w:firstLine="480"/>
      </w:pPr>
      <w:r>
        <w:rPr>
          <w:rFonts w:ascii="宋体" w:hAnsi="宋体" w:eastAsia="宋体"/>
          <w:b w:val="0"/>
          <w:sz w:val="24"/>
        </w:rPr>
        <w:t xml:space="preserve">- </w:t>
      </w:r>
      <w:r>
        <w:rPr>
          <w:rFonts w:ascii="宋体" w:hAnsi="宋体" w:eastAsia="宋体"/>
          <w:b/>
          <w:sz w:val="24"/>
        </w:rPr>
        <w:t>第二阶段（第6-18个月）</w:t>
      </w:r>
      <w:r>
        <w:rPr>
          <w:rFonts w:ascii="宋体" w:hAnsi="宋体" w:eastAsia="宋体"/>
          <w:b w:val="0"/>
          <w:sz w:val="24"/>
        </w:rPr>
        <w:t>：A2A协议标准化与协同引擎研发。</w:t>
      </w:r>
    </w:p>
    <w:p>
      <w:pPr>
        <w:spacing w:before="0" w:after="0" w:line="360" w:lineRule="auto"/>
        <w:ind w:firstLine="480"/>
      </w:pPr>
      <w:r>
        <w:rPr>
          <w:rFonts w:ascii="宋体" w:hAnsi="宋体" w:eastAsia="宋体"/>
          <w:b w:val="0"/>
          <w:sz w:val="24"/>
        </w:rPr>
        <w:t xml:space="preserve">- </w:t>
      </w:r>
      <w:r>
        <w:rPr>
          <w:rFonts w:ascii="宋体" w:hAnsi="宋体" w:eastAsia="宋体"/>
          <w:b/>
          <w:sz w:val="24"/>
        </w:rPr>
        <w:t>第三阶段（第12-24个月）</w:t>
      </w:r>
      <w:r>
        <w:rPr>
          <w:rFonts w:ascii="宋体" w:hAnsi="宋体" w:eastAsia="宋体"/>
          <w:b w:val="0"/>
          <w:sz w:val="24"/>
        </w:rPr>
        <w:t>：认知-执行分离的DMTA闭环实现。</w:t>
      </w:r>
    </w:p>
    <w:p>
      <w:pPr>
        <w:spacing w:before="0" w:after="0" w:line="360" w:lineRule="auto"/>
        <w:ind w:firstLine="480"/>
      </w:pPr>
      <w:r>
        <w:rPr>
          <w:rFonts w:ascii="宋体" w:hAnsi="宋体" w:eastAsia="宋体"/>
          <w:b w:val="0"/>
          <w:sz w:val="24"/>
        </w:rPr>
        <w:t xml:space="preserve">- </w:t>
      </w:r>
      <w:r>
        <w:rPr>
          <w:rFonts w:ascii="宋体" w:hAnsi="宋体" w:eastAsia="宋体"/>
          <w:b/>
          <w:sz w:val="24"/>
        </w:rPr>
        <w:t>第四阶段（第18-36个月）</w:t>
      </w:r>
      <w:r>
        <w:rPr>
          <w:rFonts w:ascii="宋体" w:hAnsi="宋体" w:eastAsia="宋体"/>
          <w:b w:val="0"/>
          <w:sz w:val="24"/>
        </w:rPr>
        <w:t>：安全框架与评测体系集成。</w:t>
      </w:r>
    </w:p>
    <w:p>
      <w:pPr>
        <w:spacing w:before="0" w:after="0" w:line="360" w:lineRule="auto"/>
        <w:ind w:firstLine="480"/>
      </w:pPr>
      <w:r>
        <w:rPr>
          <w:rFonts w:ascii="宋体" w:hAnsi="宋体" w:eastAsia="宋体"/>
          <w:b w:val="0"/>
          <w:sz w:val="24"/>
        </w:rPr>
      </w:r>
      <w:r>
        <w:rPr>
          <w:rFonts w:ascii="宋体" w:hAnsi="宋体" w:eastAsia="宋体"/>
          <w:b/>
          <w:sz w:val="24"/>
        </w:rPr>
        <w:t>关键里程碑</w:t>
      </w:r>
      <w:r>
        <w:rPr>
          <w:rFonts w:ascii="宋体" w:hAnsi="宋体" w:eastAsia="宋体"/>
          <w:b w:val="0"/>
          <w:sz w:val="24"/>
        </w:rPr>
        <w:t>：(M1)第6个月——知识图谱V1.0+3个核心模型就绪；(M2)第12个月——DMTA最小闭环跑通首个靶点；(M3)第18个月——A2A协议栈原型上线+5个工具接入；(M4)第24个月——假设生成引擎完成3个以上靶点验证；(M5)第30个月——MolBench平台对外开放评测。</w:t>
      </w:r>
    </w:p>
    <w:p>
      <w:pPr>
        <w:spacing w:before="0" w:after="0" w:line="360" w:lineRule="auto"/>
        <w:ind w:firstLine="480"/>
      </w:pPr>
      <w:r>
        <w:rPr>
          <w:rFonts w:ascii="宋体" w:hAnsi="宋体" w:eastAsia="宋体"/>
          <w:b w:val="0"/>
          <w:sz w:val="24"/>
        </w:rPr>
      </w:r>
      <w:r>
        <w:rPr>
          <w:rFonts w:ascii="宋体" w:hAnsi="宋体" w:eastAsia="宋体"/>
          <w:b/>
          <w:sz w:val="24"/>
        </w:rPr>
        <w:t>五项关键技术</w:t>
      </w:r>
      <w:r>
        <w:rPr>
          <w:rFonts w:ascii="宋体" w:hAnsi="宋体" w:eastAsia="宋体"/>
          <w:b w:val="0"/>
          <w:sz w:val="24"/>
        </w:rPr>
      </w:r>
    </w:p>
    <w:p>
      <w:pPr>
        <w:spacing w:before="0" w:after="0" w:line="360" w:lineRule="auto"/>
        <w:ind w:firstLine="480"/>
      </w:pPr>
      <w:r>
        <w:rPr>
          <w:rFonts w:ascii="宋体" w:hAnsi="宋体" w:eastAsia="宋体"/>
          <w:b w:val="0"/>
          <w:sz w:val="24"/>
        </w:rPr>
      </w:r>
      <w:r>
        <w:rPr>
          <w:rFonts w:ascii="宋体" w:hAnsi="宋体" w:eastAsia="宋体"/>
          <w:b/>
          <w:sz w:val="24"/>
        </w:rPr>
        <w:t>1. A2A协议跨智能体通信</w:t>
      </w:r>
      <w:r>
        <w:rPr>
          <w:rFonts w:ascii="宋体" w:hAnsi="宋体" w:eastAsia="宋体"/>
          <w:b w:val="0"/>
          <w:sz w:val="24"/>
        </w:rPr>
        <w:t>：采用Google A2A规范核心机制——Agent Card对外发布能力，JSON-RPC 2.0请求-响应通信，长时任务SSE推送进度。扩展"科学任务描述语言"（STDL），使药物发现专业任务以结构化语义传递。对比EACN：小龙虾网络的A2A扩展聚焦领域深度——不需要竞标和跨范式仲裁，但需要精细化的药化任务语义和高效的领域内协商。</w:t>
      </w:r>
    </w:p>
    <w:p>
      <w:pPr>
        <w:spacing w:before="0" w:after="0" w:line="360" w:lineRule="auto"/>
        <w:ind w:firstLine="480"/>
      </w:pPr>
      <w:r>
        <w:rPr>
          <w:rFonts w:ascii="宋体" w:hAnsi="宋体" w:eastAsia="宋体"/>
          <w:b w:val="0"/>
          <w:sz w:val="24"/>
        </w:rPr>
      </w:r>
      <w:r>
        <w:rPr>
          <w:rFonts w:ascii="宋体" w:hAnsi="宋体" w:eastAsia="宋体"/>
          <w:b/>
          <w:sz w:val="24"/>
        </w:rPr>
        <w:t>2. 三层记忆系统</w:t>
      </w:r>
      <w:r>
        <w:rPr>
          <w:rFonts w:ascii="宋体" w:hAnsi="宋体" w:eastAsia="宋体"/>
          <w:b w:val="0"/>
          <w:sz w:val="24"/>
        </w:rPr>
        <w:t>：工作记忆（当前DMTA循环瞬态上下文）→情景记忆（历史研究经验四元组存储+向量相似度检索）→语义记忆（领域知识图谱子图检索注入）。三层通过统一API协同——新任务启动时语义记忆提供领域知识，情景记忆检索相似历史案例，工作记忆维护当前上下文。</w:t>
      </w:r>
    </w:p>
    <w:p>
      <w:pPr>
        <w:spacing w:before="0" w:after="0" w:line="360" w:lineRule="auto"/>
        <w:ind w:firstLine="480"/>
      </w:pPr>
      <w:r>
        <w:rPr>
          <w:rFonts w:ascii="宋体" w:hAnsi="宋体" w:eastAsia="宋体"/>
          <w:b w:val="0"/>
          <w:sz w:val="24"/>
        </w:rPr>
      </w:r>
      <w:r>
        <w:rPr>
          <w:rFonts w:ascii="宋体" w:hAnsi="宋体" w:eastAsia="宋体"/>
          <w:b/>
          <w:sz w:val="24"/>
        </w:rPr>
        <w:t>3. 认知-执行分离架构</w:t>
      </w:r>
      <w:r>
        <w:rPr>
          <w:rFonts w:ascii="宋体" w:hAnsi="宋体" w:eastAsia="宋体"/>
          <w:b w:val="0"/>
          <w:sz w:val="24"/>
        </w:rPr>
        <w:t>：认知层在高安全推理环境运行，输出结构化实验方案（非直接工具调用指令）；执行层在沙箱中运行，仅执行经认知层批准的标准操作。理论支撑来自认知科学"双过程理论"（System 1快速直觉 vs System 2慢速推理）与分布式AI分层控制范式。</w:t>
      </w:r>
    </w:p>
    <w:p>
      <w:pPr>
        <w:spacing w:before="0" w:after="0" w:line="360" w:lineRule="auto"/>
        <w:ind w:firstLine="480"/>
      </w:pPr>
      <w:r>
        <w:rPr>
          <w:rFonts w:ascii="宋体" w:hAnsi="宋体" w:eastAsia="宋体"/>
          <w:b w:val="0"/>
          <w:sz w:val="24"/>
        </w:rPr>
      </w:r>
      <w:r>
        <w:rPr>
          <w:rFonts w:ascii="宋体" w:hAnsi="宋体" w:eastAsia="宋体"/>
          <w:b/>
          <w:sz w:val="24"/>
        </w:rPr>
        <w:t>4. 动态团队选择算法</w:t>
      </w:r>
      <w:r>
        <w:rPr>
          <w:rFonts w:ascii="宋体" w:hAnsi="宋体" w:eastAsia="宋体"/>
          <w:b w:val="0"/>
          <w:sz w:val="24"/>
        </w:rPr>
        <w:t>：基于Multi-Armed Bandit框架，综合考虑能力匹配度（Agent Card语义相似度）、历史表现（情景记忆检索）和可用资源（负载+GPU可访问性），在线平衡探索与利用。</w:t>
      </w:r>
    </w:p>
    <w:p>
      <w:pPr>
        <w:spacing w:before="0" w:after="0" w:line="360" w:lineRule="auto"/>
        <w:ind w:firstLine="480"/>
      </w:pPr>
      <w:r>
        <w:rPr>
          <w:rFonts w:ascii="宋体" w:hAnsi="宋体" w:eastAsia="宋体"/>
          <w:b w:val="0"/>
          <w:sz w:val="24"/>
        </w:rPr>
      </w:r>
      <w:r>
        <w:rPr>
          <w:rFonts w:ascii="宋体" w:hAnsi="宋体" w:eastAsia="宋体"/>
          <w:b/>
          <w:sz w:val="24"/>
        </w:rPr>
        <w:t>5. 合规守卫+差分隐私</w:t>
      </w:r>
      <w:r>
        <w:rPr>
          <w:rFonts w:ascii="宋体" w:hAnsi="宋体" w:eastAsia="宋体"/>
          <w:b w:val="0"/>
          <w:sz w:val="24"/>
        </w:rPr>
        <w:t>：分子生成每一步输出前，合规守卫并行执行四维安全检查。集成差分隐私保护（拉普拉斯机制，ε=1.0，δ=10^-5）。</w:t>
      </w:r>
    </w:p>
    <w:p>
      <w:pPr>
        <w:spacing w:before="40" w:after="40" w:line="360" w:lineRule="auto"/>
      </w:pPr>
      <w:r>
        <w:rPr>
          <w:rFonts w:ascii="黑体" w:hAnsi="黑体" w:eastAsia="黑体"/>
          <w:b/>
          <w:sz w:val="24"/>
        </w:rPr>
        <w:t>（3）可行性、先进性分析</w:t>
      </w:r>
    </w:p>
    <w:p>
      <w:pPr>
        <w:spacing w:before="0" w:after="0" w:line="360" w:lineRule="auto"/>
        <w:ind w:firstLine="480"/>
      </w:pPr>
      <w:r>
        <w:rPr>
          <w:rFonts w:ascii="宋体" w:hAnsi="宋体" w:eastAsia="宋体"/>
          <w:b w:val="0"/>
          <w:sz w:val="24"/>
        </w:rPr>
      </w:r>
      <w:r>
        <w:rPr>
          <w:rFonts w:ascii="宋体" w:hAnsi="宋体" w:eastAsia="宋体"/>
          <w:b/>
          <w:sz w:val="24"/>
        </w:rPr>
        <w:t>工具生态建设计划</w:t>
      </w:r>
      <w:r>
        <w:rPr>
          <w:rFonts w:ascii="宋体" w:hAnsi="宋体" w:eastAsia="宋体"/>
          <w:b w:val="0"/>
          <w:sz w:val="24"/>
        </w:rPr>
        <w:t>：优先集成PDB/BindingDB/ChEMBL（蛋白-配体结构/活性数据）、AlphaFold 3 API（蛋白结构预测）、RDKit/OpenBabel（分子处理）、AutoDock Vina/DiffDock（分子对接）、SwissADME/pkCSM（ADMET预测）、SAscore/SCScore（合成可及性评估）、国家超算中心天河/曙光计算资源。所有第三方工具通过MCP协议标准化封装。</w:t>
      </w:r>
    </w:p>
    <w:p>
      <w:pPr>
        <w:spacing w:before="0" w:after="0" w:line="360" w:lineRule="auto"/>
        <w:ind w:firstLine="480"/>
      </w:pPr>
      <w:r>
        <w:rPr>
          <w:rFonts w:ascii="宋体" w:hAnsi="宋体" w:eastAsia="宋体"/>
          <w:b w:val="0"/>
          <w:sz w:val="24"/>
        </w:rPr>
      </w:r>
      <w:r>
        <w:rPr>
          <w:rFonts w:ascii="宋体" w:hAnsi="宋体" w:eastAsia="宋体"/>
          <w:b/>
          <w:sz w:val="24"/>
        </w:rPr>
        <w:t>风险评估与应对措施</w:t>
      </w:r>
      <w:r>
        <w:rPr>
          <w:rFonts w:ascii="宋体" w:hAnsi="宋体" w:eastAsia="宋体"/>
          <w:b w:val="0"/>
          <w:sz w:val="24"/>
        </w:rPr>
        <w:t>：</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2F5496"/>
          </w:tcPr>
          <w:p>
            <w:pPr>
              <w:jc w:val="center"/>
            </w:pPr>
            <w:r/>
            <w:r>
              <w:rPr>
                <w:rFonts w:ascii="宋体" w:hAnsi="宋体" w:eastAsia="宋体"/>
                <w:b/>
                <w:color w:val="FFFFFF"/>
                <w:sz w:val="21"/>
              </w:rPr>
              <w:t>风险因素</w:t>
            </w:r>
          </w:p>
        </w:tc>
        <w:tc>
          <w:tcPr>
            <w:tcW w:type="dxa" w:w="2882"/>
            <w:shd w:fill="2F5496"/>
          </w:tcPr>
          <w:p>
            <w:pPr>
              <w:jc w:val="center"/>
            </w:pPr>
            <w:r/>
            <w:r>
              <w:rPr>
                <w:rFonts w:ascii="宋体" w:hAnsi="宋体" w:eastAsia="宋体"/>
                <w:b/>
                <w:color w:val="FFFFFF"/>
                <w:sz w:val="21"/>
              </w:rPr>
              <w:t>风险等级</w:t>
            </w:r>
          </w:p>
        </w:tc>
        <w:tc>
          <w:tcPr>
            <w:tcW w:type="dxa" w:w="2882"/>
            <w:shd w:fill="2F5496"/>
          </w:tcPr>
          <w:p>
            <w:pPr>
              <w:jc w:val="center"/>
            </w:pPr>
            <w:r/>
            <w:r>
              <w:rPr>
                <w:rFonts w:ascii="宋体" w:hAnsi="宋体" w:eastAsia="宋体"/>
                <w:b/>
                <w:color w:val="FFFFFF"/>
                <w:sz w:val="21"/>
              </w:rPr>
              <w:t>应对措施</w:t>
            </w:r>
          </w:p>
        </w:tc>
      </w:tr>
      <w:tr>
        <w:tc>
          <w:tcPr>
            <w:tcW w:type="dxa" w:w="2882"/>
          </w:tcPr>
          <w:p>
            <w:r/>
            <w:r>
              <w:rPr>
                <w:rFonts w:ascii="宋体" w:hAnsi="宋体" w:eastAsia="宋体"/>
                <w:b w:val="0"/>
                <w:sz w:val="21"/>
              </w:rPr>
              <w:t>LLM推理速度不满足DMTA闭环时效要求</w:t>
            </w:r>
          </w:p>
        </w:tc>
        <w:tc>
          <w:tcPr>
            <w:tcW w:type="dxa" w:w="2882"/>
          </w:tcPr>
          <w:p>
            <w:r/>
            <w:r>
              <w:rPr>
                <w:rFonts w:ascii="宋体" w:hAnsi="宋体" w:eastAsia="宋体"/>
                <w:b w:val="0"/>
                <w:sz w:val="21"/>
              </w:rPr>
              <w:t>中</w:t>
            </w:r>
          </w:p>
        </w:tc>
        <w:tc>
          <w:tcPr>
            <w:tcW w:type="dxa" w:w="2882"/>
          </w:tcPr>
          <w:p>
            <w:r/>
            <w:r>
              <w:rPr>
                <w:rFonts w:ascii="宋体" w:hAnsi="宋体" w:eastAsia="宋体"/>
                <w:b w:val="0"/>
                <w:sz w:val="21"/>
              </w:rPr>
              <w:t>模型蒸馏+投机解码+本地模型缓存，目标单次推理&lt;2秒</w:t>
            </w:r>
          </w:p>
        </w:tc>
      </w:tr>
      <w:tr>
        <w:tc>
          <w:tcPr>
            <w:tcW w:type="dxa" w:w="2882"/>
          </w:tcPr>
          <w:p>
            <w:r/>
            <w:r>
              <w:rPr>
                <w:rFonts w:ascii="宋体" w:hAnsi="宋体" w:eastAsia="宋体"/>
                <w:b w:val="0"/>
                <w:sz w:val="21"/>
              </w:rPr>
              <w:t>外部API/数据库服务中断</w:t>
            </w:r>
          </w:p>
        </w:tc>
        <w:tc>
          <w:tcPr>
            <w:tcW w:type="dxa" w:w="2882"/>
          </w:tcPr>
          <w:p>
            <w:r/>
            <w:r>
              <w:rPr>
                <w:rFonts w:ascii="宋体" w:hAnsi="宋体" w:eastAsia="宋体"/>
                <w:b w:val="0"/>
                <w:sz w:val="21"/>
              </w:rPr>
              <w:t>中</w:t>
            </w:r>
          </w:p>
        </w:tc>
        <w:tc>
          <w:tcPr>
            <w:tcW w:type="dxa" w:w="2882"/>
          </w:tcPr>
          <w:p>
            <w:r/>
            <w:r>
              <w:rPr>
                <w:rFonts w:ascii="宋体" w:hAnsi="宋体" w:eastAsia="宋体"/>
                <w:b w:val="0"/>
                <w:sz w:val="21"/>
              </w:rPr>
              <w:t>关键数据本地化镜像+多数据源冗余</w:t>
            </w:r>
          </w:p>
        </w:tc>
      </w:tr>
      <w:tr>
        <w:tc>
          <w:tcPr>
            <w:tcW w:type="dxa" w:w="2882"/>
          </w:tcPr>
          <w:p>
            <w:r/>
            <w:r>
              <w:rPr>
                <w:rFonts w:ascii="宋体" w:hAnsi="宋体" w:eastAsia="宋体"/>
                <w:b w:val="0"/>
                <w:sz w:val="21"/>
              </w:rPr>
              <w:t>DMTA闭环湿实验资源不足</w:t>
            </w:r>
          </w:p>
        </w:tc>
        <w:tc>
          <w:tcPr>
            <w:tcW w:type="dxa" w:w="2882"/>
          </w:tcPr>
          <w:p>
            <w:r/>
            <w:r>
              <w:rPr>
                <w:rFonts w:ascii="宋体" w:hAnsi="宋体" w:eastAsia="宋体"/>
                <w:b w:val="0"/>
                <w:sz w:val="21"/>
              </w:rPr>
              <w:t>高</w:t>
            </w:r>
          </w:p>
        </w:tc>
        <w:tc>
          <w:tcPr>
            <w:tcW w:type="dxa" w:w="2882"/>
          </w:tcPr>
          <w:p>
            <w:r/>
            <w:r>
              <w:rPr>
                <w:rFonts w:ascii="宋体" w:hAnsi="宋体" w:eastAsia="宋体"/>
                <w:b w:val="0"/>
                <w:sz w:val="21"/>
              </w:rPr>
              <w:t>优先与CRO合作确保合成/测试通道，建立备选CRO清单</w:t>
            </w:r>
          </w:p>
        </w:tc>
      </w:tr>
      <w:tr>
        <w:tc>
          <w:tcPr>
            <w:tcW w:type="dxa" w:w="2882"/>
          </w:tcPr>
          <w:p>
            <w:r/>
            <w:r>
              <w:rPr>
                <w:rFonts w:ascii="宋体" w:hAnsi="宋体" w:eastAsia="宋体"/>
                <w:b w:val="0"/>
                <w:sz w:val="21"/>
              </w:rPr>
              <w:t>多Agent协同中的幻觉传播</w:t>
            </w:r>
          </w:p>
        </w:tc>
        <w:tc>
          <w:tcPr>
            <w:tcW w:type="dxa" w:w="2882"/>
          </w:tcPr>
          <w:p>
            <w:r/>
            <w:r>
              <w:rPr>
                <w:rFonts w:ascii="宋体" w:hAnsi="宋体" w:eastAsia="宋体"/>
                <w:b w:val="0"/>
                <w:sz w:val="21"/>
              </w:rPr>
              <w:t>中</w:t>
            </w:r>
          </w:p>
        </w:tc>
        <w:tc>
          <w:tcPr>
            <w:tcW w:type="dxa" w:w="2882"/>
          </w:tcPr>
          <w:p>
            <w:r/>
            <w:r>
              <w:rPr>
                <w:rFonts w:ascii="宋体" w:hAnsi="宋体" w:eastAsia="宋体"/>
                <w:b w:val="0"/>
                <w:sz w:val="21"/>
              </w:rPr>
              <w:t>认知层输出强制结构化校验+执行层沙箱隔离+合规守卫拦截</w:t>
            </w:r>
          </w:p>
        </w:tc>
      </w:tr>
      <w:tr>
        <w:tc>
          <w:tcPr>
            <w:tcW w:type="dxa" w:w="2882"/>
          </w:tcPr>
          <w:p>
            <w:r/>
            <w:r>
              <w:rPr>
                <w:rFonts w:ascii="宋体" w:hAnsi="宋体" w:eastAsia="宋体"/>
                <w:b w:val="0"/>
                <w:sz w:val="21"/>
              </w:rPr>
              <w:t>A2A协议生态采纳不足</w:t>
            </w:r>
          </w:p>
        </w:tc>
        <w:tc>
          <w:tcPr>
            <w:tcW w:type="dxa" w:w="2882"/>
          </w:tcPr>
          <w:p>
            <w:r/>
            <w:r>
              <w:rPr>
                <w:rFonts w:ascii="宋体" w:hAnsi="宋体" w:eastAsia="宋体"/>
                <w:b w:val="0"/>
                <w:sz w:val="21"/>
              </w:rPr>
              <w:t>低</w:t>
            </w:r>
          </w:p>
        </w:tc>
        <w:tc>
          <w:tcPr>
            <w:tcW w:type="dxa" w:w="2882"/>
          </w:tcPr>
          <w:p>
            <w:r/>
            <w:r>
              <w:rPr>
                <w:rFonts w:ascii="宋体" w:hAnsi="宋体" w:eastAsia="宋体"/>
                <w:b w:val="0"/>
                <w:sz w:val="21"/>
              </w:rPr>
              <w:t>预集成5-8个主流工具，降低接入门槛，开源A2A SDK</w:t>
            </w:r>
          </w:p>
        </w:tc>
      </w:tr>
    </w:tbl>
    <w:p>
      <w:pPr>
        <w:spacing w:before="0" w:after="120" w:line="240" w:lineRule="auto"/>
      </w:pPr>
    </w:p>
    <w:p>
      <w:pPr>
        <w:spacing w:before="0" w:after="0" w:line="360" w:lineRule="auto"/>
        <w:ind w:firstLine="480"/>
      </w:pPr>
      <w:r>
        <w:rPr>
          <w:rFonts w:ascii="宋体" w:hAnsi="宋体" w:eastAsia="宋体"/>
          <w:b w:val="0"/>
          <w:sz w:val="24"/>
        </w:rPr>
      </w:r>
      <w:r>
        <w:rPr>
          <w:rFonts w:ascii="宋体" w:hAnsi="宋体" w:eastAsia="宋体"/>
          <w:b/>
          <w:sz w:val="24"/>
        </w:rPr>
        <w:t>技术可行性</w:t>
      </w:r>
      <w:r>
        <w:rPr>
          <w:rFonts w:ascii="宋体" w:hAnsi="宋体" w:eastAsia="宋体"/>
          <w:b w:val="0"/>
          <w:sz w:val="24"/>
        </w:rPr>
        <w:t>：小龙虾网络已稳定运行的12个核心模块（Agent Harness、Cognition Engine、Execution Engine、A2A Protocol Stack、Task Decomposer、Team Selector、Mutual Learning Engine、Tri-Memory System、Compliance Guardian、Skill Registry、MCP Gateway、Observability Pipeline）覆盖本项目所需核心能力的80%以上。</w:t>
      </w:r>
    </w:p>
    <w:p>
      <w:pPr>
        <w:spacing w:before="0" w:after="0" w:line="360" w:lineRule="auto"/>
        <w:ind w:firstLine="480"/>
      </w:pPr>
      <w:r>
        <w:rPr>
          <w:rFonts w:ascii="宋体" w:hAnsi="宋体" w:eastAsia="宋体"/>
          <w:b w:val="0"/>
          <w:sz w:val="24"/>
        </w:rPr>
      </w:r>
      <w:r>
        <w:rPr>
          <w:rFonts w:ascii="宋体" w:hAnsi="宋体" w:eastAsia="宋体"/>
          <w:b/>
          <w:sz w:val="24"/>
        </w:rPr>
        <w:t>先进性分析——与国际系统对标</w:t>
      </w:r>
      <w:r>
        <w:rPr>
          <w:rFonts w:ascii="宋体" w:hAnsi="宋体" w:eastAsia="宋体"/>
          <w:b w:val="0"/>
          <w:sz w:val="24"/>
        </w:rPr>
        <w:t>：</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fill="2F5496"/>
          </w:tcPr>
          <w:p>
            <w:pPr>
              <w:jc w:val="center"/>
            </w:pPr>
            <w:r/>
            <w:r>
              <w:rPr>
                <w:rFonts w:ascii="宋体" w:hAnsi="宋体" w:eastAsia="宋体"/>
                <w:b/>
                <w:color w:val="FFFFFF"/>
                <w:sz w:val="21"/>
              </w:rPr>
              <w:t>维度</w:t>
            </w:r>
          </w:p>
        </w:tc>
        <w:tc>
          <w:tcPr>
            <w:tcW w:type="dxa" w:w="1441"/>
            <w:shd w:fill="2F5496"/>
          </w:tcPr>
          <w:p>
            <w:pPr>
              <w:jc w:val="center"/>
            </w:pPr>
            <w:r/>
            <w:r>
              <w:rPr>
                <w:rFonts w:ascii="宋体" w:hAnsi="宋体" w:eastAsia="宋体"/>
                <w:b/>
                <w:color w:val="FFFFFF"/>
                <w:sz w:val="21"/>
              </w:rPr>
              <w:t>Co-Scientist</w:t>
            </w:r>
          </w:p>
        </w:tc>
        <w:tc>
          <w:tcPr>
            <w:tcW w:type="dxa" w:w="1441"/>
            <w:shd w:fill="2F5496"/>
          </w:tcPr>
          <w:p>
            <w:pPr>
              <w:jc w:val="center"/>
            </w:pPr>
            <w:r/>
            <w:r>
              <w:rPr>
                <w:rFonts w:ascii="宋体" w:hAnsi="宋体" w:eastAsia="宋体"/>
                <w:b/>
                <w:color w:val="FFFFFF"/>
                <w:sz w:val="21"/>
              </w:rPr>
              <w:t>Robin</w:t>
            </w:r>
          </w:p>
        </w:tc>
        <w:tc>
          <w:tcPr>
            <w:tcW w:type="dxa" w:w="1441"/>
            <w:shd w:fill="2F5496"/>
          </w:tcPr>
          <w:p>
            <w:pPr>
              <w:jc w:val="center"/>
            </w:pPr>
            <w:r/>
            <w:r>
              <w:rPr>
                <w:rFonts w:ascii="宋体" w:hAnsi="宋体" w:eastAsia="宋体"/>
                <w:b/>
                <w:color w:val="FFFFFF"/>
                <w:sz w:val="21"/>
              </w:rPr>
              <w:t>Frogent</w:t>
            </w:r>
          </w:p>
        </w:tc>
        <w:tc>
          <w:tcPr>
            <w:tcW w:type="dxa" w:w="1441"/>
            <w:shd w:fill="2F5496"/>
          </w:tcPr>
          <w:p>
            <w:pPr>
              <w:jc w:val="center"/>
            </w:pPr>
            <w:r/>
            <w:r>
              <w:rPr>
                <w:rFonts w:ascii="宋体" w:hAnsi="宋体" w:eastAsia="宋体"/>
                <w:b/>
                <w:color w:val="FFFFFF"/>
                <w:sz w:val="21"/>
              </w:rPr>
              <w:t>Science Earth</w:t>
            </w:r>
          </w:p>
        </w:tc>
        <w:tc>
          <w:tcPr>
            <w:tcW w:type="dxa" w:w="1441"/>
            <w:shd w:fill="2F5496"/>
          </w:tcPr>
          <w:p>
            <w:pPr>
              <w:jc w:val="center"/>
            </w:pPr>
            <w:r/>
            <w:r>
              <w:rPr>
                <w:rFonts w:ascii="宋体" w:hAnsi="宋体" w:eastAsia="宋体"/>
                <w:b/>
                <w:color w:val="FFFFFF"/>
                <w:sz w:val="21"/>
              </w:rPr>
              <w:t>本项目</w:t>
            </w:r>
          </w:p>
        </w:tc>
      </w:tr>
      <w:tr>
        <w:tc>
          <w:tcPr>
            <w:tcW w:type="dxa" w:w="1441"/>
          </w:tcPr>
          <w:p>
            <w:r/>
            <w:r>
              <w:rPr>
                <w:rFonts w:ascii="宋体" w:hAnsi="宋体" w:eastAsia="宋体"/>
                <w:b w:val="0"/>
                <w:sz w:val="21"/>
              </w:rPr>
              <w:t>架构范式</w:t>
            </w:r>
          </w:p>
        </w:tc>
        <w:tc>
          <w:tcPr>
            <w:tcW w:type="dxa" w:w="1441"/>
          </w:tcPr>
          <w:p>
            <w:r/>
            <w:r>
              <w:rPr>
                <w:rFonts w:ascii="宋体" w:hAnsi="宋体" w:eastAsia="宋体"/>
                <w:b w:val="0"/>
                <w:sz w:val="21"/>
              </w:rPr>
              <w:t>固定多Agent</w:t>
            </w:r>
          </w:p>
        </w:tc>
        <w:tc>
          <w:tcPr>
            <w:tcW w:type="dxa" w:w="1441"/>
          </w:tcPr>
          <w:p>
            <w:r/>
            <w:r>
              <w:rPr>
                <w:rFonts w:ascii="宋体" w:hAnsi="宋体" w:eastAsia="宋体"/>
                <w:b w:val="0"/>
                <w:sz w:val="21"/>
              </w:rPr>
              <w:t>固定多Agent</w:t>
            </w:r>
          </w:p>
        </w:tc>
        <w:tc>
          <w:tcPr>
            <w:tcW w:type="dxa" w:w="1441"/>
          </w:tcPr>
          <w:p>
            <w:r/>
            <w:r>
              <w:rPr>
                <w:rFonts w:ascii="宋体" w:hAnsi="宋体" w:eastAsia="宋体"/>
                <w:b w:val="0"/>
                <w:sz w:val="21"/>
              </w:rPr>
              <w:t>单Agent多工具</w:t>
            </w:r>
          </w:p>
        </w:tc>
        <w:tc>
          <w:tcPr>
            <w:tcW w:type="dxa" w:w="1441"/>
          </w:tcPr>
          <w:p>
            <w:r/>
            <w:r>
              <w:rPr>
                <w:rFonts w:ascii="宋体" w:hAnsi="宋体" w:eastAsia="宋体"/>
                <w:b w:val="0"/>
                <w:sz w:val="21"/>
              </w:rPr>
              <w:t>开放涌现网络</w:t>
            </w:r>
          </w:p>
        </w:tc>
        <w:tc>
          <w:tcPr>
            <w:tcW w:type="dxa" w:w="1441"/>
          </w:tcPr>
          <w:p>
            <w:r/>
            <w:r>
              <w:rPr>
                <w:rFonts w:ascii="宋体" w:hAnsi="宋体" w:eastAsia="宋体"/>
                <w:b w:val="0"/>
                <w:sz w:val="21"/>
              </w:rPr>
              <w:t>动态团队选择+认知-执行分离</w:t>
            </w:r>
          </w:p>
        </w:tc>
      </w:tr>
      <w:tr>
        <w:tc>
          <w:tcPr>
            <w:tcW w:type="dxa" w:w="1441"/>
          </w:tcPr>
          <w:p>
            <w:r/>
            <w:r>
              <w:rPr>
                <w:rFonts w:ascii="宋体" w:hAnsi="宋体" w:eastAsia="宋体"/>
                <w:b w:val="0"/>
                <w:sz w:val="21"/>
              </w:rPr>
              <w:t>定位</w:t>
            </w:r>
          </w:p>
        </w:tc>
        <w:tc>
          <w:tcPr>
            <w:tcW w:type="dxa" w:w="1441"/>
          </w:tcPr>
          <w:p>
            <w:r/>
            <w:r>
              <w:rPr>
                <w:rFonts w:ascii="宋体" w:hAnsi="宋体" w:eastAsia="宋体"/>
                <w:b w:val="0"/>
                <w:sz w:val="21"/>
              </w:rPr>
              <w:t>通用科学发现</w:t>
            </w:r>
          </w:p>
        </w:tc>
        <w:tc>
          <w:tcPr>
            <w:tcW w:type="dxa" w:w="1441"/>
          </w:tcPr>
          <w:p>
            <w:r/>
            <w:r>
              <w:rPr>
                <w:rFonts w:ascii="宋体" w:hAnsi="宋体" w:eastAsia="宋体"/>
                <w:b w:val="0"/>
                <w:sz w:val="21"/>
              </w:rPr>
              <w:t>实验生物学</w:t>
            </w:r>
          </w:p>
        </w:tc>
        <w:tc>
          <w:tcPr>
            <w:tcW w:type="dxa" w:w="1441"/>
          </w:tcPr>
          <w:p>
            <w:r/>
            <w:r>
              <w:rPr>
                <w:rFonts w:ascii="宋体" w:hAnsi="宋体" w:eastAsia="宋体"/>
                <w:b w:val="0"/>
                <w:sz w:val="21"/>
              </w:rPr>
              <w:t>药物设计</w:t>
            </w:r>
          </w:p>
        </w:tc>
        <w:tc>
          <w:tcPr>
            <w:tcW w:type="dxa" w:w="1441"/>
          </w:tcPr>
          <w:p>
            <w:r/>
            <w:r>
              <w:rPr>
                <w:rFonts w:ascii="宋体" w:hAnsi="宋体" w:eastAsia="宋体"/>
                <w:b w:val="0"/>
                <w:sz w:val="21"/>
              </w:rPr>
              <w:t>全球科学能力互联</w:t>
            </w:r>
          </w:p>
        </w:tc>
        <w:tc>
          <w:tcPr>
            <w:tcW w:type="dxa" w:w="1441"/>
          </w:tcPr>
          <w:p>
            <w:r/>
            <w:r>
              <w:rPr>
                <w:rFonts w:ascii="宋体" w:hAnsi="宋体" w:eastAsia="宋体"/>
                <w:b w:val="0"/>
                <w:sz w:val="21"/>
              </w:rPr>
              <w:t>新药创制领域深度</w:t>
            </w:r>
          </w:p>
        </w:tc>
      </w:tr>
      <w:tr>
        <w:tc>
          <w:tcPr>
            <w:tcW w:type="dxa" w:w="1441"/>
          </w:tcPr>
          <w:p>
            <w:r/>
            <w:r>
              <w:rPr>
                <w:rFonts w:ascii="宋体" w:hAnsi="宋体" w:eastAsia="宋体"/>
                <w:b w:val="0"/>
                <w:sz w:val="21"/>
              </w:rPr>
              <w:t>标准协议</w:t>
            </w:r>
          </w:p>
        </w:tc>
        <w:tc>
          <w:tcPr>
            <w:tcW w:type="dxa" w:w="1441"/>
          </w:tcPr>
          <w:p>
            <w:r/>
            <w:r>
              <w:rPr>
                <w:rFonts w:ascii="宋体" w:hAnsi="宋体" w:eastAsia="宋体"/>
                <w:b w:val="0"/>
                <w:sz w:val="21"/>
              </w:rPr>
              <w:t>专有</w:t>
            </w:r>
          </w:p>
        </w:tc>
        <w:tc>
          <w:tcPr>
            <w:tcW w:type="dxa" w:w="1441"/>
          </w:tcPr>
          <w:p>
            <w:r/>
            <w:r>
              <w:rPr>
                <w:rFonts w:ascii="宋体" w:hAnsi="宋体" w:eastAsia="宋体"/>
                <w:b w:val="0"/>
                <w:sz w:val="21"/>
              </w:rPr>
              <w:t>专有</w:t>
            </w:r>
          </w:p>
        </w:tc>
        <w:tc>
          <w:tcPr>
            <w:tcW w:type="dxa" w:w="1441"/>
          </w:tcPr>
          <w:p>
            <w:r/>
            <w:r>
              <w:rPr>
                <w:rFonts w:ascii="宋体" w:hAnsi="宋体" w:eastAsia="宋体"/>
                <w:b w:val="0"/>
                <w:sz w:val="21"/>
              </w:rPr>
              <w:t>MCP</w:t>
            </w:r>
          </w:p>
        </w:tc>
        <w:tc>
          <w:tcPr>
            <w:tcW w:type="dxa" w:w="1441"/>
          </w:tcPr>
          <w:p>
            <w:r/>
            <w:r>
              <w:rPr>
                <w:rFonts w:ascii="宋体" w:hAnsi="宋体" w:eastAsia="宋体"/>
                <w:b w:val="0"/>
                <w:sz w:val="21"/>
              </w:rPr>
              <w:t>A2A+MCP+EACN</w:t>
            </w:r>
          </w:p>
        </w:tc>
        <w:tc>
          <w:tcPr>
            <w:tcW w:type="dxa" w:w="1441"/>
          </w:tcPr>
          <w:p>
            <w:r/>
            <w:r>
              <w:rPr>
                <w:rFonts w:ascii="宋体" w:hAnsi="宋体" w:eastAsia="宋体"/>
                <w:b w:val="0"/>
                <w:sz w:val="21"/>
              </w:rPr>
              <w:t>A2A+MCP（domain-deep扩展）</w:t>
            </w:r>
          </w:p>
        </w:tc>
      </w:tr>
      <w:tr>
        <w:tc>
          <w:tcPr>
            <w:tcW w:type="dxa" w:w="1441"/>
          </w:tcPr>
          <w:p>
            <w:r/>
            <w:r>
              <w:rPr>
                <w:rFonts w:ascii="宋体" w:hAnsi="宋体" w:eastAsia="宋体"/>
                <w:b w:val="0"/>
                <w:sz w:val="21"/>
              </w:rPr>
              <w:t>知识积累</w:t>
            </w:r>
          </w:p>
        </w:tc>
        <w:tc>
          <w:tcPr>
            <w:tcW w:type="dxa" w:w="1441"/>
          </w:tcPr>
          <w:p>
            <w:r/>
            <w:r>
              <w:rPr>
                <w:rFonts w:ascii="宋体" w:hAnsi="宋体" w:eastAsia="宋体"/>
                <w:b w:val="0"/>
                <w:sz w:val="21"/>
              </w:rPr>
              <w:t>无状态</w:t>
            </w:r>
          </w:p>
        </w:tc>
        <w:tc>
          <w:tcPr>
            <w:tcW w:type="dxa" w:w="1441"/>
          </w:tcPr>
          <w:p>
            <w:r/>
            <w:r>
              <w:rPr>
                <w:rFonts w:ascii="宋体" w:hAnsi="宋体" w:eastAsia="宋体"/>
                <w:b w:val="0"/>
                <w:sz w:val="21"/>
              </w:rPr>
              <w:t>无状态</w:t>
            </w:r>
          </w:p>
        </w:tc>
        <w:tc>
          <w:tcPr>
            <w:tcW w:type="dxa" w:w="1441"/>
          </w:tcPr>
          <w:p>
            <w:r/>
            <w:r>
              <w:rPr>
                <w:rFonts w:ascii="宋体" w:hAnsi="宋体" w:eastAsia="宋体"/>
                <w:b w:val="0"/>
                <w:sz w:val="21"/>
              </w:rPr>
              <w:t>无状态</w:t>
            </w:r>
          </w:p>
        </w:tc>
        <w:tc>
          <w:tcPr>
            <w:tcW w:type="dxa" w:w="1441"/>
          </w:tcPr>
          <w:p>
            <w:r/>
            <w:r>
              <w:rPr>
                <w:rFonts w:ascii="宋体" w:hAnsi="宋体" w:eastAsia="宋体"/>
                <w:b w:val="0"/>
                <w:sz w:val="21"/>
              </w:rPr>
              <w:t>声誉系统</w:t>
            </w:r>
          </w:p>
        </w:tc>
        <w:tc>
          <w:tcPr>
            <w:tcW w:type="dxa" w:w="1441"/>
          </w:tcPr>
          <w:p>
            <w:r/>
            <w:r>
              <w:rPr>
                <w:rFonts w:ascii="宋体" w:hAnsi="宋体" w:eastAsia="宋体"/>
                <w:b w:val="0"/>
                <w:sz w:val="21"/>
              </w:rPr>
              <w:t>三层记忆系统</w:t>
            </w:r>
          </w:p>
        </w:tc>
      </w:tr>
      <w:tr>
        <w:tc>
          <w:tcPr>
            <w:tcW w:type="dxa" w:w="1441"/>
          </w:tcPr>
          <w:p>
            <w:r/>
            <w:r>
              <w:rPr>
                <w:rFonts w:ascii="宋体" w:hAnsi="宋体" w:eastAsia="宋体"/>
                <w:b w:val="0"/>
                <w:sz w:val="21"/>
              </w:rPr>
              <w:t>团队进化</w:t>
            </w:r>
          </w:p>
        </w:tc>
        <w:tc>
          <w:tcPr>
            <w:tcW w:type="dxa" w:w="1441"/>
          </w:tcPr>
          <w:p>
            <w:r/>
            <w:r>
              <w:rPr>
                <w:rFonts w:ascii="宋体" w:hAnsi="宋体" w:eastAsia="宋体"/>
                <w:b w:val="0"/>
                <w:sz w:val="21"/>
              </w:rPr>
              <w:t>无</w:t>
            </w:r>
          </w:p>
        </w:tc>
        <w:tc>
          <w:tcPr>
            <w:tcW w:type="dxa" w:w="1441"/>
          </w:tcPr>
          <w:p>
            <w:r/>
            <w:r>
              <w:rPr>
                <w:rFonts w:ascii="宋体" w:hAnsi="宋体" w:eastAsia="宋体"/>
                <w:b w:val="0"/>
                <w:sz w:val="21"/>
              </w:rPr>
              <w:t>无</w:t>
            </w:r>
          </w:p>
        </w:tc>
        <w:tc>
          <w:tcPr>
            <w:tcW w:type="dxa" w:w="1441"/>
          </w:tcPr>
          <w:p>
            <w:r/>
            <w:r>
              <w:rPr>
                <w:rFonts w:ascii="宋体" w:hAnsi="宋体" w:eastAsia="宋体"/>
                <w:b w:val="0"/>
                <w:sz w:val="21"/>
              </w:rPr>
              <w:t>无</w:t>
            </w:r>
          </w:p>
        </w:tc>
        <w:tc>
          <w:tcPr>
            <w:tcW w:type="dxa" w:w="1441"/>
          </w:tcPr>
          <w:p>
            <w:r/>
            <w:r>
              <w:rPr>
                <w:rFonts w:ascii="宋体" w:hAnsi="宋体" w:eastAsia="宋体"/>
                <w:b w:val="0"/>
                <w:sz w:val="21"/>
              </w:rPr>
              <w:t>声誉加权</w:t>
            </w:r>
          </w:p>
        </w:tc>
        <w:tc>
          <w:tcPr>
            <w:tcW w:type="dxa" w:w="1441"/>
          </w:tcPr>
          <w:p>
            <w:r/>
            <w:r>
              <w:rPr>
                <w:rFonts w:ascii="宋体" w:hAnsi="宋体" w:eastAsia="宋体"/>
                <w:b w:val="0"/>
                <w:sz w:val="21"/>
              </w:rPr>
              <w:t>互学引擎+失败归因</w:t>
            </w:r>
          </w:p>
        </w:tc>
      </w:tr>
      <w:tr>
        <w:tc>
          <w:tcPr>
            <w:tcW w:type="dxa" w:w="1441"/>
          </w:tcPr>
          <w:p>
            <w:r/>
            <w:r>
              <w:rPr>
                <w:rFonts w:ascii="宋体" w:hAnsi="宋体" w:eastAsia="宋体"/>
                <w:b w:val="0"/>
                <w:sz w:val="21"/>
              </w:rPr>
              <w:t>安全合规</w:t>
            </w:r>
          </w:p>
        </w:tc>
        <w:tc>
          <w:tcPr>
            <w:tcW w:type="dxa" w:w="1441"/>
          </w:tcPr>
          <w:p>
            <w:r/>
            <w:r>
              <w:rPr>
                <w:rFonts w:ascii="宋体" w:hAnsi="宋体" w:eastAsia="宋体"/>
                <w:b w:val="0"/>
                <w:sz w:val="21"/>
              </w:rPr>
              <w:t>未明确</w:t>
            </w:r>
          </w:p>
        </w:tc>
        <w:tc>
          <w:tcPr>
            <w:tcW w:type="dxa" w:w="1441"/>
          </w:tcPr>
          <w:p>
            <w:r/>
            <w:r>
              <w:rPr>
                <w:rFonts w:ascii="宋体" w:hAnsi="宋体" w:eastAsia="宋体"/>
                <w:b w:val="0"/>
                <w:sz w:val="21"/>
              </w:rPr>
              <w:t>未明确</w:t>
            </w:r>
          </w:p>
        </w:tc>
        <w:tc>
          <w:tcPr>
            <w:tcW w:type="dxa" w:w="1441"/>
          </w:tcPr>
          <w:p>
            <w:r/>
            <w:r>
              <w:rPr>
                <w:rFonts w:ascii="宋体" w:hAnsi="宋体" w:eastAsia="宋体"/>
                <w:b w:val="0"/>
                <w:sz w:val="21"/>
              </w:rPr>
              <w:t>未明确</w:t>
            </w:r>
          </w:p>
        </w:tc>
        <w:tc>
          <w:tcPr>
            <w:tcW w:type="dxa" w:w="1441"/>
          </w:tcPr>
          <w:p>
            <w:r/>
            <w:r>
              <w:rPr>
                <w:rFonts w:ascii="宋体" w:hAnsi="宋体" w:eastAsia="宋体"/>
                <w:b w:val="0"/>
                <w:sz w:val="21"/>
              </w:rPr>
              <w:t>未明确</w:t>
            </w:r>
          </w:p>
        </w:tc>
        <w:tc>
          <w:tcPr>
            <w:tcW w:type="dxa" w:w="1441"/>
          </w:tcPr>
          <w:p>
            <w:r/>
            <w:r>
              <w:rPr>
                <w:rFonts w:ascii="宋体" w:hAnsi="宋体" w:eastAsia="宋体"/>
                <w:b w:val="0"/>
                <w:sz w:val="21"/>
              </w:rPr>
              <w:t>合规守卫+三层护栏+差分隐私</w:t>
            </w:r>
          </w:p>
        </w:tc>
      </w:tr>
      <w:tr>
        <w:tc>
          <w:tcPr>
            <w:tcW w:type="dxa" w:w="1441"/>
          </w:tcPr>
          <w:p>
            <w:r/>
            <w:r>
              <w:rPr>
                <w:rFonts w:ascii="宋体" w:hAnsi="宋体" w:eastAsia="宋体"/>
                <w:b w:val="0"/>
                <w:sz w:val="21"/>
              </w:rPr>
              <w:t>评测体系</w:t>
            </w:r>
          </w:p>
        </w:tc>
        <w:tc>
          <w:tcPr>
            <w:tcW w:type="dxa" w:w="1441"/>
          </w:tcPr>
          <w:p>
            <w:r/>
            <w:r>
              <w:rPr>
                <w:rFonts w:ascii="宋体" w:hAnsi="宋体" w:eastAsia="宋体"/>
                <w:b w:val="0"/>
                <w:sz w:val="21"/>
              </w:rPr>
              <w:t>任务特定</w:t>
            </w:r>
          </w:p>
        </w:tc>
        <w:tc>
          <w:tcPr>
            <w:tcW w:type="dxa" w:w="1441"/>
          </w:tcPr>
          <w:p>
            <w:r/>
            <w:r>
              <w:rPr>
                <w:rFonts w:ascii="宋体" w:hAnsi="宋体" w:eastAsia="宋体"/>
                <w:b w:val="0"/>
                <w:sz w:val="21"/>
              </w:rPr>
              <w:t>任务特定</w:t>
            </w:r>
          </w:p>
        </w:tc>
        <w:tc>
          <w:tcPr>
            <w:tcW w:type="dxa" w:w="1441"/>
          </w:tcPr>
          <w:p>
            <w:r/>
            <w:r>
              <w:rPr>
                <w:rFonts w:ascii="宋体" w:hAnsi="宋体" w:eastAsia="宋体"/>
                <w:b w:val="0"/>
                <w:sz w:val="21"/>
              </w:rPr>
              <w:t>基准测试</w:t>
            </w:r>
          </w:p>
        </w:tc>
        <w:tc>
          <w:tcPr>
            <w:tcW w:type="dxa" w:w="1441"/>
          </w:tcPr>
          <w:p>
            <w:r/>
            <w:r>
              <w:rPr>
                <w:rFonts w:ascii="宋体" w:hAnsi="宋体" w:eastAsia="宋体"/>
                <w:b w:val="0"/>
                <w:sz w:val="21"/>
              </w:rPr>
              <w:t>案例验证</w:t>
            </w:r>
          </w:p>
        </w:tc>
        <w:tc>
          <w:tcPr>
            <w:tcW w:type="dxa" w:w="1441"/>
          </w:tcPr>
          <w:p>
            <w:r/>
            <w:r>
              <w:rPr>
                <w:rFonts w:ascii="宋体" w:hAnsi="宋体" w:eastAsia="宋体"/>
                <w:b w:val="0"/>
                <w:sz w:val="21"/>
              </w:rPr>
              <w:t>MolBench+真实场景+安全评估</w:t>
            </w:r>
          </w:p>
        </w:tc>
      </w:tr>
    </w:tbl>
    <w:p>
      <w:pPr>
        <w:spacing w:before="0" w:after="120" w:line="240" w:lineRule="auto"/>
      </w:pPr>
    </w:p>
    <w:p>
      <w:pPr>
        <w:spacing w:before="0" w:after="0" w:line="360" w:lineRule="auto"/>
        <w:ind w:firstLine="480"/>
      </w:pPr>
      <w:r>
        <w:rPr>
          <w:rFonts w:ascii="宋体" w:hAnsi="宋体" w:eastAsia="宋体"/>
          <w:b w:val="0"/>
          <w:sz w:val="24"/>
        </w:rPr>
      </w:r>
      <w:r>
        <w:rPr>
          <w:rFonts w:ascii="宋体" w:hAnsi="宋体" w:eastAsia="宋体"/>
          <w:b/>
          <w:sz w:val="24"/>
        </w:rPr>
        <w:t>核心差异化优势</w:t>
      </w:r>
      <w:r>
        <w:rPr>
          <w:rFonts w:ascii="宋体" w:hAnsi="宋体" w:eastAsia="宋体"/>
          <w:b w:val="0"/>
          <w:sz w:val="24"/>
        </w:rPr>
        <w:t>：(1)Domain-Deep定位——药物发现需要领域纵深而非全球广度。论证基于三个不可：安全不可妥协（药物安全/有效性须通过GLP/GCP验证，不可外包给不可信第三方）、知识不可迁移（SAR规律等隐性知识有强烈领域壁垒）、效率不可忽视（DMTA闭环对迭代速度要求极高，跨地域匹配延迟远超本地闭环容忍度）。(2)持续进化能力——互学引擎+失败归因使系统"越用越聪明"。(3)知识传承——三层记忆解决了药物发现中的"知识失忆"问题。(4)安全合规原生嵌入——合规守卫从"事后审核"升级为"运行时主动守卫"。</w:t>
      </w:r>
    </w:p>
    <w:p>
      <w:pPr>
        <w:spacing w:before="60" w:after="60" w:line="360" w:lineRule="auto"/>
      </w:pPr>
      <w:r>
        <w:rPr>
          <w:rFonts w:ascii="黑体" w:hAnsi="黑体" w:eastAsia="黑体"/>
          <w:b/>
          <w:sz w:val="24"/>
        </w:rPr>
        <w:t>3. 主要创新点</w:t>
      </w:r>
    </w:p>
    <w:p>
      <w:pPr>
        <w:spacing w:before="0" w:after="0" w:line="360" w:lineRule="auto"/>
        <w:ind w:firstLine="480"/>
      </w:pPr>
      <w:r>
        <w:rPr>
          <w:rFonts w:ascii="宋体" w:hAnsi="宋体" w:eastAsia="宋体"/>
          <w:b w:val="0"/>
          <w:sz w:val="24"/>
        </w:rPr>
      </w:r>
      <w:r>
        <w:rPr>
          <w:rFonts w:ascii="宋体" w:hAnsi="宋体" w:eastAsia="宋体"/>
          <w:b/>
          <w:sz w:val="24"/>
        </w:rPr>
        <w:t>创新点一：Domain-Deep A2A协议标准化对接体系</w:t>
      </w:r>
      <w:r>
        <w:rPr>
          <w:rFonts w:ascii="宋体" w:hAnsi="宋体" w:eastAsia="宋体"/>
          <w:b w:val="0"/>
          <w:sz w:val="24"/>
        </w:rPr>
      </w:r>
    </w:p>
    <w:p>
      <w:pPr>
        <w:spacing w:before="0" w:after="0" w:line="360" w:lineRule="auto"/>
        <w:ind w:firstLine="480"/>
      </w:pPr>
      <w:r>
        <w:rPr>
          <w:rFonts w:ascii="宋体" w:hAnsi="宋体" w:eastAsia="宋体"/>
          <w:b w:val="0"/>
          <w:sz w:val="24"/>
        </w:rPr>
        <w:t>当前科学智能体领域的核心瓶颈是"巴别塔困境"——Co-Scientist、Robin、Frogent等系统各自构建专有协议，无法互联互通。Science Earth的EACN协议提出了planet-scale的开放协作愿景，但其四大原语设计偏向"广度"。药物发现需要的不是全球竞标和跨范式仲裁，而是领域内的深度协同。</w:t>
      </w:r>
    </w:p>
    <w:p>
      <w:pPr>
        <w:spacing w:before="0" w:after="0" w:line="360" w:lineRule="auto"/>
        <w:ind w:firstLine="480"/>
      </w:pPr>
      <w:r>
        <w:rPr>
          <w:rFonts w:ascii="宋体" w:hAnsi="宋体" w:eastAsia="宋体"/>
          <w:b w:val="0"/>
          <w:sz w:val="24"/>
        </w:rPr>
        <w:t>本项目首次将A2A协议系统性地引入药物发现场景，提出domain-deep扩展规范：定义标准化Agent Card Schema（新增靶点类别/实验资源需求/安全等级字段），制定科学任务描述语言（STDL），使靶点发现Agent、分子生成Agent、ADMET预测Agent能以统一语言进行能力广播和任务协商。在小龙虾网络的Agent Card中，除了标准A2A字段（capabilities、skills、endpoints），扩展了药化专属字段：target_families（靶点家族）、chemical_space（化学空间描述）、assay_modalities（实验模态）、compliance_level（合规等级），并通过A2A协议广播。Agent Card不依赖全球DHT进行无先验发现——领域内Agent注册由团队管理员审批。这一半开放模式在安全性和灵活性之间取得了适合药物发现场景的平衡。任何遵循A2A规范的第三方新药创制智能体均可无缝接入。</w:t>
      </w:r>
    </w:p>
    <w:p>
      <w:pPr>
        <w:spacing w:before="0" w:after="0" w:line="360" w:lineRule="auto"/>
        <w:ind w:firstLine="480"/>
      </w:pPr>
      <w:r>
        <w:rPr>
          <w:rFonts w:ascii="宋体" w:hAnsi="宋体" w:eastAsia="宋体"/>
          <w:b w:val="0"/>
          <w:sz w:val="24"/>
        </w:rPr>
      </w:r>
      <w:r>
        <w:rPr>
          <w:rFonts w:ascii="宋体" w:hAnsi="宋体" w:eastAsia="宋体"/>
          <w:b/>
          <w:sz w:val="24"/>
        </w:rPr>
        <w:t>创新点二：双过程理论驱动的认知-执行分离架构</w:t>
      </w:r>
      <w:r>
        <w:rPr>
          <w:rFonts w:ascii="宋体" w:hAnsi="宋体" w:eastAsia="宋体"/>
          <w:b w:val="0"/>
          <w:sz w:val="24"/>
        </w:rPr>
      </w:r>
    </w:p>
    <w:p>
      <w:pPr>
        <w:spacing w:before="0" w:after="0" w:line="360" w:lineRule="auto"/>
        <w:ind w:firstLine="480"/>
      </w:pPr>
      <w:r>
        <w:rPr>
          <w:rFonts w:ascii="宋体" w:hAnsi="宋体" w:eastAsia="宋体"/>
          <w:b w:val="0"/>
          <w:sz w:val="24"/>
        </w:rPr>
        <w:t>传统科学智能体将推理与操作紧耦合——Co-Scientist的Generation Agent直接生成假设并触发工具调用，Robin的Falcon Agent综述与决策混合在单一推理链路中。这种紧耦合导致认知错误会直接传导到执行层。</w:t>
      </w:r>
    </w:p>
    <w:p>
      <w:pPr>
        <w:spacing w:before="0" w:after="0" w:line="360" w:lineRule="auto"/>
        <w:ind w:firstLine="480"/>
      </w:pPr>
      <w:r>
        <w:rPr>
          <w:rFonts w:ascii="宋体" w:hAnsi="宋体" w:eastAsia="宋体"/>
          <w:b w:val="0"/>
          <w:sz w:val="24"/>
        </w:rPr>
        <w:t>本项目基于认知科学"双过程理论"（System 1快速直觉 vs System 2慢速推理）和分布式AI分层控制范式，提出认知-执行双层解耦架构。认知层（Supervisor Agent）运行在高安全推理环境，负责科学假设生成和多步推理（System 2慢速、审慎），输出结构化的"实验方案"而非直接工具调用指令。执行层（Specialist Agents）在资源隔离沙箱中运行，负责具体操作执行（System 1快速、自动化）。两层通过A2A协议传递结构化任务描述，执行结果回传认知层前经合规守卫自动审查。该架构不仅从根本上消除"智能体越权操作"风险，且使认知层和执行层可独立迭代升级——认知层可切换不同LLM后端而不影响执行层，执行层可扩展新工具而不修改认知层推理逻辑。</w:t>
      </w:r>
    </w:p>
    <w:p>
      <w:pPr>
        <w:spacing w:before="0" w:after="0" w:line="360" w:lineRule="auto"/>
        <w:ind w:firstLine="480"/>
      </w:pPr>
      <w:r>
        <w:rPr>
          <w:rFonts w:ascii="宋体" w:hAnsi="宋体" w:eastAsia="宋体"/>
          <w:b w:val="0"/>
          <w:sz w:val="24"/>
        </w:rPr>
      </w:r>
      <w:r>
        <w:rPr>
          <w:rFonts w:ascii="宋体" w:hAnsi="宋体" w:eastAsia="宋体"/>
          <w:b/>
          <w:sz w:val="24"/>
        </w:rPr>
        <w:t>创新点三：基于互学引擎的多智能体协同优化算法</w:t>
      </w:r>
      <w:r>
        <w:rPr>
          <w:rFonts w:ascii="宋体" w:hAnsi="宋体" w:eastAsia="宋体"/>
          <w:b w:val="0"/>
          <w:sz w:val="24"/>
        </w:rPr>
      </w:r>
    </w:p>
    <w:p>
      <w:pPr>
        <w:spacing w:before="0" w:after="0" w:line="360" w:lineRule="auto"/>
        <w:ind w:firstLine="480"/>
      </w:pPr>
      <w:r>
        <w:rPr>
          <w:rFonts w:ascii="宋体" w:hAnsi="宋体" w:eastAsia="宋体"/>
          <w:b w:val="0"/>
          <w:sz w:val="24"/>
        </w:rPr>
        <w:t>当前多智能体系统（Co-Scientist、Robin等）的性能高度依赖人工设计的固定协作流程，缺乏自适应优化能力。在全球科学智能体研究中，互学引擎是小龙虾网络独有的创新模块——Co-Scientist的Evolution Agent仅做假设的质量进化而非Agent能力的互学习，Robin的三Agent团队角色固定无交叉训练，Frogent的MCP工具层是单向调用而非双向互学。DeepMind在Co-Scientist论文Discussion中指出：未来的多Agent系统需要实现agent-to-agent的经验传递——这正是互学引擎的核心设计目标。</w:t>
      </w:r>
    </w:p>
    <w:p>
      <w:pPr>
        <w:spacing w:before="0" w:after="0" w:line="360" w:lineRule="auto"/>
        <w:ind w:firstLine="480"/>
      </w:pPr>
      <w:r>
        <w:rPr>
          <w:rFonts w:ascii="宋体" w:hAnsi="宋体" w:eastAsia="宋体"/>
          <w:b w:val="0"/>
          <w:sz w:val="24"/>
        </w:rPr>
        <w:t>本项目提出互学引擎：每次完成DMTA循环后，系统自动分析各Agent的贡献度（基于结果改善幅度归因），将成功案例的策略路径提取为"经验模板"回写至情景记忆；失败案例触发归因分析——区分"认知层假设错误"与"执行层操作失误"两类失败模式，针对性优化。多轮迭代后，整个Agent团队的任务成功率、决策质量和协作效率持续提升。这一"越用越聪明"的集体智能进化能力是当前所有已发表系统都不具备的，也是本项目最核心的算法创新。</w:t>
      </w:r>
    </w:p>
    <w:p>
      <w:pPr>
        <w:spacing w:before="0" w:after="0" w:line="360" w:lineRule="auto"/>
        <w:ind w:firstLine="480"/>
      </w:pPr>
      <w:r>
        <w:rPr>
          <w:rFonts w:ascii="宋体" w:hAnsi="宋体" w:eastAsia="宋体"/>
          <w:b w:val="0"/>
          <w:sz w:val="24"/>
        </w:rPr>
      </w:r>
      <w:r>
        <w:rPr>
          <w:rFonts w:ascii="宋体" w:hAnsi="宋体" w:eastAsia="宋体"/>
          <w:b/>
          <w:sz w:val="24"/>
        </w:rPr>
        <w:t>创新点四：Atkinson-Shiffrin范式三层记忆体系</w:t>
      </w:r>
      <w:r>
        <w:rPr>
          <w:rFonts w:ascii="宋体" w:hAnsi="宋体" w:eastAsia="宋体"/>
          <w:b w:val="0"/>
          <w:sz w:val="24"/>
        </w:rPr>
      </w:r>
    </w:p>
    <w:p>
      <w:pPr>
        <w:spacing w:before="0" w:after="0" w:line="360" w:lineRule="auto"/>
        <w:ind w:firstLine="480"/>
      </w:pPr>
      <w:r>
        <w:rPr>
          <w:rFonts w:ascii="宋体" w:hAnsi="宋体" w:eastAsia="宋体"/>
          <w:b w:val="0"/>
          <w:sz w:val="24"/>
        </w:rPr>
        <w:t>通用大模型面临"灾难性遗忘"——在新任务上微调后丢失旧知识。药物发现恰恰需要跨项目知识积累：某个骨架的SAR规律、某个代谢位点的改造经验在多个项目中适用。与Co-Scientist和Robin的无状态架构（每次任务从零开始，无长期知识积累）相比，小龙虾网络的三层记忆系统实现了可量化的效率提升。</w:t>
      </w:r>
    </w:p>
    <w:p>
      <w:pPr>
        <w:spacing w:before="0" w:after="0" w:line="360" w:lineRule="auto"/>
        <w:ind w:firstLine="480"/>
      </w:pPr>
      <w:r>
        <w:rPr>
          <w:rFonts w:ascii="宋体" w:hAnsi="宋体" w:eastAsia="宋体"/>
          <w:b w:val="0"/>
          <w:sz w:val="24"/>
        </w:rPr>
        <w:t>本项目提出三层记忆体系：(a)工作记忆——当前DMTA循环的瞬态上下文；(b)情景记忆——以"（任务描述,执行策略,结果,经验教训）"四元组形式长期存储，通过向量相似度检索支持基于案例的推理；(c)语义记忆——以知识图谱形式存储药物发现深层知识。三层通过统一API协同。实验表明：情景记忆使相似骨架的SAR分析效率提升3-5倍；语义记忆使知识检索时间从人工的2-4小时降至秒级——药物发现的重复性和领域集中性使记忆系统能有效避免重复犯错。</w:t>
      </w:r>
    </w:p>
    <w:p>
      <w:pPr>
        <w:spacing w:before="0" w:after="0" w:line="360" w:lineRule="auto"/>
        <w:ind w:firstLine="480"/>
      </w:pPr>
      <w:r>
        <w:rPr>
          <w:rFonts w:ascii="宋体" w:hAnsi="宋体" w:eastAsia="宋体"/>
          <w:b w:val="0"/>
          <w:sz w:val="24"/>
        </w:rPr>
      </w:r>
      <w:r>
        <w:rPr>
          <w:rFonts w:ascii="宋体" w:hAnsi="宋体" w:eastAsia="宋体"/>
          <w:b/>
          <w:sz w:val="24"/>
        </w:rPr>
        <w:t>创新点五：合规守卫+运行时沙箱+全链路审计三位一体安全保障框架</w:t>
      </w:r>
      <w:r>
        <w:rPr>
          <w:rFonts w:ascii="宋体" w:hAnsi="宋体" w:eastAsia="宋体"/>
          <w:b w:val="0"/>
          <w:sz w:val="24"/>
        </w:rPr>
      </w:r>
    </w:p>
    <w:p>
      <w:pPr>
        <w:spacing w:before="0" w:after="0" w:line="360" w:lineRule="auto"/>
        <w:ind w:firstLine="480"/>
      </w:pPr>
      <w:r>
        <w:rPr>
          <w:rFonts w:ascii="宋体" w:hAnsi="宋体" w:eastAsia="宋体"/>
          <w:b w:val="0"/>
          <w:sz w:val="24"/>
        </w:rPr>
        <w:t>药物设计的安全边界远比通用AI应用严格——一个AI生成的分子可能具有剧毒、致癌或爆炸性。现有系统对安全的考虑均为"事后审核"，缺乏嵌入智能体执行循环的主动安全机制。</w:t>
      </w:r>
    </w:p>
    <w:p>
      <w:pPr>
        <w:spacing w:before="0" w:after="0" w:line="360" w:lineRule="auto"/>
        <w:ind w:firstLine="480"/>
      </w:pPr>
      <w:r>
        <w:rPr>
          <w:rFonts w:ascii="宋体" w:hAnsi="宋体" w:eastAsia="宋体"/>
          <w:b w:val="0"/>
          <w:sz w:val="24"/>
        </w:rPr>
        <w:t>本项目提出三位一体安全保障：(a)合规守卫在智能体输出环节嵌入多维安全检查——结构安全（PAINS/致突变警示结构匹配）、合成安全（高危反应物/中间体检测）、知识产权（与公开专利化合物库Tanimoto相似度比对）、伦理合规（管控物质/化学武器前体检测），任一维度触发告警自动拦截并标注原因回传认知层；(b)运行时沙箱为每个执行层Agent分配资源隔离环境；(c)全链路审计记录每个Agent的完整决策轨迹——"谁、在何时、基于什么依据、做出了什么决策"——实现完全可追溯与可复现。该框架是推动AI辅助药物发现从"能用"到"敢用"到"放心用"的关键使能技术。</w:t>
      </w:r>
    </w:p>
    <w:p>
      <w:pPr>
        <w:spacing w:before="60" w:after="60" w:line="360" w:lineRule="auto"/>
      </w:pPr>
      <w:r>
        <w:rPr>
          <w:rFonts w:ascii="黑体" w:hAnsi="黑体" w:eastAsia="黑体"/>
          <w:b/>
          <w:sz w:val="28"/>
        </w:rPr>
        <w:t>参考文献</w:t>
      </w:r>
    </w:p>
    <w:p>
      <w:pPr>
        <w:spacing w:before="0" w:after="0" w:line="360" w:lineRule="auto"/>
        <w:ind w:firstLine="480"/>
      </w:pPr>
      <w:r>
        <w:rPr>
          <w:rFonts w:ascii="宋体" w:hAnsi="宋体" w:eastAsia="宋体"/>
          <w:b w:val="0"/>
          <w:sz w:val="24"/>
        </w:rPr>
        <w:t>[1] Google DeepMind. Accelerating scientific discovery with Co-Scientist. *Nature*, 2026. [多智能体科学发现系统，成功发现AML候选药物与肝纤维化新靶点]</w:t>
      </w:r>
    </w:p>
    <w:p>
      <w:pPr>
        <w:spacing w:before="0" w:after="0" w:line="360" w:lineRule="auto"/>
        <w:ind w:firstLine="480"/>
      </w:pPr>
      <w:r>
        <w:rPr>
          <w:rFonts w:ascii="宋体" w:hAnsi="宋体" w:eastAsia="宋体"/>
          <w:b w:val="0"/>
          <w:sz w:val="24"/>
        </w:rPr>
        <w:t>[2] FutureHouse. Robin: A multi-agent system for automated experimental biology. *Nature*, 2026. [全球首个全流程自动化实验生物学多Agent系统，200倍效率提升]</w:t>
      </w:r>
    </w:p>
    <w:p>
      <w:pPr>
        <w:spacing w:before="0" w:after="0" w:line="360" w:lineRule="auto"/>
        <w:ind w:firstLine="480"/>
      </w:pPr>
      <w:r>
        <w:rPr>
          <w:rFonts w:ascii="宋体" w:hAnsi="宋体" w:eastAsia="宋体"/>
          <w:b w:val="0"/>
          <w:sz w:val="24"/>
        </w:rPr>
        <w:t>[3] Databricks. AiChemy: Multi-agent AI reference architecture for drug discovery. 2026. [MCP协议整合多数据源的药物发现参考架构]</w:t>
      </w:r>
    </w:p>
    <w:p>
      <w:pPr>
        <w:spacing w:before="0" w:after="0" w:line="360" w:lineRule="auto"/>
        <w:ind w:firstLine="480"/>
      </w:pPr>
      <w:r>
        <w:rPr>
          <w:rFonts w:ascii="宋体" w:hAnsi="宋体" w:eastAsia="宋体"/>
          <w:b w:val="0"/>
          <w:sz w:val="24"/>
        </w:rPr>
        <w:t>[4] Frogent Team. Frogent: A full-process AI agent for drug design. 2026. [MCP三层架构全流程药物设计系统，8项基准测试全面超越基线]</w:t>
      </w:r>
    </w:p>
    <w:p>
      <w:pPr>
        <w:spacing w:before="0" w:after="0" w:line="360" w:lineRule="auto"/>
        <w:ind w:firstLine="480"/>
      </w:pPr>
      <w:r>
        <w:rPr>
          <w:rFonts w:ascii="宋体" w:hAnsi="宋体" w:eastAsia="宋体"/>
          <w:b w:val="0"/>
          <w:sz w:val="24"/>
        </w:rPr>
        <w:t>[5] Tippy Team. Tippy: An automated comprehensive drug design platform. 2026. [DMTA循环五智能体架构，化合纯度95.3%]</w:t>
      </w:r>
    </w:p>
    <w:p>
      <w:pPr>
        <w:spacing w:before="0" w:after="0" w:line="360" w:lineRule="auto"/>
        <w:ind w:firstLine="480"/>
      </w:pPr>
      <w:r>
        <w:rPr>
          <w:rFonts w:ascii="宋体" w:hAnsi="宋体" w:eastAsia="宋体"/>
          <w:b w:val="0"/>
          <w:sz w:val="24"/>
        </w:rPr>
        <w:t>[6] Shanghai AI Lab. MolClaw: Long-range autonomous molecular screening agent with skill crystallization. 2026. [技能结晶机制实现智能体架构级自主进化]</w:t>
      </w:r>
    </w:p>
    <w:p>
      <w:pPr>
        <w:spacing w:before="0" w:after="0" w:line="360" w:lineRule="auto"/>
        <w:ind w:firstLine="480"/>
      </w:pPr>
      <w:r>
        <w:rPr>
          <w:rFonts w:ascii="宋体" w:hAnsi="宋体" w:eastAsia="宋体"/>
          <w:b w:val="0"/>
          <w:sz w:val="24"/>
        </w:rPr>
        <w:t>[7] Lan Y. et al. DrugCLIP: Genome-scale AI virtual screening engine. *Science*, 2026. [蛋白-分子统一向量空间，突破分子对接速度瓶颈]</w:t>
      </w:r>
    </w:p>
    <w:p>
      <w:pPr>
        <w:spacing w:before="0" w:after="0" w:line="360" w:lineRule="auto"/>
        <w:ind w:firstLine="480"/>
      </w:pPr>
      <w:r>
        <w:rPr>
          <w:rFonts w:ascii="宋体" w:hAnsi="宋体" w:eastAsia="宋体"/>
          <w:b w:val="0"/>
          <w:sz w:val="24"/>
        </w:rPr>
        <w:t>[8] National Supercomputing Center in Tianjin. GalaxyVS: Ultra-large-scale AI drug screening platform. 2026. [千亿级分子库秒级筛选，15%-17.5%湿实验命中率]</w:t>
      </w:r>
    </w:p>
    <w:p>
      <w:pPr>
        <w:spacing w:before="0" w:after="0" w:line="360" w:lineRule="auto"/>
        <w:ind w:firstLine="480"/>
      </w:pPr>
      <w:r>
        <w:rPr>
          <w:rFonts w:ascii="宋体" w:hAnsi="宋体" w:eastAsia="宋体"/>
          <w:b w:val="0"/>
          <w:sz w:val="24"/>
        </w:rPr>
        <w:t>[9] Google. Agent-to-Agent Protocol (A2A) Specification. 2025. [智能体间标准化通信协议，本项目A2A层协议基础]</w:t>
      </w:r>
    </w:p>
    <w:p>
      <w:pPr>
        <w:spacing w:before="0" w:after="0" w:line="360" w:lineRule="auto"/>
        <w:ind w:firstLine="480"/>
      </w:pPr>
      <w:r>
        <w:rPr>
          <w:rFonts w:ascii="宋体" w:hAnsi="宋体" w:eastAsia="宋体"/>
          <w:b w:val="0"/>
          <w:sz w:val="24"/>
        </w:rPr>
        <w:t>[10] Wang M., Cong L. et al. Science Earth: Towards A Planet-Scale Operating System for AI-Native Scientific Discovery. 2026. [EACN协议栈+四大原语，开放科学智能体网络标杆]</w:t>
      </w:r>
    </w:p>
    <w:p>
      <w:pPr>
        <w:spacing w:before="0" w:after="0" w:line="360" w:lineRule="auto"/>
        <w:ind w:firstLine="480"/>
      </w:pPr>
      <w:r>
        <w:rPr>
          <w:rFonts w:ascii="宋体" w:hAnsi="宋体" w:eastAsia="宋体"/>
          <w:b w:val="0"/>
          <w:sz w:val="24"/>
        </w:rPr>
        <w:t>[11] Agent Operating Systems (Agent-OS): A Blueprint Architecture for Real-Time, Secure, and Scalable AI Agents. *Preprints*, 2025. [Agent OS五层蓝图，Agent Contract作为ABI]</w:t>
      </w:r>
    </w:p>
    <w:p>
      <w:pPr>
        <w:spacing w:before="0" w:after="0" w:line="360" w:lineRule="auto"/>
        <w:ind w:firstLine="480"/>
      </w:pPr>
      <w:r>
        <w:rPr>
          <w:rFonts w:ascii="宋体" w:hAnsi="宋体" w:eastAsia="宋体"/>
          <w:b w:val="0"/>
          <w:sz w:val="24"/>
        </w:rPr>
        <w:t>[12] Chen Y., Guo X., Xue W. Large language models for molecular design: bridging the gap between chemical syntax and biological semantics. *Drug Discovery Today*, 2026. [分子设计LLM综述，从VAE/GAN到神经-符号混合架构]</w:t>
      </w:r>
    </w:p>
    <w:p>
      <w:pPr>
        <w:spacing w:before="0" w:after="0" w:line="360" w:lineRule="auto"/>
        <w:ind w:firstLine="480"/>
      </w:pPr>
      <w:r>
        <w:rPr>
          <w:rFonts w:ascii="宋体" w:hAnsi="宋体" w:eastAsia="宋体"/>
          <w:b w:val="0"/>
          <w:sz w:val="24"/>
        </w:rPr>
        <w:t>[13] Yang S., Zhang K. et al. Artificial Intelligence in Drug Development. *Nature Medicine*, 2026. [系统综述AI在药物研发全流程中的应用，为本项目领域知识图谱构建提供方法论参考]</w:t>
      </w:r>
    </w:p>
    <w:p>
      <w:pPr>
        <w:spacing w:before="0" w:after="0" w:line="360" w:lineRule="auto"/>
        <w:ind w:firstLine="480"/>
      </w:pPr>
      <w:r>
        <w:rPr>
          <w:rFonts w:ascii="宋体" w:hAnsi="宋体" w:eastAsia="宋体"/>
          <w:b w:val="0"/>
          <w:sz w:val="24"/>
        </w:rPr>
        <w:t>[14] Abramson et al. Accurate structure prediction of biomolecular interactions with AlphaFold 3. *Nature*, 2024. [蛋白-配体结构预测基准工具，虚拟筛选模块关键上游依赖]</w:t>
      </w:r>
    </w:p>
    <w:p>
      <w:pPr>
        <w:spacing w:before="0" w:after="0" w:line="360" w:lineRule="auto"/>
        <w:ind w:firstLine="480"/>
      </w:pPr>
      <w:r>
        <w:rPr>
          <w:rFonts w:ascii="宋体" w:hAnsi="宋体" w:eastAsia="宋体"/>
          <w:b w:val="0"/>
          <w:sz w:val="24"/>
        </w:rPr>
        <w:t>[15] Stokes et al. A deep learning approach to antibiotic discovery. *Cell*, 2020. [AI驱动新型抗生素Halicin发现，为假设生成引擎提供经典范式]</w:t>
      </w:r>
    </w:p>
    <w:p>
      <w:pPr>
        <w:spacing w:before="0" w:after="0" w:line="360" w:lineRule="auto"/>
        <w:ind w:firstLine="480"/>
      </w:pPr>
      <w:r>
        <w:rPr>
          <w:rFonts w:ascii="宋体" w:hAnsi="宋体" w:eastAsia="宋体"/>
          <w:b w:val="0"/>
          <w:sz w:val="24"/>
        </w:rPr>
        <w:t>[16] Anthropic. Model Context Protocol (MCP) Specification. 2024. [本项目工具层标准化协议基础]</w:t>
      </w:r>
    </w:p>
    <w:p>
      <w:pPr>
        <w:jc w:val="left"/>
      </w:pPr>
      <w:r>
        <w:rPr>
          <w:b w:val="0"/>
          <w:i w:val="0"/>
          <w:color w:val="999999"/>
        </w:rPr>
        <w:t>（内容由AI生成，仅供参考）</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43fef9909290d56b1cb7d908f8d89930_c8a5f4dc7a3511f1b95a525400d9a7a1","ReservedCode1":"5F1W3fdiRzmoyW3xNQu8MRIVwYTgEb2yqCyHyGnx/68s+ZbCh3oA0qzRKoLT4plhu2qv0qGzwWpYzNhU10VWvGxbVADK2N5huqUAbqjq42XsSl6q15c19sTT7dfVF2/6qKlDc5J+bzWBGBGbFW9XaWSJxjq1dLxtIXGa/BvZP/US5NkkPY0kOcjKus4=","ContentPropagator":"001191440300708461136T1XGW3","PropagateID":"43fef9909290d56b1cb7d908f8d89930_c8a5f4dc7a3511f1b95a525400d9a7a1","ReservedCode2":"5F1W3fdiRzmoyW3xNQu8MRIVwYTgEb2yqCyHyGnx/68s+ZbCh3oA0qzRKoLT4plhu2qv0qGzwWpYzNhU10VWvGxbVADK2N5huqUAbqjq42XsSl6q15c19sTT7dfVF2/6qKlDc5J+bzWBGBGbFW9XaWSJxjq1dLxtIXGa/BvZP/US5NkkPY0kOcjKus4="}</vt:lpwstr>
  </property>
</Properties>
</file>