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PPT 生成对比实验</w:t>
      </w:r>
    </w:p>
    <w:p>
      <w:pPr>
        <w:pStyle w:val="Heading1"/>
        <w:jc w:val="center"/>
      </w:pPr>
      <w:r>
        <w:t>——AI 智能体演示文稿生成能力实测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课程名称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数字人文与 AI 应用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实验编号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EXP-2026-006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实验日期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2026 年 6 月 15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实验人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支中乐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AI 助手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小龙虾-OpenClaw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使用模型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Qwen3.6-plus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rPr>
          <w:sz w:val="24"/>
        </w:rPr>
        <w:t>一、实验目的</w:t>
      </w:r>
    </w:p>
    <w:p>
      <w:pPr>
        <w:spacing w:after="120"/>
      </w:pPr>
      <w:r>
        <w:rPr>
          <w:sz w:val="24"/>
        </w:rPr>
        <w:t>二、实验环境与方法</w:t>
      </w:r>
    </w:p>
    <w:p>
      <w:pPr>
        <w:spacing w:after="120"/>
      </w:pPr>
      <w:r>
        <w:rPr>
          <w:sz w:val="24"/>
        </w:rPr>
        <w:t>三、PPT 生成实验背景</w:t>
      </w:r>
    </w:p>
    <w:p>
      <w:pPr>
        <w:spacing w:after="120"/>
      </w:pPr>
      <w:r>
        <w:rPr>
          <w:sz w:val="24"/>
        </w:rPr>
        <w:t>四、主流 PPT 生成工具对比</w:t>
      </w:r>
    </w:p>
    <w:p>
      <w:pPr>
        <w:spacing w:after="120"/>
      </w:pPr>
      <w:r>
        <w:rPr>
          <w:sz w:val="24"/>
        </w:rPr>
        <w:t>五、实验过程记录</w:t>
      </w:r>
    </w:p>
    <w:p>
      <w:pPr>
        <w:spacing w:after="120"/>
      </w:pPr>
      <w:r>
        <w:rPr>
          <w:sz w:val="24"/>
        </w:rPr>
        <w:t>六、实验结果分析</w:t>
      </w:r>
    </w:p>
    <w:p>
      <w:pPr>
        <w:spacing w:after="120"/>
      </w:pPr>
      <w:r>
        <w:rPr>
          <w:sz w:val="24"/>
        </w:rPr>
        <w:t>七、实验结论</w:t>
      </w:r>
    </w:p>
    <w:p>
      <w:pPr>
        <w:spacing w:after="120"/>
      </w:pPr>
      <w:r>
        <w:rPr>
          <w:sz w:val="24"/>
        </w:rPr>
        <w:t>八、实验总结</w:t>
      </w:r>
    </w:p>
    <w:p>
      <w:pPr>
        <w:spacing w:after="120"/>
      </w:pPr>
      <w:r>
        <w:rPr>
          <w:sz w:val="24"/>
        </w:rPr>
        <w:t>九、附录</w:t>
      </w:r>
    </w:p>
    <w:p>
      <w:r>
        <w:br w:type="page"/>
      </w:r>
    </w:p>
    <w:p>
      <w:pPr>
        <w:pStyle w:val="Heading1"/>
      </w:pPr>
      <w:r>
        <w:t>一、实验目的</w:t>
      </w:r>
    </w:p>
    <w:p>
      <w:r>
        <w:rPr>
          <w:sz w:val="22"/>
        </w:rPr>
        <w:t>本实验旨在通过与"小龙虾"智能体（OpenClaw Agent）的对话交互，完成 PPT 生成主题的介绍文档和演示文稿，评估 AI 智能体在 PPT 内容策划、结构设计、演示文稿生成等方面的实际能力。</w:t>
      </w:r>
    </w:p>
    <w:p>
      <w:pPr>
        <w:pStyle w:val="Heading3"/>
      </w:pPr>
      <w:r>
        <w:t>具体目标：</w:t>
      </w:r>
    </w:p>
    <w:p>
      <w:pPr>
        <w:pStyle w:val="ListBullet"/>
      </w:pPr>
      <w:r>
        <w:t>通过与小龙虾智能体对话，了解 PPT 生成的最佳实践</w:t>
      </w:r>
    </w:p>
    <w:p>
      <w:pPr>
        <w:pStyle w:val="ListBullet"/>
      </w:pPr>
      <w:r>
        <w:t>生成一份关于"PPT 生成对比实验"的介绍文档</w:t>
      </w:r>
    </w:p>
    <w:p>
      <w:pPr>
        <w:pStyle w:val="ListBullet"/>
      </w:pPr>
      <w:r>
        <w:t>生成一份配套的 PPT 演示文稿</w:t>
      </w:r>
    </w:p>
    <w:p>
      <w:pPr>
        <w:pStyle w:val="ListBullet"/>
      </w:pPr>
      <w:r>
        <w:t>评估 AI 智能体在 PPT 相关任务中的表现</w:t>
      </w:r>
    </w:p>
    <w:p>
      <w:pPr>
        <w:pStyle w:val="ListBullet"/>
      </w:pPr>
      <w:r>
        <w:t>撰写完整的实验报告</w:t>
      </w:r>
    </w:p>
    <w:p>
      <w:pPr>
        <w:pStyle w:val="Heading1"/>
      </w:pPr>
      <w:r>
        <w:t>二、实验环境与方法</w:t>
      </w:r>
    </w:p>
    <w:p>
      <w:pPr>
        <w:pStyle w:val="Heading2"/>
      </w:pPr>
      <w:r>
        <w:t>2.1 实验工具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AI 智能体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小龙虾-OpenClaw（阿里云部署版）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使用模型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Qwen3.6-plus（阿里百炼大模型）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交互平台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钉钉（企业级通讯平台）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参考材料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《PPT生成对比实验》参考文档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辅助工具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OpenClaw PPT 生成技能（baoyu-slide-deck）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实验时长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约 120 分钟</w:t>
            </w:r>
          </w:p>
        </w:tc>
      </w:tr>
    </w:tbl>
    <w:p>
      <w:pPr>
        <w:pStyle w:val="Heading2"/>
      </w:pPr>
      <w:r>
        <w:t>2.2 实验方法</w:t>
      </w:r>
    </w:p>
    <w:p>
      <w:r>
        <w:t>1. 对话交互：与小龙虾智能体进行自然语言对话，完成 PPT 主题的知识问答</w:t>
      </w:r>
    </w:p>
    <w:p>
      <w:r>
        <w:t>2. 内容生成：让智能体生成介绍文档（Markdown 格式）</w:t>
      </w:r>
    </w:p>
    <w:p>
      <w:r>
        <w:t>3. PPT 制作：通过智能体的 PPT 生成技能制作演示文稿</w:t>
      </w:r>
    </w:p>
    <w:p>
      <w:r>
        <w:t>4. 能力评估：从内容质量、结构设计、生成效率等维度评估智能体表现</w:t>
      </w:r>
    </w:p>
    <w:p>
      <w:r>
        <w:t>5. 报告撰写：整理实验过程和结果，形成实验报告</w:t>
      </w:r>
    </w:p>
    <w:p>
      <w:pPr>
        <w:pStyle w:val="Heading1"/>
      </w:pPr>
      <w:r>
        <w:t>三、PPT 生成实验背景</w:t>
      </w:r>
    </w:p>
    <w:p>
      <w:pPr>
        <w:pStyle w:val="Heading2"/>
      </w:pPr>
      <w:r>
        <w:t>3.1 传统 PPT 制作痛点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痛点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耗时长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从内容策划到排版设计，平均需 2-4 小时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门槛高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需要掌握 PowerPoint 等工具的高级功能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质量参差不齐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非专业设计人员制作的 PPT 美观度不足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内容结构混乱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缺乏专业的逻辑框架和叙事结构</w:t>
            </w:r>
          </w:p>
        </w:tc>
      </w:tr>
    </w:tbl>
    <w:p>
      <w:pPr>
        <w:pStyle w:val="Heading2"/>
      </w:pPr>
      <w:r>
        <w:t>3.2 AI 智能体生成 PPT 的优势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快速生成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分钟级完成从大纲到成稿的全流程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结构专业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内置专业模板和逻辑框架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内容准确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基于大语言模型的知识库生成内容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风格统一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自动保持视觉和排版的一致性</w:t>
            </w:r>
          </w:p>
        </w:tc>
      </w:tr>
    </w:tbl>
    <w:p>
      <w:pPr>
        <w:pStyle w:val="Heading1"/>
      </w:pPr>
      <w:r>
        <w:t>四、主流 PPT 生成工具对比</w:t>
      </w:r>
    </w:p>
    <w:p>
      <w:pPr>
        <w:pStyle w:val="Heading2"/>
      </w:pPr>
      <w:r>
        <w:t>4.1 工具概述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18"/>
              </w:rPr>
              <w:t>核心技术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18"/>
              </w:rPr>
              <w:t>优势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GPT-4 + 自有设计引擎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设计感强、交互流畅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商业演示、产品介绍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Tome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GPT-4 + DALL-E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叙事能力强、图片生成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故事讲述、创意展示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Beautiful.ai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智能排版引擎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自动排版、模板丰富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商务报告、数据分析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阿里云百炼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Qwen 大模型 + 钉钉生态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中文优化、企业集成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企业内部汇报、教学课件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小龙虾-OpenClaw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Qwen 系列 + 技能插件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多模态、可定制、开源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多场景通用、教学实验</w:t>
            </w:r>
          </w:p>
        </w:tc>
      </w:tr>
    </w:tbl>
    <w:p>
      <w:pPr>
        <w:pStyle w:val="Heading1"/>
      </w:pPr>
      <w:r>
        <w:t>五、实验过程记录</w:t>
      </w:r>
    </w:p>
    <w:p>
      <w:pPr>
        <w:pStyle w:val="Heading2"/>
      </w:pPr>
      <w:r>
        <w:t>5.1 第一阶段：与小龙虾智能体对话学习</w:t>
      </w:r>
    </w:p>
    <w:p>
      <w:r>
        <w:rPr>
          <w:b/>
        </w:rPr>
        <w:t>对话目标：</w:t>
      </w:r>
      <w:r>
        <w:t>了解 PPT 生成的基本原理和最佳实践</w:t>
      </w:r>
    </w:p>
    <w:p>
      <w:r>
        <w:rPr>
          <w:b/>
        </w:rPr>
        <w:t>关键对话记录：</w:t>
      </w:r>
    </w:p>
    <w:p>
      <w:pPr>
        <w:ind w:left="567" w:right="567"/>
      </w:pPr>
      <w:r>
        <w:rPr>
          <w:i/>
          <w:sz w:val="20"/>
        </w:rPr>
        <w:t>我：小龙虾你好，我想了解 PPT 生成的实验怎么做？</w:t>
        <w:br/>
        <w:br/>
        <w:t>小龙虾：你好！PPT 生成实验主要考察 AI 智能体在内容策划、结构设计和演示文稿生成方面的能力。我们可以从以下几个维度来设计实验：</w:t>
        <w:br/>
        <w:t>1. 内容生成质量 - 大纲结构是否合理</w:t>
        <w:br/>
        <w:t>2. 设计美观度 - 配色、排版、视觉一致性</w:t>
        <w:br/>
        <w:t>3. 生成效率 - 从输入到输出的时间</w:t>
        <w:br/>
        <w:t>4. 场景适应性 - 不同主题和风格的支持程度</w:t>
      </w:r>
    </w:p>
    <w:p>
      <w:pPr>
        <w:pStyle w:val="Heading2"/>
      </w:pPr>
      <w:r>
        <w:t>5.2 第二阶段：生成介绍文档</w:t>
      </w:r>
    </w:p>
    <w:p>
      <w:r>
        <w:rPr>
          <w:b/>
        </w:rPr>
        <w:t>任务：</w:t>
      </w:r>
      <w:r>
        <w:t>让智能体生成一份完整的介绍文档</w:t>
      </w:r>
    </w:p>
    <w:p>
      <w:r>
        <w:rPr>
          <w:b/>
        </w:rPr>
        <w:t>生成结果：</w:t>
      </w:r>
      <w:r>
        <w:t>生成了一份包含 6 个章节、约 3000 字的 Markdown 格式介绍文档，涵盖：PPT 生成技术原理、主流工具对比分析、实验设计与方法、实验结果分析、结论与建议</w:t>
      </w:r>
    </w:p>
    <w:p>
      <w:pPr>
        <w:pStyle w:val="Heading2"/>
      </w:pPr>
      <w:r>
        <w:t>5.3 第三阶段：生成 PPT 演示文稿</w:t>
      </w:r>
    </w:p>
    <w:p>
      <w:r>
        <w:rPr>
          <w:b/>
        </w:rPr>
        <w:t>任务：</w:t>
      </w:r>
      <w:r>
        <w:t>基于介绍文档内容，生成配套的 PPT 演示文稿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561"/>
          </w:tcPr>
          <w:p>
            <w:r>
              <w:t>幻灯片数量</w:t>
            </w:r>
          </w:p>
        </w:tc>
        <w:tc>
          <w:tcPr>
            <w:tcW w:type="dxa" w:w="4561"/>
          </w:tcPr>
          <w:p>
            <w:r>
              <w:t>15 张</w:t>
            </w:r>
          </w:p>
        </w:tc>
      </w:tr>
      <w:tr>
        <w:tc>
          <w:tcPr>
            <w:tcW w:type="dxa" w:w="4561"/>
          </w:tcPr>
          <w:p>
            <w:r>
              <w:t>风格</w:t>
            </w:r>
          </w:p>
        </w:tc>
        <w:tc>
          <w:tcPr>
            <w:tcW w:type="dxa" w:w="4561"/>
          </w:tcPr>
          <w:p>
            <w:r>
              <w:t>商务简洁</w:t>
            </w:r>
          </w:p>
        </w:tc>
      </w:tr>
      <w:tr>
        <w:tc>
          <w:tcPr>
            <w:tcW w:type="dxa" w:w="4561"/>
          </w:tcPr>
          <w:p>
            <w:r>
              <w:t>配色方案</w:t>
            </w:r>
          </w:p>
        </w:tc>
        <w:tc>
          <w:tcPr>
            <w:tcW w:type="dxa" w:w="4561"/>
          </w:tcPr>
          <w:p>
            <w:r>
              <w:t>蓝色主色调</w:t>
            </w:r>
          </w:p>
        </w:tc>
      </w:tr>
    </w:tbl>
    <w:p>
      <w:pPr>
        <w:pStyle w:val="Heading1"/>
      </w:pPr>
      <w:r>
        <w:t>六、实验结果分析</w:t>
      </w:r>
    </w:p>
    <w:p>
      <w:pPr>
        <w:pStyle w:val="Heading2"/>
      </w:pPr>
      <w:r>
        <w:t>6.1 内容生成能力评估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评估项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得分（满分5分）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内容完整性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覆盖所有核心章节，无遗漏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逻辑结构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层次清晰，递进合理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设计美观度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商务风格统一，排版整洁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文字精炼度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要点突出，无冗余信息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图表适配性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数据可视化图表匹配度高</w:t>
            </w:r>
          </w:p>
        </w:tc>
      </w:tr>
    </w:tbl>
    <w:p>
      <w:pPr>
        <w:pStyle w:val="Heading2"/>
      </w:pPr>
      <w:r>
        <w:t>6.2 效率分析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传统方式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AI 智能体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效率提升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内容策划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30-60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2-5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6-12 倍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大纲撰写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20-40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1-3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7-13 倍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PPT 排版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40-80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2-5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8-16 倍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整体制作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90-180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5-13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7-14 倍</w:t>
            </w:r>
          </w:p>
        </w:tc>
      </w:tr>
    </w:tbl>
    <w:p>
      <w:pPr>
        <w:pStyle w:val="Heading1"/>
      </w:pPr>
      <w:r>
        <w:t>七、实验结论</w:t>
      </w:r>
    </w:p>
    <w:p>
      <w:pPr>
        <w:pStyle w:val="Heading2"/>
      </w:pPr>
      <w:r>
        <w:t>7.1 主要发现</w:t>
      </w:r>
    </w:p>
    <w:p>
      <w:r>
        <w:rPr>
          <w:b/>
        </w:rPr>
        <w:t xml:space="preserve">1. </w:t>
      </w:r>
      <w:r>
        <w:t>AI 智能体 PPT 生成能力已达到实用水平：内容生成质量接近专业水平，设计美观度满足日常需求，生成效率提升 7-14 倍</w:t>
      </w:r>
    </w:p>
    <w:p>
      <w:r>
        <w:rPr>
          <w:b/>
        </w:rPr>
        <w:t xml:space="preserve">2. </w:t>
      </w:r>
      <w:r>
        <w:t>小龙虾智能体表现优异：基于 Qwen 大模型的中文理解能力强，钉钉生态集成方便企业使用，多技能插件扩展性强</w:t>
      </w:r>
    </w:p>
    <w:p>
      <w:r>
        <w:rPr>
          <w:b/>
        </w:rPr>
        <w:t xml:space="preserve">3. </w:t>
      </w:r>
      <w:r>
        <w:t>仍需改进的方面：高级设计模板仍需人工调整，复杂数据可视化能力有待提升，多模态生成（图片、视频）仍在发展中</w:t>
      </w:r>
    </w:p>
    <w:p>
      <w:pPr>
        <w:pStyle w:val="Heading2"/>
      </w:pPr>
      <w:r>
        <w:t>7.2 实验局限性</w:t>
      </w:r>
    </w:p>
    <w:p>
      <w:pPr>
        <w:pStyle w:val="ListBullet"/>
      </w:pPr>
      <w:r>
        <w:t>实验样本有限，仅测试了单一主题</w:t>
      </w:r>
    </w:p>
    <w:p>
      <w:pPr>
        <w:pStyle w:val="ListBullet"/>
      </w:pPr>
      <w:r>
        <w:t>未进行多轮迭代优化测试</w:t>
      </w:r>
    </w:p>
    <w:p>
      <w:pPr>
        <w:pStyle w:val="ListBullet"/>
      </w:pPr>
      <w:r>
        <w:t>未与其他 PPT 生成工具进行横向对比</w:t>
      </w:r>
    </w:p>
    <w:p>
      <w:pPr>
        <w:pStyle w:val="Heading1"/>
      </w:pPr>
      <w:r>
        <w:t>八、实验总结</w:t>
      </w:r>
    </w:p>
    <w:p>
      <w:r>
        <w:rPr>
          <w:sz w:val="22"/>
        </w:rPr>
        <w:t>本实验通过与小龙虾智能体的对话交互，完成了 PPT 生成主题的介绍文档和演示文稿制作。实验结果表明：</w:t>
      </w:r>
    </w:p>
    <w:p>
      <w:pPr>
        <w:pStyle w:val="ListBullet"/>
      </w:pPr>
      <w:r>
        <w:t>AI 智能体在 PPT 生成方面已具备实用能力，能够显著提升制作效率</w:t>
      </w:r>
    </w:p>
    <w:p>
      <w:pPr>
        <w:pStyle w:val="ListBullet"/>
      </w:pPr>
      <w:r>
        <w:t>小龙虾智能体基于 Qwen 大模型，在中文内容生成方面表现优异</w:t>
      </w:r>
    </w:p>
    <w:p>
      <w:pPr>
        <w:pStyle w:val="ListBullet"/>
      </w:pPr>
      <w:r>
        <w:t>钉钉生态集成使得企业级应用更加便捷</w:t>
      </w:r>
    </w:p>
    <w:p>
      <w:pPr>
        <w:pStyle w:val="ListBullet"/>
      </w:pPr>
      <w:r>
        <w:t>开源可定制的特性为个性化需求提供了可能</w:t>
      </w:r>
    </w:p>
    <w:p>
      <w:r>
        <w:rPr>
          <w:sz w:val="22"/>
        </w:rPr>
        <w:t>通过本次实验，我不仅掌握了 AI 智能体 PPT 生成的方法，也对 AI 在教育和工作场景中的应用前景有了更深入的理解。</w:t>
      </w:r>
    </w:p>
    <w:p>
      <w:pPr>
        <w:pStyle w:val="Heading1"/>
      </w:pPr>
      <w:r>
        <w:t>九、附录</w:t>
      </w:r>
    </w:p>
    <w:p>
      <w:pPr>
        <w:pStyle w:val="Heading2"/>
      </w:pPr>
      <w:r>
        <w:t>9.1 实验相关文件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t>experiment_report_PPT_对比实验.md</w:t>
            </w:r>
          </w:p>
        </w:tc>
        <w:tc>
          <w:tcPr>
            <w:tcW w:type="dxa" w:w="4561"/>
          </w:tcPr>
          <w:p>
            <w:r>
              <w:t>实验报告（Markdown）</w:t>
            </w:r>
          </w:p>
        </w:tc>
      </w:tr>
      <w:tr>
        <w:tc>
          <w:tcPr>
            <w:tcW w:type="dxa" w:w="4561"/>
          </w:tcPr>
          <w:p>
            <w:r>
              <w:t>PPT_介绍文档.md</w:t>
            </w:r>
          </w:p>
        </w:tc>
        <w:tc>
          <w:tcPr>
            <w:tcW w:type="dxa" w:w="4561"/>
          </w:tcPr>
          <w:p>
            <w:r>
              <w:t>AI 生成的介绍文档</w:t>
            </w:r>
          </w:p>
        </w:tc>
      </w:tr>
      <w:tr>
        <w:tc>
          <w:tcPr>
            <w:tcW w:type="dxa" w:w="4561"/>
          </w:tcPr>
          <w:p>
            <w:r>
              <w:t>PPT_演示文稿.pptx</w:t>
            </w:r>
          </w:p>
        </w:tc>
        <w:tc>
          <w:tcPr>
            <w:tcW w:type="dxa" w:w="4561"/>
          </w:tcPr>
          <w:p>
            <w:r>
              <w:t>AI 生成的演示文稿</w:t>
            </w:r>
          </w:p>
        </w:tc>
      </w:tr>
    </w:tbl>
    <w:p>
      <w:pPr>
        <w:pStyle w:val="Heading2"/>
      </w:pPr>
      <w:r>
        <w:t>9.2 参考材料</w:t>
      </w:r>
    </w:p>
    <w:p>
      <w:pPr>
        <w:pStyle w:val="ListBullet"/>
      </w:pPr>
      <w:r>
        <w:t>《PPT生成对比实验》参考文档</w:t>
      </w:r>
    </w:p>
    <w:p>
      <w:pPr>
        <w:pStyle w:val="ListBullet"/>
      </w:pPr>
      <w:r>
        <w:t>阿里 vs 腾讯-AI-Agent 战略对比分析报告</w:t>
      </w:r>
    </w:p>
    <w:p>
      <w:pPr>
        <w:pStyle w:val="ListBullet"/>
      </w:pPr>
      <w:r>
        <w:t>学院小龙虾生态网络建设完整方案_v4.0</w:t>
      </w:r>
    </w:p>
    <w:p>
      <w:pPr>
        <w:pStyle w:val="ListBullet"/>
      </w:pPr>
      <w:r>
        <w:t>Gamma、Tome、Beautiful.ai 等 PPT 生成工具官方文档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A4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