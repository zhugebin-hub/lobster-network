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学生姓名名单</w:t>
      </w:r>
    </w:p>
    <w:p>
      <w:r>
        <w:t>共计 45 人</w:t>
      </w:r>
    </w:p>
    <w:p>
      <w:pPr>
        <w:pStyle w:val="ListNumber"/>
      </w:pPr>
      <w:r>
        <w:t>1. 曹瑾萱</w:t>
      </w:r>
    </w:p>
    <w:p>
      <w:pPr>
        <w:pStyle w:val="ListNumber"/>
      </w:pPr>
      <w:r>
        <w:t>2. 陈建辉</w:t>
      </w:r>
    </w:p>
    <w:p>
      <w:pPr>
        <w:pStyle w:val="ListNumber"/>
      </w:pPr>
      <w:r>
        <w:t>3. 陈伟成</w:t>
      </w:r>
    </w:p>
    <w:p>
      <w:pPr>
        <w:pStyle w:val="ListNumber"/>
      </w:pPr>
      <w:r>
        <w:t>4. 陈慧贤</w:t>
      </w:r>
    </w:p>
    <w:p>
      <w:pPr>
        <w:pStyle w:val="ListNumber"/>
      </w:pPr>
      <w:r>
        <w:t>5. 陈诗晴</w:t>
      </w:r>
    </w:p>
    <w:p>
      <w:pPr>
        <w:pStyle w:val="ListNumber"/>
      </w:pPr>
      <w:r>
        <w:t>6. 陈美彤</w:t>
      </w:r>
    </w:p>
    <w:p>
      <w:pPr>
        <w:pStyle w:val="ListNumber"/>
      </w:pPr>
      <w:r>
        <w:t>7. 陈子程</w:t>
      </w:r>
    </w:p>
    <w:p>
      <w:pPr>
        <w:pStyle w:val="ListNumber"/>
      </w:pPr>
      <w:r>
        <w:t>8. 陈炜莹</w:t>
      </w:r>
    </w:p>
    <w:p>
      <w:pPr>
        <w:pStyle w:val="ListNumber"/>
      </w:pPr>
      <w:r>
        <w:t>9. 何雅琴</w:t>
      </w:r>
    </w:p>
    <w:p>
      <w:pPr>
        <w:pStyle w:val="ListNumber"/>
      </w:pPr>
      <w:r>
        <w:t>10. 何程程</w:t>
      </w:r>
    </w:p>
    <w:p>
      <w:pPr>
        <w:pStyle w:val="ListNumber"/>
      </w:pPr>
      <w:r>
        <w:t>11. 李宇辰</w:t>
      </w:r>
    </w:p>
    <w:p>
      <w:pPr>
        <w:pStyle w:val="ListNumber"/>
      </w:pPr>
      <w:r>
        <w:t>12. 李宇程</w:t>
      </w:r>
    </w:p>
    <w:p>
      <w:pPr>
        <w:pStyle w:val="ListNumber"/>
      </w:pPr>
      <w:r>
        <w:t>13. 李雅晴</w:t>
      </w:r>
    </w:p>
    <w:p>
      <w:pPr>
        <w:pStyle w:val="ListNumber"/>
      </w:pPr>
      <w:r>
        <w:t>14. 李泽涛</w:t>
      </w:r>
    </w:p>
    <w:p>
      <w:pPr>
        <w:pStyle w:val="ListNumber"/>
      </w:pPr>
      <w:r>
        <w:t>15. 刘美辰</w:t>
      </w:r>
    </w:p>
    <w:p>
      <w:pPr>
        <w:pStyle w:val="ListNumber"/>
      </w:pPr>
      <w:r>
        <w:t>16. 刘腾</w:t>
      </w:r>
    </w:p>
    <w:p>
      <w:pPr>
        <w:pStyle w:val="ListNumber"/>
      </w:pPr>
      <w:r>
        <w:t>17. 武文昊</w:t>
      </w:r>
    </w:p>
    <w:p>
      <w:pPr>
        <w:pStyle w:val="ListNumber"/>
      </w:pPr>
      <w:r>
        <w:t>18. 马嘉一</w:t>
      </w:r>
    </w:p>
    <w:p>
      <w:pPr>
        <w:pStyle w:val="ListNumber"/>
      </w:pPr>
      <w:r>
        <w:t>19. 马晨皓</w:t>
      </w:r>
    </w:p>
    <w:p>
      <w:pPr>
        <w:pStyle w:val="ListNumber"/>
      </w:pPr>
      <w:r>
        <w:t>20. 欧嘉程</w:t>
      </w:r>
    </w:p>
    <w:p>
      <w:pPr>
        <w:pStyle w:val="ListNumber"/>
      </w:pPr>
      <w:r>
        <w:t>21. 潘雨婷</w:t>
      </w:r>
    </w:p>
    <w:p>
      <w:pPr>
        <w:pStyle w:val="ListNumber"/>
      </w:pPr>
      <w:r>
        <w:t>22. 钱晨</w:t>
      </w:r>
    </w:p>
    <w:p>
      <w:pPr>
        <w:pStyle w:val="ListNumber"/>
      </w:pPr>
      <w:r>
        <w:t>23. 钱思彤</w:t>
      </w:r>
    </w:p>
    <w:p>
      <w:pPr>
        <w:pStyle w:val="ListNumber"/>
      </w:pPr>
      <w:r>
        <w:t>24. 沈冰蕾</w:t>
      </w:r>
    </w:p>
    <w:p>
      <w:pPr>
        <w:pStyle w:val="ListNumber"/>
      </w:pPr>
      <w:r>
        <w:t>25. 沈炜毅</w:t>
      </w:r>
    </w:p>
    <w:p>
      <w:pPr>
        <w:pStyle w:val="ListNumber"/>
      </w:pPr>
      <w:r>
        <w:t>26. 宋星诺</w:t>
      </w:r>
    </w:p>
    <w:p>
      <w:pPr>
        <w:pStyle w:val="ListNumber"/>
      </w:pPr>
      <w:r>
        <w:t>27. 孙启媛</w:t>
      </w:r>
    </w:p>
    <w:p>
      <w:pPr>
        <w:pStyle w:val="ListNumber"/>
      </w:pPr>
      <w:r>
        <w:t>28. 唐嘉毅</w:t>
      </w:r>
    </w:p>
    <w:p>
      <w:pPr>
        <w:pStyle w:val="ListNumber"/>
      </w:pPr>
      <w:r>
        <w:t>29. 王浩然</w:t>
      </w:r>
    </w:p>
    <w:p>
      <w:pPr>
        <w:pStyle w:val="ListNumber"/>
      </w:pPr>
      <w:r>
        <w:t>30. 万云婷</w:t>
      </w:r>
    </w:p>
    <w:p>
      <w:pPr>
        <w:pStyle w:val="ListNumber"/>
      </w:pPr>
      <w:r>
        <w:t>31. 谢锦轩</w:t>
      </w:r>
    </w:p>
    <w:p>
      <w:pPr>
        <w:pStyle w:val="ListNumber"/>
      </w:pPr>
      <w:r>
        <w:t>32. 徐雅涵</w:t>
      </w:r>
    </w:p>
    <w:p>
      <w:pPr>
        <w:pStyle w:val="ListNumber"/>
      </w:pPr>
      <w:r>
        <w:t>33. 姚思彤</w:t>
      </w:r>
    </w:p>
    <w:p>
      <w:pPr>
        <w:pStyle w:val="ListNumber"/>
      </w:pPr>
      <w:r>
        <w:t>34. 杨国胜</w:t>
      </w:r>
    </w:p>
    <w:p>
      <w:pPr>
        <w:pStyle w:val="ListNumber"/>
      </w:pPr>
      <w:r>
        <w:t>35. 杨思彤</w:t>
      </w:r>
    </w:p>
    <w:p>
      <w:pPr>
        <w:pStyle w:val="ListNumber"/>
      </w:pPr>
      <w:r>
        <w:t>36. 杨雅彤</w:t>
      </w:r>
    </w:p>
    <w:p>
      <w:pPr>
        <w:pStyle w:val="ListNumber"/>
      </w:pPr>
      <w:r>
        <w:t>37. 严梓晨</w:t>
      </w:r>
    </w:p>
    <w:p>
      <w:pPr>
        <w:pStyle w:val="ListNumber"/>
      </w:pPr>
      <w:r>
        <w:t>38. 赵晨睿</w:t>
      </w:r>
    </w:p>
    <w:p>
      <w:pPr>
        <w:pStyle w:val="ListNumber"/>
      </w:pPr>
      <w:r>
        <w:t>39. 张雨晴</w:t>
      </w:r>
    </w:p>
    <w:p>
      <w:pPr>
        <w:pStyle w:val="ListNumber"/>
      </w:pPr>
      <w:r>
        <w:t>40. 张真真</w:t>
      </w:r>
    </w:p>
    <w:p>
      <w:pPr>
        <w:pStyle w:val="ListNumber"/>
      </w:pPr>
      <w:r>
        <w:t>41. 赵航</w:t>
      </w:r>
    </w:p>
    <w:p>
      <w:pPr>
        <w:pStyle w:val="ListNumber"/>
      </w:pPr>
      <w:r>
        <w:t>42. 钟沅萱</w:t>
      </w:r>
    </w:p>
    <w:p>
      <w:pPr>
        <w:pStyle w:val="ListNumber"/>
      </w:pPr>
      <w:r>
        <w:t>43. 周慧</w:t>
      </w:r>
    </w:p>
    <w:p>
      <w:pPr>
        <w:pStyle w:val="ListNumber"/>
      </w:pPr>
      <w:r>
        <w:t>44. 周诗涵</w:t>
      </w:r>
    </w:p>
    <w:p>
      <w:pPr>
        <w:pStyle w:val="ListNumber"/>
      </w:pPr>
      <w:r>
        <w:t>45. 邹嘉豪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