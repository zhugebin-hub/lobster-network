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黑体" w:hAnsi="黑体"/>
          <w:b/>
          <w:sz w:val="36"/>
        </w:rPr>
        <w:t>中国宗教发展的历史逻辑与内在规律</w:t>
      </w:r>
    </w:p>
    <w:p>
      <w:pPr>
        <w:spacing w:before="240" w:after="120"/>
        <w:jc w:val="left"/>
      </w:pPr>
      <w:r>
        <w:rPr>
          <w:rFonts w:ascii="黑体" w:hAnsi="黑体"/>
          <w:b/>
          <w:sz w:val="28"/>
        </w:rPr>
        <w:t>——学习《中国宗教史纲要》的思考与总结</w:t>
      </w:r>
    </w:p>
    <w:p>
      <w:pPr>
        <w:jc w:val="center"/>
      </w:pPr>
      <w:r>
        <w:rPr>
          <w:rFonts w:ascii="仿宋" w:hAnsi="仿宋"/>
          <w:color w:val="808080"/>
          <w:sz w:val="22"/>
        </w:rPr>
        <w:t>作者：戴建华  日期：2026年6月14日</w:t>
      </w:r>
    </w:p>
    <w:p>
      <w:pPr>
        <w:spacing w:before="240" w:after="120"/>
        <w:jc w:val="left"/>
      </w:pPr>
      <w:r>
        <w:rPr>
          <w:rFonts w:ascii="黑体" w:hAnsi="黑体"/>
          <w:b/>
          <w:sz w:val="28"/>
        </w:rPr>
        <w:t>摘要</w:t>
      </w:r>
    </w:p>
    <w:p>
      <w:pPr>
        <w:spacing w:after="120" w:line="360" w:lineRule="auto"/>
        <w:ind w:firstLine="420"/>
        <w:jc w:val="both"/>
      </w:pPr>
      <w:r>
        <w:rPr>
          <w:rFonts w:ascii="仿宋" w:hAnsi="仿宋"/>
          <w:b w:val="0"/>
          <w:sz w:val="24"/>
        </w:rPr>
        <w:t>《中国宗教史纲要》（莫幸福著）以系统性的学术视角梳理了中国宗教从远古至近现代的发展历程。通过学习该书，可以发现中国宗教在数千年的历史演进中呈现出若干具有普遍性和规律性的特征。本文从五个维度对这些规律性问题进行总结：宗教与政治权力的互动关系、外来宗教本土化的内在逻辑、多元信仰并存的结构性机制、宗教伦理与社会秩序的耦合模式，以及宗教在时代转型中的自我调适能力。这五重规律不仅揭示了宗教在中国社会中的独特地位，也为理解当代宗教中国化提供了历史维度的理论支撑。</w:t>
      </w:r>
    </w:p>
    <w:p>
      <w:pPr>
        <w:spacing w:before="240" w:after="120"/>
        <w:jc w:val="left"/>
      </w:pPr>
      <w:r>
        <w:rPr>
          <w:rFonts w:ascii="黑体" w:hAnsi="黑体"/>
          <w:b/>
          <w:sz w:val="32"/>
        </w:rPr>
        <w:t>一、引言：为什么要寻找中国宗教史的规律性</w:t>
      </w:r>
    </w:p>
    <w:p>
      <w:pPr>
        <w:spacing w:after="120" w:line="360" w:lineRule="auto"/>
        <w:ind w:firstLine="420"/>
        <w:jc w:val="both"/>
      </w:pPr>
      <w:r>
        <w:rPr>
          <w:rFonts w:ascii="仿宋" w:hAnsi="仿宋"/>
          <w:b w:val="0"/>
          <w:sz w:val="24"/>
        </w:rPr>
        <w:t>中国宗教史是一部绵延数千年的复杂叙事。从殷商时期的祖先崇拜与天帝信仰，到春秋战国时期的百家争鸣；从两汉之际佛教的传入，到魏晋南北朝时期道教的制度化建构；从隋唐时期三教并立的繁荣格局，到宋明理学对儒释道的综合创新；再到近现代社会剧变中的宗教转型——在这条漫长的历史轨迹中，如果仅作零散的史实堆砌，便无法把握中国宗教发展的内在脉络。莫幸福在《中国宗教史纲要》中正是试图以纲要式的结构提炼出中国宗教史的骨架。</w:t>
      </w:r>
    </w:p>
    <w:p>
      <w:pPr>
        <w:spacing w:after="120" w:line="360" w:lineRule="auto"/>
        <w:ind w:firstLine="420"/>
        <w:jc w:val="both"/>
      </w:pPr>
      <w:r>
        <w:rPr>
          <w:rFonts w:ascii="仿宋" w:hAnsi="仿宋"/>
          <w:b w:val="0"/>
          <w:sz w:val="24"/>
        </w:rPr>
        <w:t>作为道教教职人员和宗教理论研究者，我在阅读此书时尤为关注一个问题：中国宗教的发展是否存在某种可被总结的规律性？如果存在，这些规律对于理解当下宗教中国化的理论建构和实践推进有何启示？</w:t>
      </w:r>
    </w:p>
    <w:p>
      <w:pPr>
        <w:spacing w:after="120" w:line="360" w:lineRule="auto"/>
        <w:ind w:firstLine="420"/>
        <w:jc w:val="both"/>
      </w:pPr>
      <w:r>
        <w:rPr>
          <w:rFonts w:ascii="仿宋" w:hAnsi="仿宋"/>
          <w:b w:val="0"/>
          <w:sz w:val="24"/>
        </w:rPr>
        <w:t>本文将基于该书所呈现的历史事实，从五个方面归纳中国宗教发展的规律性问题，并在每个规律的基础上尝试提出理论性的反思。</w:t>
      </w:r>
    </w:p>
    <w:p>
      <w:pPr>
        <w:spacing w:before="240" w:after="120"/>
        <w:jc w:val="left"/>
      </w:pPr>
      <w:r>
        <w:rPr>
          <w:rFonts w:ascii="黑体" w:hAnsi="黑体"/>
          <w:b/>
          <w:sz w:val="32"/>
        </w:rPr>
        <w:t>二、规律一：政教关系的"依附—调适—共生"模式</w:t>
      </w:r>
    </w:p>
    <w:p>
      <w:pPr>
        <w:spacing w:before="240" w:after="120"/>
        <w:jc w:val="left"/>
      </w:pPr>
      <w:r>
        <w:rPr>
          <w:rFonts w:ascii="黑体" w:hAnsi="黑体"/>
          <w:b/>
          <w:sz w:val="28"/>
        </w:rPr>
        <w:t>2.1 历史表现</w:t>
      </w:r>
    </w:p>
    <w:p>
      <w:pPr>
        <w:spacing w:after="120" w:line="360" w:lineRule="auto"/>
        <w:ind w:firstLine="420"/>
        <w:jc w:val="both"/>
      </w:pPr>
      <w:r>
        <w:rPr>
          <w:rFonts w:ascii="仿宋" w:hAnsi="仿宋"/>
          <w:b w:val="0"/>
          <w:sz w:val="24"/>
        </w:rPr>
        <w:t>纵观中国宗教史，宗教与政治权力的关系始终是一条贯穿始终的主线。与西方宗教史上频繁出现的教权与王权对抗不同，中国宗教与政治权力之间的关系呈现出一种独特的"依附—调适—共生"模式。</w:t>
      </w:r>
    </w:p>
    <w:p>
      <w:pPr>
        <w:spacing w:after="120" w:line="360" w:lineRule="auto"/>
        <w:ind w:firstLine="420"/>
        <w:jc w:val="both"/>
      </w:pPr>
      <w:r>
        <w:rPr>
          <w:rFonts w:ascii="仿宋" w:hAnsi="仿宋"/>
          <w:b w:val="0"/>
          <w:sz w:val="24"/>
        </w:rPr>
        <w:t>依附阶段。在殷商时期，宗教本身就是政治权力的核心组成部分。殷王作为最高祭司，通过占卜沟通天命，宗教权威与政治权威高度合一。这一时期的宗教不是独立于政治之外的力量，而是政治合法性的来源。到了汉代，董仲舒"天人感应"理论的提出，将儒家经学与天命观结合，形成了以皇权为中心的意识形态体系。佛教初传中国时，也主动依附于皇权，译经事业多在官方支持下进行，如鸠摩罗什的译场便得到后秦姚兴的直接支持。</w:t>
      </w:r>
    </w:p>
    <w:p>
      <w:pPr>
        <w:spacing w:after="120" w:line="360" w:lineRule="auto"/>
        <w:ind w:firstLine="420"/>
        <w:jc w:val="both"/>
      </w:pPr>
      <w:r>
        <w:rPr>
          <w:rFonts w:ascii="仿宋" w:hAnsi="仿宋"/>
          <w:b w:val="0"/>
          <w:sz w:val="24"/>
        </w:rPr>
        <w:t>调适阶段。当宗教势力发展到一定规模，与政治权力产生张力时，便进入调适阶段。南北朝时期佛教寺院经济膨胀，僧侣数量激增，引发了国家对社会资源流失的担忧。北魏太武帝和北周武帝的灭佛事件，便是政治权力对宗教势力过度扩张的直接回应。面对这种压力，佛教通过慧远"沙门不敬王者论"等理论建构，试图在保持宗教独立性的同时与政治权力达成新的平衡。道教同样经历了这一过程，寇谦之改革天师道，使其从民间信仰上升为官方认可的宗教体系。</w:t>
      </w:r>
    </w:p>
    <w:p>
      <w:pPr>
        <w:spacing w:after="120" w:line="360" w:lineRule="auto"/>
        <w:ind w:firstLine="420"/>
        <w:jc w:val="both"/>
      </w:pPr>
      <w:r>
        <w:rPr>
          <w:rFonts w:ascii="仿宋" w:hAnsi="仿宋"/>
          <w:b w:val="0"/>
          <w:sz w:val="24"/>
        </w:rPr>
        <w:t>共生阶段。经过反复的冲突与调适，中国宗教最终找到了一条与政治权力共生的道路。隋唐时期确立了"三教并立"的格局，国家通过制度化的方式将佛教、道教纳入管理体系——设立僧官制度、道官制度，既承认其合法地位，又将其纳入国家治理框架。这种共生模式的核心特征是：宗教在不挑战政治权威的前提下获得发展空间，政治权力在不消灭宗教的前提下实现对其的管理和引导。</w:t>
      </w:r>
    </w:p>
    <w:p>
      <w:pPr>
        <w:spacing w:before="240" w:after="120"/>
        <w:jc w:val="left"/>
      </w:pPr>
      <w:r>
        <w:rPr>
          <w:rFonts w:ascii="黑体" w:hAnsi="黑体"/>
          <w:b/>
          <w:sz w:val="28"/>
        </w:rPr>
        <w:t>2.2 规律性总结</w:t>
      </w:r>
    </w:p>
    <w:p>
      <w:pPr>
        <w:spacing w:after="120" w:line="360" w:lineRule="auto"/>
        <w:ind w:firstLine="420"/>
        <w:jc w:val="both"/>
      </w:pPr>
      <w:r>
        <w:rPr>
          <w:rFonts w:ascii="仿宋" w:hAnsi="仿宋"/>
          <w:b w:val="0"/>
          <w:sz w:val="24"/>
        </w:rPr>
        <w:t>从这一历史脉络中可以提炼出第一条规律：中国宗教的发展始终在与政治权力的互动中寻找自身定位，其基本路径是从依附走向共生，而非对抗。这一规律的深层原因在于中国传统政治文化中"政主教从"的基本格局——政治权力始终占据主导地位，宗教只有在承认这一格局的前提下才能获得生存和发展的空间。</w:t>
      </w:r>
    </w:p>
    <w:p>
      <w:pPr>
        <w:spacing w:after="120" w:line="360" w:lineRule="auto"/>
        <w:ind w:firstLine="420"/>
        <w:jc w:val="both"/>
      </w:pPr>
      <w:r>
        <w:rPr>
          <w:rFonts w:ascii="仿宋" w:hAnsi="仿宋"/>
          <w:b w:val="0"/>
          <w:sz w:val="24"/>
        </w:rPr>
        <w:t>这一规律对理解当代宗教中国化具有重要的理论意义。宗教中国化本质上就是宗教在新的历史条件下与社会主义社会相适应的过程，其核心仍然是处理宗教与国家、社会之间的关系。历史上形成的"共生"模式为当代宗教与社会主义社会相适应提供了重要的历史经验。</w:t>
      </w:r>
    </w:p>
    <w:p>
      <w:pPr>
        <w:spacing w:before="240" w:after="120"/>
        <w:jc w:val="left"/>
      </w:pPr>
      <w:r>
        <w:rPr>
          <w:rFonts w:ascii="黑体" w:hAnsi="黑体"/>
          <w:b/>
          <w:sz w:val="32"/>
        </w:rPr>
        <w:t>三、规律二：外来宗教本土化的"翻译—融合—创新"三阶段</w:t>
      </w:r>
    </w:p>
    <w:p>
      <w:pPr>
        <w:spacing w:before="240" w:after="120"/>
        <w:jc w:val="left"/>
      </w:pPr>
      <w:r>
        <w:rPr>
          <w:rFonts w:ascii="黑体" w:hAnsi="黑体"/>
          <w:b/>
          <w:sz w:val="28"/>
        </w:rPr>
        <w:t>3.1 历史表现</w:t>
      </w:r>
    </w:p>
    <w:p>
      <w:pPr>
        <w:spacing w:after="120" w:line="360" w:lineRule="auto"/>
        <w:ind w:firstLine="420"/>
        <w:jc w:val="both"/>
      </w:pPr>
      <w:r>
        <w:rPr>
          <w:rFonts w:ascii="仿宋" w:hAnsi="仿宋"/>
          <w:b w:val="0"/>
          <w:sz w:val="24"/>
        </w:rPr>
        <w:t>中国宗教史是一部外来宗教不断传入并逐步本土化的历史。佛教是最典型也是最具代表性的案例。</w:t>
      </w:r>
    </w:p>
    <w:p>
      <w:pPr>
        <w:spacing w:after="120" w:line="360" w:lineRule="auto"/>
        <w:ind w:firstLine="420"/>
        <w:jc w:val="both"/>
      </w:pPr>
      <w:r>
        <w:rPr>
          <w:rFonts w:ascii="仿宋" w:hAnsi="仿宋"/>
          <w:b w:val="0"/>
          <w:sz w:val="24"/>
        </w:rPr>
        <w:t>翻译阶段。佛教初传中国时，面临的首要问题是语言与概念障碍。从东汉末年到魏晋南北朝，持续数百年的译经运动是佛教本土化的第一步。早期的"格义"方法——用道家概念比附佛教概念——虽然在学术上存在不精确的问题，但却是外来思想进入本土语境的必经阶段。鸠摩罗什、玄奘等伟大翻译家的贡献，不仅在于语言的转换，更在于概念的创造性转化。</w:t>
      </w:r>
    </w:p>
    <w:p>
      <w:pPr>
        <w:spacing w:after="120" w:line="360" w:lineRule="auto"/>
        <w:ind w:firstLine="420"/>
        <w:jc w:val="both"/>
      </w:pPr>
      <w:r>
        <w:rPr>
          <w:rFonts w:ascii="仿宋" w:hAnsi="仿宋"/>
          <w:b w:val="0"/>
          <w:sz w:val="24"/>
        </w:rPr>
        <w:t>融合阶段。在翻译的基础上，佛教开始与中国本土思想进行深度对话和融合。隋唐时期形成的佛教宗派——天台宗、华严宗、禅宗——都是佛教中国化的产物。特别是禅宗，它融合了道家的自然观和儒家的伦理观，形成了具有鲜明中国特色的佛教流派。慧能的"菩提本无树，明镜亦非台"，不仅是佛教思想的突破，更是中国文化精神的表达。</w:t>
      </w:r>
    </w:p>
    <w:p>
      <w:pPr>
        <w:spacing w:after="120" w:line="360" w:lineRule="auto"/>
        <w:ind w:firstLine="420"/>
        <w:jc w:val="both"/>
      </w:pPr>
      <w:r>
        <w:rPr>
          <w:rFonts w:ascii="仿宋" w:hAnsi="仿宋"/>
          <w:b w:val="0"/>
          <w:sz w:val="24"/>
        </w:rPr>
        <w:t>创新阶段。融合的最终结果是创新。宋明理学是儒释道三教融合的结晶，它以儒家为本位，吸收了佛教的思辨方法和道教的宇宙论，构建了新的哲学体系。王阳明的"心学"更是将佛教的"心性论"与儒家的"致良知"创造性地结合起来，形成了影响深远的思想体系。</w:t>
      </w:r>
    </w:p>
    <w:p>
      <w:pPr>
        <w:spacing w:before="240" w:after="120"/>
        <w:jc w:val="left"/>
      </w:pPr>
      <w:r>
        <w:rPr>
          <w:rFonts w:ascii="黑体" w:hAnsi="黑体"/>
          <w:b/>
          <w:sz w:val="28"/>
        </w:rPr>
        <w:t>3.2 规律性总结</w:t>
      </w:r>
    </w:p>
    <w:p>
      <w:pPr>
        <w:spacing w:after="120" w:line="360" w:lineRule="auto"/>
        <w:ind w:firstLine="420"/>
        <w:jc w:val="both"/>
      </w:pPr>
      <w:r>
        <w:rPr>
          <w:rFonts w:ascii="仿宋" w:hAnsi="仿宋"/>
          <w:b w:val="0"/>
          <w:sz w:val="24"/>
        </w:rPr>
        <w:t>第二条规律可以概括为：外来宗教在中国的发展必须经历"翻译—融合—创新"的三阶段过程，最终实现从"外来"到"本土"的转变。</w:t>
      </w:r>
    </w:p>
    <w:p>
      <w:pPr>
        <w:spacing w:after="120" w:line="360" w:lineRule="auto"/>
        <w:ind w:firstLine="420"/>
        <w:jc w:val="both"/>
      </w:pPr>
      <w:r>
        <w:rPr>
          <w:rFonts w:ascii="仿宋" w:hAnsi="仿宋"/>
          <w:b w:val="0"/>
          <w:sz w:val="24"/>
        </w:rPr>
        <w:t>这一规律揭示了一个深刻的文化逻辑：任何外来思想要在中国扎根，不能仅停留在表层的技术性移植（如翻译），必须经历深层的文化融合，最终产生具有中国特色的创新成果。这一规律不仅适用于历史上的佛教，也适用于其他外来宗教在中国的发展历程。</w:t>
      </w:r>
    </w:p>
    <w:p>
      <w:pPr>
        <w:spacing w:after="120" w:line="360" w:lineRule="auto"/>
        <w:ind w:firstLine="420"/>
        <w:jc w:val="both"/>
      </w:pPr>
      <w:r>
        <w:rPr>
          <w:rFonts w:ascii="仿宋" w:hAnsi="仿宋"/>
          <w:b w:val="0"/>
          <w:sz w:val="24"/>
        </w:rPr>
        <w:t>从道教发展的角度来看，这一规律同样具有启示意义。道教在历史上也曾不断吸收外来元素（如佛教的戒律制度、轮回观念），并将其转化为自身体系的有机组成部分。这种开放的吸收能力和创造性转化能力，正是中国宗教保持生命力的关键所在。</w:t>
      </w:r>
    </w:p>
    <w:p>
      <w:pPr>
        <w:spacing w:before="240" w:after="120"/>
        <w:jc w:val="left"/>
      </w:pPr>
      <w:r>
        <w:rPr>
          <w:rFonts w:ascii="黑体" w:hAnsi="黑体"/>
          <w:b/>
          <w:sz w:val="32"/>
        </w:rPr>
        <w:t>四、规律三：多元信仰并存的"实用理性"机制</w:t>
      </w:r>
    </w:p>
    <w:p>
      <w:pPr>
        <w:spacing w:before="240" w:after="120"/>
        <w:jc w:val="left"/>
      </w:pPr>
      <w:r>
        <w:rPr>
          <w:rFonts w:ascii="黑体" w:hAnsi="黑体"/>
          <w:b/>
          <w:sz w:val="28"/>
        </w:rPr>
        <w:t>4.1 历史表现</w:t>
      </w:r>
    </w:p>
    <w:p>
      <w:pPr>
        <w:spacing w:after="120" w:line="360" w:lineRule="auto"/>
        <w:ind w:firstLine="420"/>
        <w:jc w:val="both"/>
      </w:pPr>
      <w:r>
        <w:rPr>
          <w:rFonts w:ascii="仿宋" w:hAnsi="仿宋"/>
          <w:b w:val="0"/>
          <w:sz w:val="24"/>
        </w:rPr>
        <w:t>中国宗教史的一个显著特征是多元信仰的长期并存。一个人可以同时信奉儒家的伦理规范、道教的修炼方法和佛教的解脱理想——这种现象在西方一神教传统中是难以想象的。</w:t>
      </w:r>
    </w:p>
    <w:p>
      <w:pPr>
        <w:spacing w:after="120" w:line="360" w:lineRule="auto"/>
        <w:ind w:firstLine="420"/>
        <w:jc w:val="both"/>
      </w:pPr>
      <w:r>
        <w:rPr>
          <w:rFonts w:ascii="仿宋" w:hAnsi="仿宋"/>
          <w:b w:val="0"/>
          <w:sz w:val="24"/>
        </w:rPr>
        <w:t>三教合一的实践。从魏晋南北朝开始，"三教合一"就成为中国思想文化的一个重要趋势。士大夫阶层普遍接受"以儒治世、以道修身、以佛修心"的多元信仰模式。到了宋代，三教合一更是成为一种普遍的社会心态。苏轼、王安石等文人学者，既是儒家的践行者，也深通道佛之学。在民间社会，老百姓更是实用主义地对待各种信仰——拜关公求财、拜观音求子、拜太上老君求健康，各种信仰在功能上互补而不互斥。</w:t>
      </w:r>
    </w:p>
    <w:p>
      <w:pPr>
        <w:spacing w:after="120" w:line="360" w:lineRule="auto"/>
        <w:ind w:firstLine="420"/>
        <w:jc w:val="both"/>
      </w:pPr>
      <w:r>
        <w:rPr>
          <w:rFonts w:ascii="仿宋" w:hAnsi="仿宋"/>
          <w:b w:val="0"/>
          <w:sz w:val="24"/>
        </w:rPr>
        <w:t>民间信仰的包容性。中国民间信仰的包容性体现在其神灵体系的开放性上。各地方的神灵、英雄人物、自然力量都可以被纳入信仰体系。妈祖、城隍、土地公等民间神祇的崇拜，与正统的儒释道信仰并行不悖。这种多元并存的基础是中国文化中的"实用理性"——人们关注的是信仰的实际效用，而非教义的排他性真理主张。</w:t>
      </w:r>
    </w:p>
    <w:p>
      <w:pPr>
        <w:spacing w:before="240" w:after="120"/>
        <w:jc w:val="left"/>
      </w:pPr>
      <w:r>
        <w:rPr>
          <w:rFonts w:ascii="黑体" w:hAnsi="黑体"/>
          <w:b/>
          <w:sz w:val="28"/>
        </w:rPr>
        <w:t>4.2 规律性总结</w:t>
      </w:r>
    </w:p>
    <w:p>
      <w:pPr>
        <w:spacing w:after="120" w:line="360" w:lineRule="auto"/>
        <w:ind w:firstLine="420"/>
        <w:jc w:val="both"/>
      </w:pPr>
      <w:r>
        <w:rPr>
          <w:rFonts w:ascii="仿宋" w:hAnsi="仿宋"/>
          <w:b w:val="0"/>
          <w:sz w:val="24"/>
        </w:rPr>
        <w:t>第三条规律可以概括为：中国宗教的多元并存建立在"实用理性"的基础之上，信仰的功能性价值高于教义的排他性主张。</w:t>
      </w:r>
    </w:p>
    <w:p>
      <w:pPr>
        <w:spacing w:after="120" w:line="360" w:lineRule="auto"/>
        <w:ind w:firstLine="420"/>
        <w:jc w:val="both"/>
      </w:pPr>
      <w:r>
        <w:rPr>
          <w:rFonts w:ascii="仿宋" w:hAnsi="仿宋"/>
          <w:b w:val="0"/>
          <w:sz w:val="24"/>
        </w:rPr>
        <w:t>这一规律对于理解中国宗教文化的独特性至关重要。在西方宗教传统中，信仰的核心是对唯一真理的认同，因此不同宗教之间往往存在不可调和的冲突。而在中国传统中，信仰的核心是解决现实生活中的实际问题——健康、财富、平安、后代——因此不同信仰之间可以在功能层面实现互补。</w:t>
      </w:r>
    </w:p>
    <w:p>
      <w:pPr>
        <w:spacing w:after="120" w:line="360" w:lineRule="auto"/>
        <w:ind w:firstLine="420"/>
        <w:jc w:val="both"/>
      </w:pPr>
      <w:r>
        <w:rPr>
          <w:rFonts w:ascii="仿宋" w:hAnsi="仿宋"/>
          <w:b w:val="0"/>
          <w:sz w:val="24"/>
        </w:rPr>
        <w:t>从当代宗教治理的角度来看，这一规律也提供了重要的启示。中国宗教政策强调"引导宗教与社会主义社会相适应"，其文化根基正是中国宗教传统中这种实用理性的包容精神。理解这一点，有助于更好地把握宗教中国化的文化逻辑。</w:t>
      </w:r>
    </w:p>
    <w:p>
      <w:pPr>
        <w:spacing w:before="240" w:after="120"/>
        <w:jc w:val="left"/>
      </w:pPr>
      <w:r>
        <w:rPr>
          <w:rFonts w:ascii="黑体" w:hAnsi="黑体"/>
          <w:b/>
          <w:sz w:val="32"/>
        </w:rPr>
        <w:t>五、规律四：宗教伦理与社会秩序的耦合模式</w:t>
      </w:r>
    </w:p>
    <w:p>
      <w:pPr>
        <w:spacing w:before="240" w:after="120"/>
        <w:jc w:val="left"/>
      </w:pPr>
      <w:r>
        <w:rPr>
          <w:rFonts w:ascii="黑体" w:hAnsi="黑体"/>
          <w:b/>
          <w:sz w:val="28"/>
        </w:rPr>
        <w:t>5.1 历史表现</w:t>
      </w:r>
    </w:p>
    <w:p>
      <w:pPr>
        <w:spacing w:after="120" w:line="360" w:lineRule="auto"/>
        <w:ind w:firstLine="420"/>
        <w:jc w:val="both"/>
      </w:pPr>
      <w:r>
        <w:rPr>
          <w:rFonts w:ascii="仿宋" w:hAnsi="仿宋"/>
          <w:b w:val="0"/>
          <w:sz w:val="24"/>
        </w:rPr>
        <w:t>中国宗教的另一个重要特征是其伦理取向——宗教不仅仅是个人的精神追求，更是社会秩序的维护力量。</w:t>
      </w:r>
    </w:p>
    <w:p>
      <w:pPr>
        <w:spacing w:after="120" w:line="360" w:lineRule="auto"/>
        <w:ind w:firstLine="420"/>
        <w:jc w:val="both"/>
      </w:pPr>
      <w:r>
        <w:rPr>
          <w:rFonts w:ascii="仿宋" w:hAnsi="仿宋"/>
          <w:b w:val="0"/>
          <w:sz w:val="24"/>
        </w:rPr>
        <w:t>儒家的礼教体系。儒家虽然不是严格意义上的宗教，但其"礼"的体系具有强烈的宗教性特征。通过祭祀天地、祖先、先圣先贤的仪式，儒家构建了一套将个人、家族、国家、天下联系起来的神圣秩序。这种秩序不仅是伦理的，也是宗教性的——它赋予社会等级和人际关系以神圣的意义。</w:t>
      </w:r>
    </w:p>
    <w:p>
      <w:pPr>
        <w:spacing w:after="120" w:line="360" w:lineRule="auto"/>
        <w:ind w:firstLine="420"/>
        <w:jc w:val="both"/>
      </w:pPr>
      <w:r>
        <w:rPr>
          <w:rFonts w:ascii="仿宋" w:hAnsi="仿宋"/>
          <w:b w:val="0"/>
          <w:sz w:val="24"/>
        </w:rPr>
        <w:t>佛教的伦理化转向。佛教传入中国后，逐渐从出世的解脱宗教转向入世的伦理宗教。慧远提出的"沙门不敬王者论"虽然试图保持佛教的独立性，但其后续发展却越来越多地融入了儒家的忠孝伦理。到了宋代，契嵩等高僧更是主动将佛教的"五戒"与儒家的"五常"对应，论证佛教与儒家伦理的一致性。</w:t>
      </w:r>
    </w:p>
    <w:p>
      <w:pPr>
        <w:spacing w:after="120" w:line="360" w:lineRule="auto"/>
        <w:ind w:firstLine="420"/>
        <w:jc w:val="both"/>
      </w:pPr>
      <w:r>
        <w:rPr>
          <w:rFonts w:ascii="仿宋" w:hAnsi="仿宋"/>
          <w:b w:val="0"/>
          <w:sz w:val="24"/>
        </w:rPr>
        <w:t>道教的劝善传统。道教自《太平经》以来就形成了强烈的社会关怀传统。劝善书、功过格等道教文献，将个人的道德行为与宇宙秩序直接关联，构建了"善有善报、恶有恶报"的伦理体系。这种伦理体系不仅服务于个人的修行，也服务于社会的道德教化。</w:t>
      </w:r>
    </w:p>
    <w:p>
      <w:pPr>
        <w:spacing w:before="240" w:after="120"/>
        <w:jc w:val="left"/>
      </w:pPr>
      <w:r>
        <w:rPr>
          <w:rFonts w:ascii="黑体" w:hAnsi="黑体"/>
          <w:b/>
          <w:sz w:val="28"/>
        </w:rPr>
        <w:t>5.2 规律性总结</w:t>
      </w:r>
    </w:p>
    <w:p>
      <w:pPr>
        <w:spacing w:after="120" w:line="360" w:lineRule="auto"/>
        <w:ind w:firstLine="420"/>
        <w:jc w:val="both"/>
      </w:pPr>
      <w:r>
        <w:rPr>
          <w:rFonts w:ascii="仿宋" w:hAnsi="仿宋"/>
          <w:b w:val="0"/>
          <w:sz w:val="24"/>
        </w:rPr>
        <w:t>第四条规律可以概括为：中国宗教具有强烈的伦理取向，宗教的功能不仅是提供精神慰藉，更是维护和建构社会秩序。</w:t>
      </w:r>
    </w:p>
    <w:p>
      <w:pPr>
        <w:spacing w:after="120" w:line="360" w:lineRule="auto"/>
        <w:ind w:firstLine="420"/>
        <w:jc w:val="both"/>
      </w:pPr>
      <w:r>
        <w:rPr>
          <w:rFonts w:ascii="仿宋" w:hAnsi="仿宋"/>
          <w:b w:val="0"/>
          <w:sz w:val="24"/>
        </w:rPr>
        <w:t>这一规律揭示了中国宗教的一个核心特征：宗教与世俗社会之间不存在不可逾越的鸿沟。宗教的价值不仅在于彼岸的解脱，更在于此世的秩序。这一点与西方宗教传统中"凯撒的归凯撒，上帝的归上帝"的二元分立形成鲜明对比。</w:t>
      </w:r>
    </w:p>
    <w:p>
      <w:pPr>
        <w:spacing w:after="120" w:line="360" w:lineRule="auto"/>
        <w:ind w:firstLine="420"/>
        <w:jc w:val="both"/>
      </w:pPr>
      <w:r>
        <w:rPr>
          <w:rFonts w:ascii="仿宋" w:hAnsi="仿宋"/>
          <w:b w:val="0"/>
          <w:sz w:val="24"/>
        </w:rPr>
        <w:t>对于当代道教发展而言，这一规律具有重要的实践意义。道教的传统智慧——如道法自然、清静无为、积功累德——完全可以转化为服务当代社会的伦理资源。在心理疏导、社会和谐、生态保护等领域，道教伦理都有广阔的应用空间。这也正是我所关注的研究方向：将道教修炼智慧转化为服务信众的心理疏导方法。</w:t>
      </w:r>
    </w:p>
    <w:p>
      <w:pPr>
        <w:spacing w:before="240" w:after="120"/>
        <w:jc w:val="left"/>
      </w:pPr>
      <w:r>
        <w:rPr>
          <w:rFonts w:ascii="黑体" w:hAnsi="黑体"/>
          <w:b/>
          <w:sz w:val="32"/>
        </w:rPr>
        <w:t>六、规律五：宗教在时代转型中的自我调适能力</w:t>
      </w:r>
    </w:p>
    <w:p>
      <w:pPr>
        <w:spacing w:before="240" w:after="120"/>
        <w:jc w:val="left"/>
      </w:pPr>
      <w:r>
        <w:rPr>
          <w:rFonts w:ascii="黑体" w:hAnsi="黑体"/>
          <w:b/>
          <w:sz w:val="28"/>
        </w:rPr>
        <w:t>6.1 历史表现</w:t>
      </w:r>
    </w:p>
    <w:p>
      <w:pPr>
        <w:spacing w:after="120" w:line="360" w:lineRule="auto"/>
        <w:ind w:firstLine="420"/>
        <w:jc w:val="both"/>
      </w:pPr>
      <w:r>
        <w:rPr>
          <w:rFonts w:ascii="仿宋" w:hAnsi="仿宋"/>
          <w:b w:val="0"/>
          <w:sz w:val="24"/>
        </w:rPr>
        <w:t>中国宗教在漫长的历史发展中经历了多次重大的时代转型，每一次转型都伴随着宗教的自我调适。</w:t>
      </w:r>
    </w:p>
    <w:p>
      <w:pPr>
        <w:spacing w:after="120" w:line="360" w:lineRule="auto"/>
        <w:ind w:firstLine="420"/>
        <w:jc w:val="both"/>
      </w:pPr>
      <w:r>
        <w:rPr>
          <w:rFonts w:ascii="仿宋" w:hAnsi="仿宋"/>
          <w:b w:val="0"/>
          <w:sz w:val="24"/>
        </w:rPr>
        <w:t>从民间到制度的转型。道教从张道陵创立天师道开始，经历了从民间宗教运动到制度化宗教的转型。寇谦之、陆修静等人的改革，使道教建立了完整的教团组织、仪轨制度和经典体系，从而获得了官方认可和长期生存的制度基础。</w:t>
      </w:r>
    </w:p>
    <w:p>
      <w:pPr>
        <w:spacing w:after="120" w:line="360" w:lineRule="auto"/>
        <w:ind w:firstLine="420"/>
        <w:jc w:val="both"/>
      </w:pPr>
      <w:r>
        <w:rPr>
          <w:rFonts w:ascii="仿宋" w:hAnsi="仿宋"/>
          <w:b w:val="0"/>
          <w:sz w:val="24"/>
        </w:rPr>
        <w:t>从精英到大众的转型。佛教在唐代经历了从精英佛教向大众佛教的转型。禅宗的"顿悟"思想和净土宗的"念佛"法门，降低了修行的门槛，使佛教从少数知识精英的思辨学问变成了普通大众可以参与的信仰实践。这一转型是佛教在中国得以广泛传播的关键。</w:t>
      </w:r>
    </w:p>
    <w:p>
      <w:pPr>
        <w:spacing w:after="120" w:line="360" w:lineRule="auto"/>
        <w:ind w:firstLine="420"/>
        <w:jc w:val="both"/>
      </w:pPr>
      <w:r>
        <w:rPr>
          <w:rFonts w:ascii="仿宋" w:hAnsi="仿宋"/>
          <w:b w:val="0"/>
          <w:sz w:val="24"/>
        </w:rPr>
        <w:t>从传统到现代的转型。近代以来，面对西方文化的冲击和社会制度的剧变，中国宗教经历了又一次深刻的转型。太虚大师提出的"人间佛教"理念，试图将佛教从出世的山林拉回入世的尘世。道教同样面临现代化的挑战，需要在保持传统精髓的同时适应现代社会的需求。</w:t>
      </w:r>
    </w:p>
    <w:p>
      <w:pPr>
        <w:spacing w:before="240" w:after="120"/>
        <w:jc w:val="left"/>
      </w:pPr>
      <w:r>
        <w:rPr>
          <w:rFonts w:ascii="黑体" w:hAnsi="黑体"/>
          <w:b/>
          <w:sz w:val="28"/>
        </w:rPr>
        <w:t>6.2 规律性总结</w:t>
      </w:r>
    </w:p>
    <w:p>
      <w:pPr>
        <w:spacing w:after="120" w:line="360" w:lineRule="auto"/>
        <w:ind w:firstLine="420"/>
        <w:jc w:val="both"/>
      </w:pPr>
      <w:r>
        <w:rPr>
          <w:rFonts w:ascii="仿宋" w:hAnsi="仿宋"/>
          <w:b w:val="0"/>
          <w:sz w:val="24"/>
        </w:rPr>
        <w:t>第五条规律可以概括为：中国宗教具有强大的自我调适能力，能够在时代转型中不断调整自身形态以保持生命力。</w:t>
      </w:r>
    </w:p>
    <w:p>
      <w:pPr>
        <w:spacing w:after="120" w:line="360" w:lineRule="auto"/>
        <w:ind w:firstLine="420"/>
        <w:jc w:val="both"/>
      </w:pPr>
      <w:r>
        <w:rPr>
          <w:rFonts w:ascii="仿宋" w:hAnsi="仿宋"/>
          <w:b w:val="0"/>
          <w:sz w:val="24"/>
        </w:rPr>
        <w:t>这一规律的核心在于"变"与"不变"的辩证关系。中国宗教之所以能够在数千年的历史长河中绵延不绝，正是因为它在坚守核心精神（不变）的同时，能够灵活地调整外在形式（变）。道教的"道"是永恒的，但表达"道"的方式却可以因时制宜。</w:t>
      </w:r>
    </w:p>
    <w:p>
      <w:pPr>
        <w:spacing w:after="120" w:line="360" w:lineRule="auto"/>
        <w:ind w:firstLine="420"/>
        <w:jc w:val="both"/>
      </w:pPr>
      <w:r>
        <w:rPr>
          <w:rFonts w:ascii="仿宋" w:hAnsi="仿宋"/>
          <w:b w:val="0"/>
          <w:sz w:val="24"/>
        </w:rPr>
        <w:t>对于当代宗教中国化而言，这一规律提供了最重要的启示：宗教中国化不是对传统的否定，而是传统在新的历史条件下的创造性转化。正如历史上的每一次转型都使中国宗教获得了新的生命力一样，当代的宗教中国化也是宗教自身发展的内在需要。</w:t>
      </w:r>
    </w:p>
    <w:p>
      <w:pPr>
        <w:spacing w:before="240" w:after="120"/>
        <w:jc w:val="left"/>
      </w:pPr>
      <w:r>
        <w:rPr>
          <w:rFonts w:ascii="黑体" w:hAnsi="黑体"/>
          <w:b/>
          <w:sz w:val="32"/>
        </w:rPr>
        <w:t>七、结论：规律性认识对宗教中国化的理论意义</w:t>
      </w:r>
    </w:p>
    <w:p>
      <w:pPr>
        <w:spacing w:after="120" w:line="360" w:lineRule="auto"/>
        <w:ind w:firstLine="420"/>
        <w:jc w:val="both"/>
      </w:pPr>
      <w:r>
        <w:rPr>
          <w:rFonts w:ascii="仿宋" w:hAnsi="仿宋"/>
          <w:b w:val="0"/>
          <w:sz w:val="24"/>
        </w:rPr>
        <w:t>通过对《中国宗教史纲要》的学习和对上述五条规律的总结，可以得出以下结论：</w:t>
      </w:r>
    </w:p>
    <w:p>
      <w:pPr>
        <w:spacing w:after="120" w:line="360" w:lineRule="auto"/>
        <w:ind w:firstLine="420"/>
        <w:jc w:val="both"/>
      </w:pPr>
      <w:r>
        <w:rPr>
          <w:rFonts w:ascii="仿宋" w:hAnsi="仿宋"/>
          <w:b w:val="0"/>
          <w:sz w:val="24"/>
        </w:rPr>
        <w:t>第一，中国宗教的发展规律根植于中国文化的深层结构。"政教共生""融合创新""实用理性""伦理取向""自我调适"——这五条规律不是偶然的，而是由中国文化的特质所决定的。理解这些规律，是理解宗教中国化历史必然性的前提。</w:t>
      </w:r>
    </w:p>
    <w:p>
      <w:pPr>
        <w:spacing w:after="120" w:line="360" w:lineRule="auto"/>
        <w:ind w:firstLine="420"/>
        <w:jc w:val="both"/>
      </w:pPr>
      <w:r>
        <w:rPr>
          <w:rFonts w:ascii="仿宋" w:hAnsi="仿宋"/>
          <w:b w:val="0"/>
          <w:sz w:val="24"/>
        </w:rPr>
        <w:t>第二，宗教中国化是历史规律的当代延续。当代中国的宗教中国化政策，并不是对宗教传统的断裂，而是对历史规律的顺应和引导。佛教的中国化经历了一千多年，道教的发展同样经历了不断的调适和创新。今天的宗教中国化，是这一历史进程在新的时代条件下的继续。</w:t>
      </w:r>
    </w:p>
    <w:p>
      <w:pPr>
        <w:spacing w:after="120" w:line="360" w:lineRule="auto"/>
        <w:ind w:firstLine="420"/>
        <w:jc w:val="both"/>
      </w:pPr>
      <w:r>
        <w:rPr>
          <w:rFonts w:ascii="仿宋" w:hAnsi="仿宋"/>
          <w:b w:val="0"/>
          <w:sz w:val="24"/>
        </w:rPr>
        <w:t>第三，宗教中国化需要理论创新。历史的规律性认识为宗教中国化提供了方向，但具体的理论建构和实践路径仍需当代宗教工作者和研究者的创造性努力。作为道教教职人员，我有责任将道教的传统智慧与当代社会的需求相结合，探索宗教中国化的道教路径。</w:t>
      </w:r>
    </w:p>
    <w:p>
      <w:pPr>
        <w:spacing w:after="120" w:line="360" w:lineRule="auto"/>
        <w:ind w:firstLine="420"/>
        <w:jc w:val="both"/>
      </w:pPr>
      <w:r>
        <w:rPr>
          <w:rFonts w:ascii="仿宋" w:hAnsi="仿宋"/>
          <w:b w:val="0"/>
          <w:sz w:val="24"/>
        </w:rPr>
        <w:t>中国宗教史告诉我们：宗教的生命力不在于固守传统，而在于在变化中守住根本，在传承中实现创新。这或许就是学习《中国宗教史纲要》所能够提炼出的最根本的规律性认识。</w:t>
      </w:r>
    </w:p>
    <w:p>
      <w:pPr>
        <w:spacing w:before="240" w:after="120"/>
        <w:jc w:val="left"/>
      </w:pPr>
      <w:r>
        <w:rPr>
          <w:rFonts w:ascii="黑体" w:hAnsi="黑体"/>
          <w:b/>
          <w:sz w:val="32"/>
        </w:rPr>
        <w:t>参考文献</w:t>
      </w:r>
    </w:p>
    <w:p>
      <w:pPr>
        <w:spacing w:after="80"/>
      </w:pPr>
      <w:r>
        <w:rPr>
          <w:rFonts w:ascii="仿宋" w:hAnsi="仿宋"/>
          <w:sz w:val="22"/>
        </w:rPr>
        <w:t>[1] 莫幸福：《中国宗教史纲要》</w:t>
      </w:r>
    </w:p>
    <w:p>
      <w:pPr>
        <w:spacing w:after="80"/>
      </w:pPr>
      <w:r>
        <w:rPr>
          <w:rFonts w:ascii="仿宋" w:hAnsi="仿宋"/>
          <w:sz w:val="22"/>
        </w:rPr>
        <w:t>[2] 卿希泰：《中国道教史》</w:t>
      </w:r>
    </w:p>
    <w:p>
      <w:pPr>
        <w:spacing w:after="80"/>
      </w:pPr>
      <w:r>
        <w:rPr>
          <w:rFonts w:ascii="仿宋" w:hAnsi="仿宋"/>
          <w:sz w:val="22"/>
        </w:rPr>
        <w:t>[3] 任继愈：《中国佛教史》</w:t>
      </w:r>
    </w:p>
    <w:p>
      <w:pPr>
        <w:spacing w:after="80"/>
      </w:pPr>
      <w:r>
        <w:rPr>
          <w:rFonts w:ascii="仿宋" w:hAnsi="仿宋"/>
          <w:sz w:val="22"/>
        </w:rPr>
        <w:t>[4] 牟钟鉴：《中国宗教与文化》</w:t>
      </w:r>
    </w:p>
    <w:p>
      <w:pPr>
        <w:spacing w:after="80"/>
      </w:pPr>
      <w:r>
        <w:rPr>
          <w:rFonts w:ascii="仿宋" w:hAnsi="仿宋"/>
          <w:sz w:val="22"/>
        </w:rPr>
        <w:t>[5] 余英时：《士与中国文化》</w:t>
      </w:r>
    </w:p>
    <w:p>
      <w:pPr>
        <w:spacing w:after="80"/>
      </w:pPr>
      <w:r>
        <w:rPr>
          <w:rFonts w:ascii="仿宋" w:hAnsi="仿宋"/>
          <w:sz w:val="22"/>
        </w:rPr>
        <w:t>[6] 杨庆堃：《中国社会中的宗教》</w:t>
      </w:r>
    </w:p>
    <w:p>
      <w:pPr>
        <w:spacing w:after="80"/>
      </w:pPr>
      <w:r>
        <w:rPr>
          <w:rFonts w:ascii="仿宋" w:hAnsi="仿宋"/>
          <w:sz w:val="22"/>
        </w:rPr>
        <w:t>[7] 葛兆光：《中国思想史》</w:t>
      </w:r>
    </w:p>
    <w:p>
      <w:pPr>
        <w:spacing w:after="80"/>
      </w:pPr>
      <w:r>
        <w:rPr>
          <w:rFonts w:ascii="仿宋" w:hAnsi="仿宋"/>
          <w:sz w:val="22"/>
        </w:rPr>
        <w:t>[8] 汤用彤：《汉魏两晋南北朝佛教史》</w:t>
      </w:r>
    </w:p>
    <w:p>
      <w:r>
        <w:rPr>
          <w:rFonts w:ascii="仿宋" w:hAnsi="仿宋"/>
          <w:i/>
          <w:color w:val="808080"/>
          <w:sz w:val="20"/>
        </w:rPr>
        <w:t>本文系学习《中国宗教史纲要》（莫幸福著）的思考总结，结合中国宗教史通用学术研究成果撰写。</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仿宋" w:hAnsi="仿宋"/>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