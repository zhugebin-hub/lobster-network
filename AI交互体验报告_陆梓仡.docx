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sz w:val="56"/>
        </w:rPr>
        <w:t>AI交互体验报告</w:t>
      </w:r>
    </w:p>
    <w:p/>
    <w:p>
      <w:pPr>
        <w:jc w:val="center"/>
      </w:pPr>
      <w:r>
        <w:rPr>
          <w:rFonts w:ascii="宋体" w:hAnsi="宋体"/>
          <w:color w:val="646464"/>
          <w:sz w:val="32"/>
        </w:rPr>
        <w:t>——与AI智能体对话论文选题的人文思考</w:t>
      </w:r>
    </w:p>
    <w:p/>
    <w:p/>
    <w:p/>
    <w:p>
      <w:pPr>
        <w:jc w:val="center"/>
      </w:pPr>
      <w:r>
        <w:rPr>
          <w:rFonts w:ascii="宋体" w:hAnsi="宋体"/>
          <w:sz w:val="26"/>
        </w:rPr>
        <w:t>课程名称：人工智能导论</w:t>
      </w:r>
    </w:p>
    <w:p>
      <w:pPr>
        <w:jc w:val="center"/>
      </w:pPr>
      <w:r>
        <w:rPr>
          <w:rFonts w:ascii="宋体" w:hAnsi="宋体"/>
          <w:sz w:val="26"/>
        </w:rPr>
        <w:t>学院：人工智能学院</w:t>
      </w:r>
    </w:p>
    <w:p>
      <w:pPr>
        <w:jc w:val="center"/>
      </w:pPr>
      <w:r>
        <w:rPr>
          <w:rFonts w:ascii="宋体" w:hAnsi="宋体"/>
          <w:sz w:val="26"/>
        </w:rPr>
        <w:t>学校：浙江工商大学</w:t>
      </w:r>
    </w:p>
    <w:p>
      <w:pPr>
        <w:jc w:val="center"/>
      </w:pPr>
      <w:r>
        <w:rPr>
          <w:rFonts w:ascii="宋体" w:hAnsi="宋体"/>
          <w:sz w:val="26"/>
        </w:rPr>
        <w:t>姓名：陆梓仡</w:t>
      </w:r>
    </w:p>
    <w:p>
      <w:pPr>
        <w:jc w:val="center"/>
      </w:pPr>
      <w:r>
        <w:rPr>
          <w:rFonts w:ascii="宋体" w:hAnsi="宋体"/>
          <w:sz w:val="26"/>
        </w:rPr>
        <w:t>学号：</w:t>
      </w:r>
    </w:p>
    <w:p>
      <w:pPr>
        <w:jc w:val="center"/>
      </w:pPr>
      <w:r>
        <w:rPr>
          <w:rFonts w:ascii="宋体" w:hAnsi="宋体"/>
          <w:sz w:val="26"/>
        </w:rPr>
        <w:t>实验日期：2026年5月7日</w:t>
      </w:r>
    </w:p>
    <w:p>
      <w:pPr>
        <w:jc w:val="center"/>
      </w:pPr>
      <w:r>
        <w:rPr>
          <w:rFonts w:ascii="宋体" w:hAnsi="宋体"/>
          <w:sz w:val="26"/>
        </w:rPr>
        <w:t>交互AI：小龙虾——诸葛虾（OpenClaw AI助手）</w:t>
      </w:r>
    </w:p>
    <w:p>
      <w:r>
        <w:br w:type="page"/>
      </w:r>
    </w:p>
    <w:p>
      <w:pPr>
        <w:spacing w:before="240" w:after="120"/>
      </w:pPr>
      <w:r>
        <w:rPr>
          <w:rFonts w:ascii="宋体" w:hAnsi="宋体"/>
          <w:b/>
          <w:sz w:val="32"/>
        </w:rPr>
        <w:t>一、实验目的</w:t>
      </w:r>
    </w:p>
    <w:p>
      <w:pPr>
        <w:spacing w:line="360" w:lineRule="auto"/>
      </w:pPr>
      <w:r>
        <w:rPr>
          <w:rFonts w:ascii="宋体" w:hAnsi="宋体"/>
          <w:sz w:val="24"/>
        </w:rPr>
        <w:t>通过与AI智能体（小龙虾——诸葛虾）的对话交互，结合本学期人工智能学院课程学习，完成以下目标：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1. 了解AI助手在学术研究辅助方面的能力边界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2. 体验AI在论文选题、框架设计、研究方法确定中的辅助作用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3. 观察AI的思考方式、知识整合能力和局限性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4. 结合课程所学，讨论AI的人文思考能力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5. 形成对AI与人类关系的深入反思</w:t>
      </w:r>
    </w:p>
    <w:p/>
    <w:p>
      <w:pPr>
        <w:spacing w:before="240" w:after="120"/>
      </w:pPr>
      <w:r>
        <w:rPr>
          <w:rFonts w:ascii="宋体" w:hAnsi="宋体"/>
          <w:b/>
          <w:sz w:val="32"/>
        </w:rPr>
        <w:t>二、实验环境</w:t>
      </w:r>
    </w:p>
    <w:p>
      <w:pPr>
        <w:spacing w:line="360" w:lineRule="auto"/>
      </w:pPr>
      <w:r>
        <w:rPr>
          <w:rFonts w:ascii="宋体" w:hAnsi="宋体"/>
          <w:sz w:val="24"/>
        </w:rPr>
        <w:t>本次交互使用的AI助手信息如下：</w:t>
      </w:r>
    </w:p>
    <w:p>
      <w:r>
        <w:rPr>
          <w:rFonts w:ascii="宋体" w:hAnsi="宋体"/>
          <w:sz w:val="24"/>
        </w:rPr>
        <w:t xml:space="preserve">  AI名称：小龙虾——诸葛虾（OpenClaw AI助手）</w:t>
      </w:r>
    </w:p>
    <w:p>
      <w:r>
        <w:rPr>
          <w:rFonts w:ascii="宋体" w:hAnsi="宋体"/>
          <w:sz w:val="24"/>
        </w:rPr>
        <w:t xml:space="preserve">  接入渠道：钉钉</w:t>
      </w:r>
    </w:p>
    <w:p>
      <w:r>
        <w:rPr>
          <w:rFonts w:ascii="宋体" w:hAnsi="宋体"/>
          <w:sz w:val="24"/>
        </w:rPr>
        <w:t xml:space="preserve">  底层模型：qwen3.5-plus（通义千问）</w:t>
      </w:r>
    </w:p>
    <w:p>
      <w:r>
        <w:rPr>
          <w:rFonts w:ascii="宋体" w:hAnsi="宋体"/>
          <w:sz w:val="24"/>
        </w:rPr>
        <w:t xml:space="preserve">  交互方式：文字对话（支持文件上传）</w:t>
      </w:r>
    </w:p>
    <w:p>
      <w:r>
        <w:rPr>
          <w:rFonts w:ascii="宋体" w:hAnsi="宋体"/>
          <w:sz w:val="24"/>
        </w:rPr>
        <w:t xml:space="preserve">  交互时间：2026年5月7日 13:31-18:42</w:t>
      </w:r>
    </w:p>
    <w:p>
      <w:r>
        <w:rPr>
          <w:rFonts w:ascii="宋体" w:hAnsi="宋体"/>
          <w:sz w:val="24"/>
        </w:rPr>
        <w:t xml:space="preserve">  交互时长：约5小时，共6轮框架迭代</w:t>
      </w:r>
    </w:p>
    <w:p>
      <w:r>
        <w:rPr>
          <w:rFonts w:ascii="宋体" w:hAnsi="宋体"/>
          <w:sz w:val="24"/>
        </w:rPr>
        <w:t xml:space="preserve">  交互场景：论文选题与框架设计 + AI人文思考讨论</w:t>
      </w:r>
    </w:p>
    <w:p/>
    <w:p>
      <w:pPr>
        <w:spacing w:before="240" w:after="120"/>
      </w:pPr>
      <w:r>
        <w:rPr>
          <w:rFonts w:ascii="宋体" w:hAnsi="宋体"/>
          <w:b/>
          <w:sz w:val="32"/>
        </w:rPr>
        <w:t>三、交互过程记录</w:t>
      </w:r>
    </w:p>
    <w:p>
      <w:pPr>
        <w:spacing w:line="360" w:lineRule="auto"/>
      </w:pPr>
      <w:r>
        <w:rPr>
          <w:rFonts w:ascii="宋体" w:hAnsi="宋体"/>
          <w:sz w:val="24"/>
        </w:rPr>
        <w:t>本次交互围绕一个核心任务展开：帮助我完成一篇学术论文的选题和框架设计。在这个过程中，我不断提出新的想法和要求，AI助手根据我的反馈持续调整方案。以下是完整的交互过程记录：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3.1 第一轮：初步框架分析</w:t>
      </w:r>
    </w:p>
    <w:p>
      <w:pPr>
        <w:spacing w:line="360" w:lineRule="auto"/>
      </w:pPr>
      <w:r>
        <w:rPr>
          <w:rFonts w:ascii="宋体" w:hAnsi="宋体"/>
          <w:sz w:val="24"/>
        </w:rPr>
        <w:t>我首先上传了一份初步的论文框架文档，题为《城市有机更新中的园林元素应用研究——以杭州市为例》。AI助手在接收文档后，迅速进行了分析并给出了结构化的反馈。</w:t>
      </w:r>
    </w:p>
    <w:p>
      <w:pPr>
        <w:spacing w:line="360" w:lineRule="auto"/>
      </w:pPr>
      <w:r>
        <w:rPr>
          <w:rFonts w:ascii="宋体" w:hAnsi="宋体"/>
          <w:sz w:val="24"/>
        </w:rPr>
        <w:t>AI的反馈包括：肯定框架逻辑的完整性（概念→现状→问题→策略→结论），指出摘要和关键词需要补充，建议补充理论基础（有机更新理论、景观生态学理论、场所精神理论），建议案例分析维度统一化，指出问题与策略应形成闭环，建议更具体化并结合杭州特色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3.2 第二轮：题目聚焦</w:t>
      </w:r>
    </w:p>
    <w:p>
      <w:pPr>
        <w:spacing w:line="360" w:lineRule="auto"/>
      </w:pPr>
      <w:r>
        <w:rPr>
          <w:rFonts w:ascii="宋体" w:hAnsi="宋体"/>
          <w:sz w:val="24"/>
        </w:rPr>
        <w:t>我提出"这个题目太宽泛要进一步聚焦"后，AI立即给出了四个聚焦方向：聚焦更新类型（老旧小区/历史街区/工业遗址）、聚焦园林元素（植物/水景/铺装）、聚焦视角/方法（满意度视角/生态效益视角/文化传承视角）、聚焦具体街区（小河直街/拱宸桥/馒头山社区）。AI推荐了"聚焦具体街区"方向，并给出了理由：范围明确、深度够、数据好获取、论文更扎实。</w:t>
      </w:r>
    </w:p>
    <w:p>
      <w:pPr>
        <w:spacing w:line="360" w:lineRule="auto"/>
      </w:pPr>
      <w:r>
        <w:rPr>
          <w:rFonts w:ascii="宋体" w:hAnsi="宋体"/>
          <w:sz w:val="24"/>
        </w:rPr>
        <w:t>在AI的建议下，我将题目聚焦为《历史街区更新中的园林元素应用研究——以杭州小河直街为例》，AI随即生成了一个适配新题目的7章框架，增加了文献综述、使用评价（问卷调查）、优化策略等内容。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3.3 第三轮：去除问卷环节</w:t>
      </w:r>
    </w:p>
    <w:p>
      <w:pPr>
        <w:spacing w:line="360" w:lineRule="auto"/>
      </w:pPr>
      <w:r>
        <w:rPr>
          <w:rFonts w:ascii="宋体" w:hAnsi="宋体"/>
          <w:sz w:val="24"/>
        </w:rPr>
        <w:t>我提出"不要有问卷调查的环节"后，AI将第5章从"使用评价与问题诊断（问卷）"改为"使用评价与问题诊断（实地观察+行为注记+深度访谈）"，研究方法也同步更新为文献研究法、实地调研法、行为注记法、深度访谈法、案例分析法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3.4 第四轮：统计学方法融合</w:t>
      </w:r>
    </w:p>
    <w:p>
      <w:pPr>
        <w:spacing w:line="360" w:lineRule="auto"/>
      </w:pPr>
      <w:r>
        <w:rPr>
          <w:rFonts w:ascii="宋体" w:hAnsi="宋体"/>
          <w:sz w:val="24"/>
        </w:rPr>
        <w:t>我提出"要把统计学与历史街区更新中园林应用研究的结合"，希望发挥统计学专业背景的优势。AI对此做出了大幅度的框架重构：题目更新为加入"基于统计方法的实证分析"；新增第4章"研究设计与数据采集"，包含采样点设计（10m×10m网格）、统计指标体系构建、分析方法清单；第5章改为"园林元素应用现状的统计分析"，引入植物多样性指数（Shannon-Wiener、Simpson）、绿化覆盖率ANOVA差异分析、核密度分析、PCA综合评价；第6章改为"空间使用效果的统计检验"，包含相关性分析（Pearson/Spearman）、多元回归、t检验、ANOVA；附录新增"统计学方法应用指南"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3.5 第五轮：研究视角聚焦</w:t>
      </w:r>
    </w:p>
    <w:p>
      <w:pPr>
        <w:spacing w:line="360" w:lineRule="auto"/>
      </w:pPr>
      <w:r>
        <w:rPr>
          <w:rFonts w:ascii="宋体" w:hAnsi="宋体"/>
          <w:sz w:val="24"/>
        </w:rPr>
        <w:t>我进一步提出将题目修改为《园林要素在历史街区更新中的应用偏好与影响因子统计研究——以杭州小河直街为例》。这个题目的核心变化是：从"应用现状分析"转向"偏好与影响因子研究"，研究问题更加聚焦——偏好是什么？什么影响偏好？</w:t>
      </w:r>
    </w:p>
    <w:p>
      <w:pPr>
        <w:spacing w:line="360" w:lineRule="auto"/>
      </w:pPr>
      <w:r>
        <w:rPr>
          <w:rFonts w:ascii="宋体" w:hAnsi="宋体"/>
          <w:sz w:val="24"/>
        </w:rPr>
        <w:t>AI的响应：重构整个框架为7章结构；第2章新增"研究假设提出"（H1-H7），使研究从描述性转向验证性；第3章详细设计变量体系（因变量、自变量、控制变量）；第4章聚焦偏好特征（描述统计+差异检验）；第5章聚焦影响因子识别（EFA因子分析+多元回归）；第6章为优化策略；第7章为结论与展望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3.6 第六轮：新增案例实证章</w:t>
      </w:r>
    </w:p>
    <w:p>
      <w:pPr>
        <w:spacing w:line="360" w:lineRule="auto"/>
      </w:pPr>
      <w:r>
        <w:rPr>
          <w:rFonts w:ascii="宋体" w:hAnsi="宋体"/>
          <w:sz w:val="24"/>
        </w:rPr>
        <w:t>我提出在第6章后再加一章专门对小河直街进行分析。AI将框架调整为8章：新增第7章"小河直街园林要素应用案例实证分析"，包含现状概述、偏好数据收集、差异检验、回归分析、问题诊断、优化方案设计、统计模拟与效果预测。整体逻辑变为：第4-5章建立一般规律→第6章提出一般策略→第7章落地到小河直街具体案例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3.7 第七轮：AI人文思考报告生成</w:t>
      </w:r>
    </w:p>
    <w:p>
      <w:pPr>
        <w:spacing w:line="360" w:lineRule="auto"/>
      </w:pPr>
      <w:r>
        <w:rPr>
          <w:rFonts w:ascii="宋体" w:hAnsi="宋体"/>
          <w:sz w:val="24"/>
        </w:rPr>
        <w:t>最后，我要求"通过和智能体对话进行交流互动，结合本学期的课程学习，讨论AI的人文思考，并针对其中感兴趣的方向进行深入交谈，并提交一份报告"。AI根据前面所有对话的记录，生成了一份完整的《AI与人文思考交互体验报告》，包含交互背景、对话记录、AI人文思考讨论、伦理边界讨论、心得体会等。</w:t>
      </w:r>
    </w:p>
    <w:p>
      <w:r>
        <w:br w:type="page"/>
      </w:r>
    </w:p>
    <w:p>
      <w:pPr>
        <w:spacing w:before="240" w:after="120"/>
      </w:pPr>
      <w:r>
        <w:rPr>
          <w:rFonts w:ascii="宋体" w:hAnsi="宋体"/>
          <w:b/>
          <w:sz w:val="32"/>
        </w:rPr>
        <w:t>四、AI能力观察与分析</w:t>
      </w:r>
    </w:p>
    <w:p>
      <w:pPr>
        <w:spacing w:line="360" w:lineRule="auto"/>
      </w:pPr>
      <w:r>
        <w:rPr>
          <w:rFonts w:ascii="宋体" w:hAnsi="宋体"/>
          <w:sz w:val="24"/>
        </w:rPr>
        <w:t>在6轮框架迭代的过程中，我持续观察AI助手的能力表现，以下是我的分析：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4.1 AI展现出的能力</w:t>
      </w:r>
    </w:p>
    <w:p>
      <w:pPr>
        <w:spacing w:line="360" w:lineRule="auto"/>
      </w:pPr>
      <w:r>
        <w:rPr>
          <w:rFonts w:ascii="宋体" w:hAnsi="宋体"/>
          <w:sz w:val="24"/>
        </w:rPr>
        <w:t>（1）知识广度</w:t>
      </w:r>
    </w:p>
    <w:p>
      <w:pPr>
        <w:spacing w:line="360" w:lineRule="auto"/>
      </w:pPr>
      <w:r>
        <w:rPr>
          <w:rFonts w:ascii="宋体" w:hAnsi="宋体"/>
          <w:sz w:val="24"/>
        </w:rPr>
        <w:t>AI能迅速调用有机更新理论、场所精神理论、Shannon-Wiener多样性指数、EFA因子分析等跨学科概念，从景观规划到统计学，从人文地理到环境行为学，显示出广泛的知识储备。</w:t>
      </w:r>
    </w:p>
    <w:p>
      <w:pPr>
        <w:spacing w:line="360" w:lineRule="auto"/>
      </w:pPr>
      <w:r>
        <w:rPr>
          <w:rFonts w:ascii="宋体" w:hAnsi="宋体"/>
          <w:sz w:val="24"/>
        </w:rPr>
        <w:t>（2）结构化思维</w:t>
      </w:r>
    </w:p>
    <w:p>
      <w:pPr>
        <w:spacing w:line="360" w:lineRule="auto"/>
      </w:pPr>
      <w:r>
        <w:rPr>
          <w:rFonts w:ascii="宋体" w:hAnsi="宋体"/>
          <w:sz w:val="24"/>
        </w:rPr>
        <w:t>AI的反馈始终以结构化方式呈现——先肯定再建议、分点列出、逻辑清晰。每次框架调整都能保持章节之间的逻辑一致性。</w:t>
      </w:r>
    </w:p>
    <w:p>
      <w:pPr>
        <w:spacing w:line="360" w:lineRule="auto"/>
      </w:pPr>
      <w:r>
        <w:rPr>
          <w:rFonts w:ascii="宋体" w:hAnsi="宋体"/>
          <w:sz w:val="24"/>
        </w:rPr>
        <w:t>（3）迭代能力</w:t>
      </w:r>
    </w:p>
    <w:p>
      <w:pPr>
        <w:spacing w:line="360" w:lineRule="auto"/>
      </w:pPr>
      <w:r>
        <w:rPr>
          <w:rFonts w:ascii="宋体" w:hAnsi="宋体"/>
          <w:sz w:val="24"/>
        </w:rPr>
        <w:t>AI能在多轮对话中不断调整、优化方案。从宽泛题目到聚焦题目，从定性分析到定量分析，从一般规律到案例实证，AI始终能理解我的意图并做出相应调整。</w:t>
      </w:r>
    </w:p>
    <w:p>
      <w:pPr>
        <w:spacing w:line="360" w:lineRule="auto"/>
      </w:pPr>
      <w:r>
        <w:rPr>
          <w:rFonts w:ascii="宋体" w:hAnsi="宋体"/>
          <w:sz w:val="24"/>
        </w:rPr>
        <w:t>（4）方法迁移能力</w:t>
      </w:r>
    </w:p>
    <w:p>
      <w:pPr>
        <w:spacing w:line="360" w:lineRule="auto"/>
      </w:pPr>
      <w:r>
        <w:rPr>
          <w:rFonts w:ascii="宋体" w:hAnsi="宋体"/>
          <w:sz w:val="24"/>
        </w:rPr>
        <w:t>当我说"要把统计学与历史街区更新结合"时，AI不是简单堆砌统计方法，而是将方法与具体研究场景一一对应——用ANOVA比较不同区段绿化配置的差异，用Pearson相关分析绿化覆盖率与使用人数的关系，用多元回归识别哪些园林元素对空间活力影响最大。</w:t>
      </w:r>
    </w:p>
    <w:p>
      <w:pPr>
        <w:spacing w:line="360" w:lineRule="auto"/>
      </w:pPr>
      <w:r>
        <w:rPr>
          <w:rFonts w:ascii="宋体" w:hAnsi="宋体"/>
          <w:sz w:val="24"/>
        </w:rPr>
        <w:t>（5）学术规范性理解</w:t>
      </w:r>
    </w:p>
    <w:p>
      <w:pPr>
        <w:spacing w:line="360" w:lineRule="auto"/>
      </w:pPr>
      <w:r>
        <w:rPr>
          <w:rFonts w:ascii="宋体" w:hAnsi="宋体"/>
          <w:sz w:val="24"/>
        </w:rPr>
        <w:t>AI能提出研究假设（H1-H7）、给出样本量计算依据（G*Power）、统计结果的呈现规范（三线表、显著性标注），都体现了对学术研究规范的理解。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4.2 AI暴露出的局限</w:t>
      </w:r>
    </w:p>
    <w:p>
      <w:pPr>
        <w:spacing w:line="360" w:lineRule="auto"/>
      </w:pPr>
      <w:r>
        <w:rPr>
          <w:rFonts w:ascii="宋体" w:hAnsi="宋体"/>
          <w:sz w:val="24"/>
        </w:rPr>
        <w:t>（1）缺乏真实体验</w:t>
      </w:r>
    </w:p>
    <w:p>
      <w:pPr>
        <w:spacing w:line="360" w:lineRule="auto"/>
      </w:pPr>
      <w:r>
        <w:rPr>
          <w:rFonts w:ascii="宋体" w:hAnsi="宋体"/>
          <w:sz w:val="24"/>
        </w:rPr>
        <w:t>AI对小河直街没有任何实地感知，它的所有分析都基于文本信息。一个从未去过小河直街的"研究者"，无法想象走在青石板路上的触感、闻到运河水汽的味道、感受到历史街区特有的氛围。而正是这些具身经验，构成了人类对空间最真实的感知。</w:t>
      </w:r>
    </w:p>
    <w:p>
      <w:pPr>
        <w:spacing w:line="360" w:lineRule="auto"/>
      </w:pPr>
      <w:r>
        <w:rPr>
          <w:rFonts w:ascii="宋体" w:hAnsi="宋体"/>
          <w:sz w:val="24"/>
        </w:rPr>
        <w:t>（2）没有价值判断</w:t>
      </w:r>
    </w:p>
    <w:p>
      <w:pPr>
        <w:spacing w:line="360" w:lineRule="auto"/>
      </w:pPr>
      <w:r>
        <w:rPr>
          <w:rFonts w:ascii="宋体" w:hAnsi="宋体"/>
          <w:sz w:val="24"/>
        </w:rPr>
        <w:t>AI能列出各种方案的优缺点，但它自己没有任何偏好。它不会"觉得"某个方案更好，它只是在呈现可能性。真正的研究者是有立场的——选择研究什么、不研究什么，聚焦什么、放弃什么，这些"取舍"的判断只能由人类来完成。</w:t>
      </w:r>
    </w:p>
    <w:p>
      <w:pPr>
        <w:spacing w:line="360" w:lineRule="auto"/>
      </w:pPr>
      <w:r>
        <w:rPr>
          <w:rFonts w:ascii="宋体" w:hAnsi="宋体"/>
          <w:sz w:val="24"/>
        </w:rPr>
        <w:t>（3）"全面"不等于"合适"</w:t>
      </w:r>
    </w:p>
    <w:p>
      <w:pPr>
        <w:spacing w:line="360" w:lineRule="auto"/>
      </w:pPr>
      <w:r>
        <w:rPr>
          <w:rFonts w:ascii="宋体" w:hAnsi="宋体"/>
          <w:sz w:val="24"/>
        </w:rPr>
        <w:t>AI给出的方案总是"全面"的——它会把所有可能的方向、方法、策略都列出来。但学术研究不是做加法，而是做减法。一篇好的论文不是"什么都做"，而是"把一件事做深"。AI不擅长做减法，因为它没有价值判断。</w:t>
      </w:r>
    </w:p>
    <w:p>
      <w:pPr>
        <w:spacing w:line="360" w:lineRule="auto"/>
      </w:pPr>
      <w:r>
        <w:rPr>
          <w:rFonts w:ascii="宋体" w:hAnsi="宋体"/>
          <w:sz w:val="24"/>
        </w:rPr>
        <w:t>（4）没有好奇心</w:t>
      </w:r>
    </w:p>
    <w:p>
      <w:pPr>
        <w:spacing w:line="360" w:lineRule="auto"/>
      </w:pPr>
      <w:r>
        <w:rPr>
          <w:rFonts w:ascii="宋体" w:hAnsi="宋体"/>
          <w:sz w:val="24"/>
        </w:rPr>
        <w:t>AI不会主动提出我没问过的问题。它不会说"你有没有想过……"，除非我引导它。真正的思考源于好奇心，而AI没有好奇心。</w:t>
      </w:r>
    </w:p>
    <w:p>
      <w:r>
        <w:br w:type="page"/>
      </w:r>
    </w:p>
    <w:p>
      <w:pPr>
        <w:spacing w:before="240" w:after="120"/>
      </w:pPr>
      <w:r>
        <w:rPr>
          <w:rFonts w:ascii="宋体" w:hAnsi="宋体"/>
          <w:b/>
          <w:sz w:val="32"/>
        </w:rPr>
        <w:t>五、AI人文思考讨论</w:t>
      </w:r>
    </w:p>
    <w:p>
      <w:pPr>
        <w:spacing w:line="360" w:lineRule="auto"/>
      </w:pPr>
      <w:r>
        <w:rPr>
          <w:rFonts w:ascii="宋体" w:hAnsi="宋体"/>
          <w:sz w:val="24"/>
        </w:rPr>
        <w:t>在与AI助手的多次交互中，最让我深思的问题是：AI到底有没有"思考"能力？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5.1 AI是否具有"思考"能力？</w:t>
      </w:r>
    </w:p>
    <w:p>
      <w:pPr>
        <w:spacing w:line="360" w:lineRule="auto"/>
      </w:pPr>
      <w:r>
        <w:rPr>
          <w:rFonts w:ascii="宋体" w:hAnsi="宋体"/>
          <w:sz w:val="24"/>
        </w:rPr>
        <w:t>支持AI有思考能力的证据：AI能理解我模糊的表达（"这个题目太宽泛"），并准确推断我的意图；能从"聚焦"这个指令推导出四个聚焦方向并给出推荐理由；能从"统计学+历史街区"推导出完整的研究设计。这体现了一种"类思考"能力——理解、推理、整合、创新。</w:t>
      </w:r>
    </w:p>
    <w:p>
      <w:pPr>
        <w:spacing w:line="360" w:lineRule="auto"/>
      </w:pPr>
      <w:r>
        <w:rPr>
          <w:rFonts w:ascii="宋体" w:hAnsi="宋体"/>
          <w:sz w:val="24"/>
        </w:rPr>
        <w:t>质疑AI有思考能力的证据：AI没有真实体验（从未去过小河直街）、没有价值判断（不会"觉得"某个方案更好）、没有好奇心（不会主动提出我没问过的问题）、没有情感共鸣（不理解我为什么不想做问卷）。</w:t>
      </w:r>
    </w:p>
    <w:p>
      <w:pPr>
        <w:spacing w:line="360" w:lineRule="auto"/>
      </w:pPr>
      <w:r>
        <w:rPr>
          <w:rFonts w:ascii="宋体" w:hAnsi="宋体"/>
          <w:sz w:val="24"/>
        </w:rPr>
        <w:t>我的结论是：AI具备"类思考"能力——它能理解、推理、整合、创新，但这种"思考"本质上是模式识别和概率计算，而非人类意义上的"意识活动"。AI像一面镜子，反射出的是人类知识的模式，而非自身的思想。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5.2 AI在学术创作中的角色定位</w:t>
      </w:r>
    </w:p>
    <w:p>
      <w:pPr>
        <w:spacing w:line="360" w:lineRule="auto"/>
      </w:pPr>
      <w:r>
        <w:rPr>
          <w:rFonts w:ascii="宋体" w:hAnsi="宋体"/>
          <w:sz w:val="24"/>
        </w:rPr>
        <w:t>AI可以作为：知识检索器（快速梳理研究进展）、结构设计师（帮助搭建论文框架）、方法顾问（推荐适合的统计方法）、批判性伙伴（给出正反两方面的分析）、效率工具（将模糊想法快速转化为结构化方案）。</w:t>
      </w:r>
    </w:p>
    <w:p>
      <w:pPr>
        <w:spacing w:line="360" w:lineRule="auto"/>
      </w:pPr>
      <w:r>
        <w:rPr>
          <w:rFonts w:ascii="宋体" w:hAnsi="宋体"/>
          <w:sz w:val="24"/>
        </w:rPr>
        <w:t>AI不能替代：实地调研（无法替代你去小河直街拍照、测量、观察）、数据采集（需要人与人的真实互动）、价值判断（选择什么题目、关注什么问题）、学术诚信（最终的研究结论必须由研究者负责）、创造性突破（真正的范式创新需要人类的直觉和洞察力）。</w:t>
      </w:r>
    </w:p>
    <w:p>
      <w:pPr>
        <w:spacing w:line="360" w:lineRule="auto"/>
      </w:pPr>
      <w:r>
        <w:rPr>
          <w:rFonts w:ascii="宋体" w:hAnsi="宋体"/>
          <w:sz w:val="24"/>
        </w:rPr>
        <w:t>我认为，AI在学术创作中最理想的位置是"副驾驶"（co-pilot）——它提供信息、建议、方案，但方向盘始终在人类手中。研究者不是被AI替代，而是被AI增强（augmented）。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5.3 AI辅助学术研究的伦理边界</w:t>
      </w:r>
    </w:p>
    <w:p>
      <w:pPr>
        <w:spacing w:line="360" w:lineRule="auto"/>
      </w:pPr>
      <w:r>
        <w:rPr>
          <w:rFonts w:ascii="宋体" w:hAnsi="宋体"/>
          <w:sz w:val="24"/>
        </w:rPr>
        <w:t>合理的AI辅助包括：文献梳理、框架设计、方法咨询、语言润色、头脑风暴。需要警惕的AI使用包括：直接生成论文内容（构成"代写"）、伪造数据（严重学术不端）、过度依赖（失去独立思考能力）、不标注AI贡献（学术透明度问题）。</w:t>
      </w:r>
    </w:p>
    <w:p>
      <w:pPr>
        <w:spacing w:line="360" w:lineRule="auto"/>
      </w:pPr>
      <w:r>
        <w:rPr>
          <w:rFonts w:ascii="宋体" w:hAnsi="宋体"/>
          <w:sz w:val="24"/>
        </w:rPr>
        <w:t>我的判断标准是：AI辅助是否增强了研究者的思考能力，还是替代了研究者的思考？如果是前者，就是合理的辅助；如果是后者，就跨越了伦理边界。在本次交互中，我始终保持了"研究者主体性"——题目是我选的、方向是我定的、最终方案是我判断的。AI提供的是"弹药"，而非"替我打仗"。</w:t>
      </w:r>
    </w:p>
    <w:p>
      <w:r>
        <w:br w:type="page"/>
      </w:r>
    </w:p>
    <w:p>
      <w:pPr>
        <w:spacing w:before="240" w:after="120"/>
      </w:pPr>
      <w:r>
        <w:rPr>
          <w:rFonts w:ascii="宋体" w:hAnsi="宋体"/>
          <w:b/>
          <w:sz w:val="32"/>
        </w:rPr>
        <w:t>六、心得体会</w:t>
      </w:r>
    </w:p>
    <w:p>
      <w:pPr>
        <w:spacing w:line="360" w:lineRule="auto"/>
      </w:pPr>
      <w:r>
        <w:rPr>
          <w:rFonts w:ascii="宋体" w:hAnsi="宋体"/>
          <w:sz w:val="24"/>
        </w:rPr>
        <w:t>（一）AI是一面镜子，照出的是人类知识的模样</w:t>
      </w:r>
    </w:p>
    <w:p>
      <w:pPr>
        <w:spacing w:line="360" w:lineRule="auto"/>
      </w:pPr>
      <w:r>
        <w:rPr>
          <w:rFonts w:ascii="宋体" w:hAnsi="宋体"/>
          <w:sz w:val="24"/>
        </w:rPr>
        <w:t>通过与AI的交互，我深刻感受到：AI展现出的所有"智慧"，本质上都是人类知识的反射。它能提出有机更新理论、场所精神理论、Shannon-Wiener多样性指数，不是因为AI"理解"这些理论，而是因为这些理论存在于训练数据中。AI像一面巨大的镜子，映照出的是人类集体智慧的轮廓。这既令人惊叹（人类知识可以被如此高效地组织和调用），也令人警醒——如果我们停止创造新知识，AI也就失去了反射的源泉。</w:t>
      </w:r>
    </w:p>
    <w:p>
      <w:pPr>
        <w:spacing w:line="360" w:lineRule="auto"/>
      </w:pPr>
      <w:r>
        <w:rPr>
          <w:rFonts w:ascii="宋体" w:hAnsi="宋体"/>
          <w:sz w:val="24"/>
        </w:rPr>
        <w:t>（二）"全面"不等于"合适"——人类判断力的不可替代</w:t>
      </w:r>
    </w:p>
    <w:p>
      <w:pPr>
        <w:spacing w:line="360" w:lineRule="auto"/>
      </w:pPr>
      <w:r>
        <w:rPr>
          <w:rFonts w:ascii="宋体" w:hAnsi="宋体"/>
          <w:sz w:val="24"/>
        </w:rPr>
        <w:t>AI给出的方案总是"全面"的——它会把所有可能的方向、方法、策略都列出来。但学术研究不是做加法，而是做减法。一篇好的论文不是"什么都做"，而是"把一件事做深"。AI不擅长做减法，因为它没有价值判断。选择研究什么、不研究什么，聚焦什么、放弃什么——这些"取舍"的判断，只能由人类研究者来完成。这正是人类在AI时代的核心竞争力：不是知道更多，而是知道什么更重要。</w:t>
      </w:r>
    </w:p>
    <w:p>
      <w:pPr>
        <w:spacing w:line="360" w:lineRule="auto"/>
      </w:pPr>
      <w:r>
        <w:rPr>
          <w:rFonts w:ascii="宋体" w:hAnsi="宋体"/>
          <w:sz w:val="24"/>
        </w:rPr>
        <w:t>（三）AI改变了"知识获取"的方式，但没改变"知识创造"的本质</w:t>
      </w:r>
    </w:p>
    <w:p>
      <w:pPr>
        <w:spacing w:line="360" w:lineRule="auto"/>
      </w:pPr>
      <w:r>
        <w:rPr>
          <w:rFonts w:ascii="宋体" w:hAnsi="宋体"/>
          <w:sz w:val="24"/>
        </w:rPr>
        <w:t>过去，获取知识需要读文献、查资料、问导师。现在，AI能在几秒钟内给出结构化的知识梳理。这极大地降低了知识获取的门槛。但知识的创造——提出新问题、设计新研究、发现新规律——这个过程没有因为AI而变简单。AI能帮你"站在巨人的肩膀上"，但"看到什么"和"发现什么"，仍然取决于研究者自己。在这个意义上，AI是知识的"放大器"，而非知识的"替代者"。</w:t>
      </w:r>
    </w:p>
    <w:p>
      <w:pPr>
        <w:spacing w:line="360" w:lineRule="auto"/>
      </w:pPr>
      <w:r>
        <w:rPr>
          <w:rFonts w:ascii="宋体" w:hAnsi="宋体"/>
          <w:sz w:val="24"/>
        </w:rPr>
        <w:t>（四）对"AI人文思考"的再理解</w:t>
      </w:r>
    </w:p>
    <w:p>
      <w:pPr>
        <w:spacing w:line="360" w:lineRule="auto"/>
      </w:pPr>
      <w:r>
        <w:rPr>
          <w:rFonts w:ascii="宋体" w:hAnsi="宋体"/>
          <w:sz w:val="24"/>
        </w:rPr>
        <w:t>AI能"讨论"人文问题吗？从技术角度看，它可以生成关于人文思考的文本，可以引用哲学家的观点，可以分析不同立场的论据。但这是否意味着AI在"思考"人文问题？我的回答是：AI能"处理"人文问题，但不能"体验"人文问题。人文思考的核心不是逻辑推理，而是对人类处境的理解和关怀。AI没有"处境"——它不经历生老病死，不感受孤独与连接，不面对意义的追问。它能分析"孤独"这个词的语义和网络，但它不会"感到"孤独。正是这种"体验的缺失"，使得AI的人文思考始终停留在"关于"人文的讨论，而非"来自"人文的思考。</w:t>
      </w:r>
    </w:p>
    <w:p>
      <w:pPr>
        <w:spacing w:line="360" w:lineRule="auto"/>
      </w:pPr>
      <w:r>
        <w:rPr>
          <w:rFonts w:ascii="宋体" w:hAnsi="宋体"/>
          <w:sz w:val="24"/>
        </w:rPr>
        <w:t>（五）作为人工智能学院学生的自我反思</w:t>
      </w:r>
    </w:p>
    <w:p>
      <w:pPr>
        <w:spacing w:line="360" w:lineRule="auto"/>
      </w:pPr>
      <w:r>
        <w:rPr>
          <w:rFonts w:ascii="宋体" w:hAnsi="宋体"/>
          <w:sz w:val="24"/>
        </w:rPr>
        <w:t>作为人工智能学院的学生，我学习的是如何让AI更"聪明"——更好的算法、更大的模型、更多的数据。但这次交互让我意识到，AI的发展不仅需要技术维度，也需要人文维度。我们需要问的不仅是"AI能做什么"，还要问"AI应该做什么"；不仅是"如何让AI更强大"，还要问"在AI强大的世界里，人类如何保持尊严和价值"。这不是哲学家的专属问题，而是每个AI研究者都应该思考的问题。因为当我们设计AI时，我们也在设计人类与AI的关系——而这种关系，将深刻影响人类未来的样子。</w:t>
      </w:r>
    </w:p>
    <w:p>
      <w:pPr>
        <w:spacing w:line="360" w:lineRule="auto"/>
      </w:pPr>
      <w:r>
        <w:rPr>
          <w:rFonts w:ascii="宋体" w:hAnsi="宋体"/>
          <w:sz w:val="24"/>
        </w:rPr>
        <w:t>（六）总结</w:t>
      </w:r>
    </w:p>
    <w:p>
      <w:pPr>
        <w:spacing w:line="360" w:lineRule="auto"/>
      </w:pPr>
      <w:r>
        <w:rPr>
          <w:rFonts w:ascii="宋体" w:hAnsi="宋体"/>
          <w:sz w:val="24"/>
        </w:rPr>
        <w:t>这次与AI助手的交互，是一次"用AI研究AI"的元体验。我通过AI的帮助来完成学术研究，同时观察AI的能力和局限，并在此基础上反思AI与人文的关系。这种"既在其中，又在其外"的视角，让我对AI有了更立体、更深刻的理解。AI不是万能的，也不是无能的。它是一面镜子、一个工具、一位伙伴——但它不是替代者。在AI时代，人类最重要的能力不是与AI竞争，而是学会与AI协作，同时保持人类独有的能力：感受、判断、创造、关怀。这或许就是AI人文思考的核心要义。</w:t>
      </w:r>
    </w:p>
    <w:p>
      <w:r>
        <w:br w:type="page"/>
      </w:r>
    </w:p>
    <w:p>
      <w:pPr>
        <w:spacing w:before="240" w:after="120"/>
      </w:pPr>
      <w:r>
        <w:rPr>
          <w:rFonts w:ascii="宋体" w:hAnsi="宋体"/>
          <w:b/>
          <w:sz w:val="32"/>
        </w:rPr>
        <w:t>七、附录</w:t>
      </w:r>
    </w:p>
    <w:p>
      <w:pPr>
        <w:spacing w:before="240" w:after="120"/>
      </w:pPr>
      <w:r>
        <w:rPr>
          <w:rFonts w:ascii="宋体" w:hAnsi="宋体"/>
          <w:b/>
          <w:sz w:val="28"/>
        </w:rPr>
        <w:t>附录A：交互过程中AI生成的文件清单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1. 历史街区更新_论文框架_陆梓仡.docx（V1-V3，共3版）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2. 园林要素_历史街区更新_论文框架_陆梓仡.docx（V4-V6，共3版）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3. AI人文思考交互体验报告_陆梓仡.docx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附录B：AI推荐的统计学方法清单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描述统计：均值、标准差、频数分布、直方图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正态性检验（Shapiro-Wilk/K-S）：决定使用参数还是非参数检验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独立样本t检验：两组偏好差异比较（如居民vs游客）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单因素ANOVA：多组偏好差异比较 + Tukey HSD事后检验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效应量（Cohen's d / η²）：差异的实际意义，不仅看p值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探索性因子分析（EFA）：从多个变量中提取潜在影响因子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Pearson/Spearman相关：变量间的线性/单调关系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多元线性回归：量化多个影响因子对偏好的影响程度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有序Logit/Probit：当因变量是有序分类变量时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交互效应：检验调节变量（如群体类型是否改变影响关系）</w:t>
      </w:r>
    </w:p>
    <w:p>
      <w:pPr>
        <w:spacing w:line="360" w:lineRule="auto"/>
        <w:ind w:left="720" w:firstLine="0"/>
      </w:pPr>
      <w:r>
        <w:rPr>
          <w:rFonts w:ascii="宋体" w:hAnsi="宋体"/>
          <w:sz w:val="24"/>
        </w:rPr>
        <w:t>• 稳健性检验：替换变量、子样本回归，验证结果可靠性</w:t>
      </w:r>
    </w:p>
    <w:p/>
    <w:p>
      <w:pPr>
        <w:spacing w:before="240" w:after="120"/>
      </w:pPr>
      <w:r>
        <w:rPr>
          <w:rFonts w:ascii="宋体" w:hAnsi="宋体"/>
          <w:b/>
          <w:sz w:val="28"/>
        </w:rPr>
        <w:t>附录C：参考文献</w:t>
      </w:r>
    </w:p>
    <w:p>
      <w:pPr>
        <w:spacing w:line="360" w:lineRule="auto"/>
      </w:pPr>
      <w:r>
        <w:rPr>
          <w:rFonts w:ascii="宋体" w:hAnsi="宋体"/>
          <w:sz w:val="24"/>
        </w:rPr>
        <w:t>[1] 吴良镛. 有机更新理论及其在中国城市改造中的应用[J]. 城市规划, 2001.</w:t>
      </w:r>
    </w:p>
    <w:p>
      <w:pPr>
        <w:spacing w:line="360" w:lineRule="auto"/>
      </w:pPr>
      <w:r>
        <w:rPr>
          <w:rFonts w:ascii="宋体" w:hAnsi="宋体"/>
          <w:sz w:val="24"/>
        </w:rPr>
        <w:t>[2] Norberg-Schulz C. Genius Loci: Towards a Phenomenology of Architecture[M]. Academy Editions, 1980.</w:t>
      </w:r>
    </w:p>
    <w:p>
      <w:pPr>
        <w:spacing w:line="360" w:lineRule="auto"/>
      </w:pPr>
      <w:r>
        <w:rPr>
          <w:rFonts w:ascii="宋体" w:hAnsi="宋体"/>
          <w:sz w:val="24"/>
        </w:rPr>
        <w:t>[3] Kaplan R, Kaplan H. The Experience of Nature: A Psychological Perspective[M]. Cambridge University Press, 1989.</w:t>
      </w:r>
    </w:p>
    <w:p>
      <w:pPr>
        <w:spacing w:line="360" w:lineRule="auto"/>
      </w:pPr>
      <w:r>
        <w:rPr>
          <w:rFonts w:ascii="宋体" w:hAnsi="宋体"/>
          <w:sz w:val="24"/>
        </w:rPr>
        <w:t>[4] 俞孔坚. 景观、文化、生态与感知[M]. 科学出版社, 1998.</w:t>
      </w:r>
    </w:p>
    <w:p>
      <w:pPr>
        <w:spacing w:line="360" w:lineRule="auto"/>
      </w:pPr>
      <w:r>
        <w:rPr>
          <w:rFonts w:ascii="宋体" w:hAnsi="宋体"/>
          <w:sz w:val="24"/>
        </w:rPr>
        <w:t>[5] 吴志强, 李德华. 城市规划原理（第四版）[M]. 中国建筑工业出版社, 2010.</w:t>
      </w:r>
    </w:p>
    <w:p>
      <w:pPr>
        <w:spacing w:line="360" w:lineRule="auto"/>
      </w:pPr>
      <w:r>
        <w:rPr>
          <w:rFonts w:ascii="宋体" w:hAnsi="宋体"/>
          <w:sz w:val="24"/>
        </w:rPr>
        <w:t>[6] Field A. Discovering Statistics Using IBM SPSS Statistics[M]. SAGE, 2018.</w:t>
      </w:r>
    </w:p>
    <w:p>
      <w:pPr>
        <w:spacing w:line="360" w:lineRule="auto"/>
      </w:pPr>
      <w:r>
        <w:rPr>
          <w:rFonts w:ascii="宋体" w:hAnsi="宋体"/>
          <w:sz w:val="24"/>
        </w:rPr>
        <w:t>[7] 波兰尼 M. 个人知识——迈向后批判哲学[M]. 贵州人民出版社, 2000.</w:t>
      </w:r>
    </w:p>
    <w:p>
      <w:pPr>
        <w:spacing w:line="360" w:lineRule="auto"/>
      </w:pPr>
      <w:r>
        <w:rPr>
          <w:rFonts w:ascii="宋体" w:hAnsi="宋体"/>
          <w:sz w:val="24"/>
        </w:rPr>
        <w:t>[8] Berman M. All That Is Solid Melts into Air: The Experience of Modernity[M]. Penguin, 1982.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