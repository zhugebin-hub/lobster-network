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附录：调查问卷与访谈提纲</w:t>
      </w:r>
    </w:p>
    <w:p/>
    <w:p>
      <w:pPr>
        <w:pStyle w:val="Heading1"/>
      </w:pPr>
      <w:r>
        <w:t>附录一：初中生地理空间思维能力调查问卷（学生版）</w:t>
      </w:r>
    </w:p>
    <w:p/>
    <w:p>
      <w:r>
        <w:t>亲爱的同学：</w:t>
        <w:br/>
        <w:br/>
        <w:t>你好！为了了解初中地理空间思维培养的现状，我们设计了这份问卷。你的回答将为改进地理教学提供重要参考。本问卷采用匿名方式，所有数据仅用于研究目的，请根据你的实际情况如实填写。感谢你的支持与合作！</w:t>
        <w:br/>
        <w:br/>
        <w:t>填写说明：请在符合你情况的选项上打"√"，或在横线上填写具体内容。</w:t>
        <w:br/>
      </w:r>
    </w:p>
    <w:p>
      <w:pPr>
        <w:pStyle w:val="Heading2"/>
      </w:pPr>
      <w:r>
        <w:t>第一部分 基本信息</w:t>
      </w:r>
    </w:p>
    <w:p>
      <w:r>
        <w:t>1. 你的性别：□ 男    □ 女</w:t>
        <w:br/>
        <w:br/>
        <w:t>2. 你所在的年级：□ 七年级    □ 八年级    □ 九年级</w:t>
        <w:br/>
        <w:br/>
        <w:t>3. 你的年龄：______岁</w:t>
        <w:br/>
        <w:br/>
        <w:t>4. 你对地理学科的兴趣程度：</w:t>
        <w:br/>
        <w:t xml:space="preserve">   □ 非常感兴趣    □ 比较感兴趣    □ 一般    □ 不太感兴趣    □ 完全不感兴趣</w:t>
        <w:br/>
        <w:br/>
        <w:t>5. 你的地理成绩在班级中的水平：</w:t>
        <w:br/>
        <w:t xml:space="preserve">   □ 优秀（前 10%）□ 良好（10%-30%）□ 中等（30%-70%）□ 及格（70%-90%）□ 待提高（后 10%）</w:t>
        <w:br/>
        <w:br/>
        <w:t>6. 你所在的学校类型：□ 城市学校    □ 农村学校</w:t>
        <w:br/>
      </w:r>
    </w:p>
    <w:p>
      <w:pPr>
        <w:pStyle w:val="Heading2"/>
      </w:pPr>
      <w:r>
        <w:t>第二部分 地理空间思维培养情况</w:t>
      </w:r>
    </w:p>
    <w:p>
      <w:r>
        <w:t>说明：请根据你的实际情况，在相应的数字上打"√"。（1=非常不符合，2=比较不符合，3=一般，4=比较符合，5=非常符合）</w:t>
        <w:br/>
        <w:br/>
        <w:t xml:space="preserve">                                                                  1    2    3    4    5</w:t>
        <w:br/>
        <w:t xml:space="preserve">                                                                  非常  比较  一般  比较  非常</w:t>
        <w:br/>
        <w:t xml:space="preserve">                                                                  不符合 不符合      符合  符合</w:t>
        <w:br/>
        <w:t>7. 在地理课堂上，老师经常讲解与空间思维相关的内容              1    2    3    4    5</w:t>
        <w:br/>
        <w:br/>
        <w:t>8. 老师经常使用地图、地球仪等工具帮助我们理解地理知识          1    2    3    4    5</w:t>
        <w:br/>
        <w:br/>
        <w:t>9. 老师经常组织我们进行地图绘制、模型制作等实践活动            1    2    3    4    5</w:t>
        <w:br/>
        <w:br/>
        <w:t>10. 老师经常使用 Google Earth、GIS 等信息技术工具进行教学        1    2    3    4    5</w:t>
        <w:br/>
        <w:br/>
        <w:t>11. 老师经常设计读图、填图、绘图等活动                        1    2    3    4    5</w:t>
        <w:br/>
        <w:br/>
        <w:t>12. 老师经常组织实地考察或虚拟考察活动                        1    2    3    4    5</w:t>
        <w:br/>
        <w:br/>
        <w:t>13. 老师经常让我们分析地理事物的空间分布规律                  1    2    3    4    5</w:t>
        <w:br/>
        <w:br/>
        <w:t>14. 老师经常让我们比较不同区域的地理特征                      1    2    3    4    5</w:t>
        <w:br/>
        <w:br/>
        <w:t>15. 老师经常让我们分析地理要素之间的空间关系                  1    2    3    4    5</w:t>
        <w:br/>
        <w:br/>
        <w:t>16. 我认为地理课堂上的活动有助于培养我的空间思维能力          1    2    3    4    5</w:t>
        <w:br/>
      </w:r>
    </w:p>
    <w:p>
      <w:pPr>
        <w:pStyle w:val="Heading2"/>
      </w:pPr>
      <w:r>
        <w:t>第三部分 地理空间思维能力自评</w:t>
      </w:r>
    </w:p>
    <w:p>
      <w:r>
        <w:t>说明：请根据你的实际情况，在相应的数字上打"√"。（1=非常不符合，2=比较不符合，3=一般，4=比较符合，5=非常符合）</w:t>
        <w:br/>
        <w:br/>
        <w:t xml:space="preserve">                                                                  1    2    3    4    5</w:t>
        <w:br/>
        <w:t xml:space="preserve">                                                                  非常  比较  一般  比较  非常</w:t>
        <w:br/>
        <w:t xml:space="preserve">                                                                  不符合 不符合      符合  符合</w:t>
        <w:br/>
        <w:t>一、空间定位能力</w:t>
        <w:br/>
        <w:t>17. 我能够根据经纬度准确确定地球上某地点的位置                1    2    3    4    5</w:t>
        <w:br/>
        <w:br/>
        <w:t>18. 我能够在地图上快速找到指定的地点                          1    2    3    4    5</w:t>
        <w:br/>
        <w:br/>
        <w:t>19. 我能够使用方向、距离等描述地点的位置                      1    2    3    4    5</w:t>
        <w:br/>
        <w:br/>
        <w:t>二、空间分布能力</w:t>
        <w:br/>
        <w:t>20. 我能够描述地理事物（如山脉、河流、城市等）的空间分布特征  1    2    3    4    5</w:t>
        <w:br/>
        <w:br/>
        <w:t>21. 我能够识别地理事物分布的规律（如沿河分布、沿海分布等）    1    2    3    4    5</w:t>
        <w:br/>
        <w:br/>
        <w:t>22. 我能够分析地理事物分布的原因                              1    2    3    4    5</w:t>
        <w:br/>
        <w:br/>
        <w:t>三、空间关系能力</w:t>
        <w:br/>
        <w:t>23. 我能够分析两个地点之间的空间关系（如相邻、包含等）        1    2    3    4    5</w:t>
        <w:br/>
        <w:br/>
        <w:t>24. 我能够分析地理要素之间的相互关系（如气候与植被的关系）    1    2    3    4    5</w:t>
        <w:br/>
        <w:br/>
        <w:t>25. 我能够理解地理位置对经济发展的影响                        1    2    3    4    5</w:t>
        <w:br/>
        <w:br/>
        <w:t>四、空间转换能力</w:t>
        <w:br/>
        <w:t>26. 我能够在二维地图和三维实景之间进行转换                    1    2    3    4    5</w:t>
        <w:br/>
        <w:br/>
        <w:t>27. 我能够根据文字描述想象出相应的地理空间景象                1    2    3    4    5</w:t>
        <w:br/>
        <w:br/>
        <w:t>28. 我能够根据地图绘制简单的示意图                            1    2    3    4    5</w:t>
        <w:br/>
        <w:br/>
        <w:t>五、空间比较能力</w:t>
        <w:br/>
        <w:t>29. 我能够比较不同区域的地理特征异同                        1    2    3    4    5</w:t>
        <w:br/>
        <w:br/>
        <w:t>30. 我能够比较同一区域不同时期的地理变化                      1    2    3    4    5</w:t>
        <w:br/>
        <w:br/>
        <w:t>31. 我能够通过比较分析得出地理规律                            1    2    3    4    5</w:t>
        <w:br/>
        <w:br/>
        <w:t>六、空间综合能力</w:t>
        <w:br/>
        <w:t>32. 我能够综合运用多种地理信息分析地理问题                  1    2    3    4    5</w:t>
        <w:br/>
        <w:br/>
        <w:t>33. 我能够从空间视角分析和解决实际问题                        1    2    3    4    5</w:t>
        <w:br/>
        <w:br/>
        <w:t>34. 我能够制作简单的地理作品（如地图、模型、报告等）          1    2    3    4    5</w:t>
        <w:br/>
      </w:r>
    </w:p>
    <w:p>
      <w:pPr>
        <w:pStyle w:val="Heading2"/>
      </w:pPr>
      <w:r>
        <w:t>第四部分 挑战与期望</w:t>
      </w:r>
    </w:p>
    <w:p>
      <w:r>
        <w:t>说明：请根据你的实际情况，在相应的数字上打"√"。（1=非常不符合，2=比较不符合，3=一般，4=比较符合，5=非常符合）</w:t>
        <w:br/>
        <w:br/>
        <w:t xml:space="preserve">                                                                  1    2    3    4    5</w:t>
        <w:br/>
        <w:t xml:space="preserve">                                                                  非常  比较  一般  比较  非常</w:t>
        <w:br/>
        <w:t xml:space="preserve">                                                                  不符合 不符合      符合  符合</w:t>
        <w:br/>
        <w:t>35. 我在使用地图、地球仪等工具时感到困难                        1    2    3    4    5</w:t>
        <w:br/>
        <w:br/>
        <w:t>36. 我在理解抽象的地理概念（如经纬网、等高线等）时感到困难      1    2    3    4    5</w:t>
        <w:br/>
        <w:br/>
        <w:t>37. 我在想象三维空间（如地形起伏）时感到困难                    1    2    3    4    5</w:t>
        <w:br/>
        <w:br/>
        <w:t>38. 我在分析地理要素之间的关系时感到困难                        1    2    3    4    5</w:t>
        <w:br/>
        <w:br/>
        <w:t>39. 我希望老师多用一些有趣的信息技术工具（如 Google Earth、VR 等）1    2    3    4    5</w:t>
        <w:br/>
        <w:br/>
        <w:t>40. 我希望老师多组织一些实践活动（如实地考察、模型制作等）      1    2    3    4    5</w:t>
        <w:br/>
      </w:r>
    </w:p>
    <w:p>
      <w:pPr>
        <w:pStyle w:val="Heading2"/>
      </w:pPr>
      <w:r>
        <w:t>第五部分 开放性问题</w:t>
      </w:r>
    </w:p>
    <w:p>
      <w:r>
        <w:t>41. 你在地理空间思维学习过程中遇到的主要困难是什么？请具体说明。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42. 你希望地理老师在哪些方面加强空间思维的培养？请提出你的具体建议。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43. 你对初中地理教学中空间思维培养的现状有什么建议或意见吗？</w:t>
        <w:br/>
        <w:t>________________________________________________________________________________</w:t>
        <w:br/>
        <w:t>________________________________________________________________________________</w:t>
        <w:br/>
      </w:r>
    </w:p>
    <w:p>
      <w:r>
        <w:br/>
        <w:t>问卷到此结束，再次感谢你的参与和支持！祝你学习进步，生活愉快！</w:t>
        <w:br/>
        <w:br/>
        <w:t xml:space="preserve">                                                                 研究者</w:t>
        <w:br/>
        <w:t xml:space="preserve">                                                             2025 年 3 月</w:t>
        <w:br/>
      </w:r>
    </w:p>
    <w:p>
      <w:r>
        <w:br w:type="page"/>
      </w:r>
    </w:p>
    <w:p>
      <w:pPr>
        <w:pStyle w:val="Heading1"/>
      </w:pPr>
      <w:r>
        <w:t>附录二：初中地理空间思维培养现状调查问卷（教师版）</w:t>
      </w:r>
    </w:p>
    <w:p/>
    <w:p>
      <w:r>
        <w:t>尊敬的老师：</w:t>
        <w:br/>
        <w:br/>
        <w:t>您好！为了了解当前初中地理空间思维培养的现状，我们设计了这份问卷。您的回答将为改进地理教学提供重要参考。本问卷采用匿名方式，所有数据仅用于研究目的，请您根据实际情况如实填写。感谢您的支持与合作！</w:t>
        <w:br/>
        <w:br/>
        <w:t>填写说明：请在符合您情况的选项上打"√"，或在横线上填写具体内容。</w:t>
        <w:br/>
      </w:r>
    </w:p>
    <w:p>
      <w:pPr>
        <w:pStyle w:val="Heading2"/>
      </w:pPr>
      <w:r>
        <w:t>第一部分 基本信息</w:t>
      </w:r>
    </w:p>
    <w:p>
      <w:r>
        <w:t>1. 您的性别：□ 男    □ 女</w:t>
        <w:br/>
        <w:br/>
        <w:t>2. 您的年龄：______岁</w:t>
        <w:br/>
        <w:br/>
        <w:t>3. 您的教龄：______年</w:t>
        <w:br/>
        <w:br/>
        <w:t>4. 您的学历：□ 专科    □ 本科    □ 硕士及以上</w:t>
        <w:br/>
        <w:br/>
        <w:t>5. 您的职称：□ 二级教师    □ 一级教师    □ 高级教师    □ 正高级教师</w:t>
        <w:br/>
        <w:br/>
        <w:t>6. 您所在的学校类型：□ 城市学校    □ 农村学校</w:t>
        <w:br/>
        <w:br/>
        <w:t>7. 您所在学校的办学水平：□ 优质学校（省级示范）□ 普通学校</w:t>
        <w:br/>
        <w:br/>
        <w:t>8. 您每周的地理课时数：______课时</w:t>
        <w:br/>
      </w:r>
    </w:p>
    <w:p>
      <w:pPr>
        <w:pStyle w:val="Heading2"/>
      </w:pPr>
      <w:r>
        <w:t>第二部分 地理空间思维培养现状</w:t>
      </w:r>
    </w:p>
    <w:p>
      <w:r>
        <w:t>说明：请根据您的实际情况，在相应的数字上打"√"。（1=非常不符合，2=比较不符合，3=一般，4=比较符合，5=非常符合）</w:t>
        <w:br/>
        <w:br/>
        <w:t xml:space="preserve">                                                                  1    2    3    4    5</w:t>
        <w:br/>
        <w:t xml:space="preserve">                                                                  非常  比较  一般  比较  非常</w:t>
        <w:br/>
        <w:t xml:space="preserve">                                                                  不符合 不符合      符合  符合</w:t>
        <w:br/>
        <w:t>9. 我认为在初中地理教学中培养学生的空间思维能力非常重要        1    2    3    4    5</w:t>
        <w:br/>
        <w:br/>
        <w:t>10. 我了解地理空间思维的内涵和构成要素                        1    2    3    4    5</w:t>
        <w:br/>
        <w:br/>
        <w:t>11. 我在设计教学活动时会特意考虑如何培养学生的空间思维能力    1    2    3    4    5</w:t>
        <w:br/>
        <w:br/>
        <w:t>12. 我能够准确评估学生的空间思维水平                          1    2    3    4    5</w:t>
        <w:br/>
        <w:br/>
        <w:t>13. 我经常采用地图和图表来培养学生的空间思维能力              1    2    3    4    5</w:t>
        <w:br/>
        <w:br/>
        <w:t>14. 我经常组织实地考察和野外教学活动                          1    2    3    4    5</w:t>
        <w:br/>
        <w:br/>
        <w:t>15. 我经常设计空间想象和推理练习                              1    2    3    4    5</w:t>
        <w:br/>
        <w:br/>
        <w:t>16. 我经常使用多媒体教学和虚拟现实技术                        1    2    3    4    5</w:t>
        <w:br/>
        <w:br/>
        <w:t>17. 我经常设计读图、填图、绘图等活动                          1    2    3    4    5</w:t>
        <w:br/>
        <w:br/>
        <w:t>18. 我经常让学生分析地理事物的空间分布规律                    1    2    3    4    5</w:t>
        <w:br/>
        <w:br/>
        <w:t>19. 我经常让学生比较不同区域的地理特征                        1    2    3    4    5</w:t>
        <w:br/>
        <w:br/>
        <w:t>20. 我经常让学生分析地理要素之间的空间关系                    1    2    3    4    5</w:t>
        <w:br/>
      </w:r>
    </w:p>
    <w:p>
      <w:pPr>
        <w:pStyle w:val="Heading2"/>
      </w:pPr>
      <w:r>
        <w:t>第三部分 信息技术应用现状</w:t>
      </w:r>
    </w:p>
    <w:p>
      <w:r>
        <w:t>说明：请根据您的实际情况，在相应的数字上打"√"。（1=非常不符合，2=比较不符合，3=一般，4=比较符合，5=非常符合）</w:t>
        <w:br/>
        <w:br/>
        <w:t xml:space="preserve">                                                                  1    2    3    4    5</w:t>
        <w:br/>
        <w:t xml:space="preserve">                                                                  非常  比较  一般  比较  非常</w:t>
        <w:br/>
        <w:t xml:space="preserve">                                                                  不符合 不符合      符合  符合</w:t>
        <w:br/>
        <w:t>21. 我能够熟练使用常见的地理信息技术工具（如 Google Earth、GIS 等）1    2    3    4    5</w:t>
        <w:br/>
        <w:br/>
        <w:t>22. 我经常在地理教学中使用信息技术                            1    2    3    4    5</w:t>
        <w:br/>
        <w:br/>
        <w:t>23. 我认为信息技术能够有效促进学生的空间思维发展              1    2    3    4    5</w:t>
        <w:br/>
        <w:br/>
        <w:t>24. 我能够设计信息技术赋能的教学活动                          1    2    3    4    5</w:t>
        <w:br/>
        <w:br/>
        <w:t>25. 我的学校有足够的信息技术设备和资源                        1    2    3    4    5</w:t>
        <w:br/>
        <w:br/>
        <w:t>26. 我接受过信息技术与地理教学整合的培训                      1    2    3    4    5</w:t>
        <w:br/>
        <w:br/>
        <w:t>27. 我使用信息技术主要用来展示图片和播放视频                  1    2    3    4    5</w:t>
        <w:br/>
        <w:br/>
        <w:t>28. 我使用信息技术主要用来设计互动活动                        1    2    3    4    5</w:t>
        <w:br/>
        <w:br/>
        <w:t>29. 我愿意尝试使用新的信息技术工具进行教学                    1    2    3    4    5</w:t>
        <w:br/>
        <w:br/>
        <w:t>30. 我认为信息技术赋能的教学活动能够提高学生的学习兴趣        1    2    3    4    5</w:t>
        <w:br/>
      </w:r>
    </w:p>
    <w:p>
      <w:pPr>
        <w:pStyle w:val="Heading2"/>
      </w:pPr>
      <w:r>
        <w:t>第四部分 困难与需求</w:t>
      </w:r>
    </w:p>
    <w:p>
      <w:r>
        <w:t>说明：请根据您的实际情况，在相应的数字上打"√"。（1=非常不符合，2=比较不符合，3=一般，4=比较符合，5=非常符合）</w:t>
        <w:br/>
        <w:br/>
        <w:t xml:space="preserve">                                                                  1    2    3    4    5</w:t>
        <w:br/>
        <w:t xml:space="preserve">                                                                  非常  比较  一般  比较  非常</w:t>
        <w:br/>
        <w:t xml:space="preserve">                                                                  不符合 不符合      符合  符合</w:t>
        <w:br/>
        <w:t>31. 我在空间思维培养的教学活动设计方面存在困难                1    2    3    4    5</w:t>
        <w:br/>
        <w:br/>
        <w:t>32. 我在信息技术工具的使用方面存在困难                        1    2    3    4    5</w:t>
        <w:br/>
        <w:br/>
        <w:t>33. 我的学校信息技术设备不足，影响教学开展                    1    2    3    4    5</w:t>
        <w:br/>
        <w:br/>
        <w:t>34. 我缺乏适合的教学资源和案例                                1    2    3    4    5</w:t>
        <w:br/>
        <w:br/>
        <w:t>35. 我缺乏系统的空间思维培养理论指导                        1    2    3    4    5</w:t>
        <w:br/>
        <w:br/>
        <w:t>36. 我需要空间思维培养方面的培训                              1    2    3    4    5</w:t>
        <w:br/>
        <w:br/>
        <w:t>37. 我需要信息技术整合方面的培训                              1    2    3    4    5</w:t>
        <w:br/>
        <w:br/>
        <w:t>38. 我需要更多的教学资源和案例支持                            1    2    3    4    5</w:t>
        <w:br/>
      </w:r>
    </w:p>
    <w:p>
      <w:pPr>
        <w:pStyle w:val="Heading2"/>
      </w:pPr>
      <w:r>
        <w:t>第五部分 开放性问题</w:t>
      </w:r>
    </w:p>
    <w:p>
      <w:r>
        <w:t>39. 您在空间思维培养教学中遇到的主要困难是什么？请具体说明。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40. 您有哪些成功的空间思维培养教学经验？请分享 1-2 个案例。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41. 您认为应该如何改进初中地理教学活动设计，以更有效地培养学生的空间思维能力？</w:t>
        <w:br/>
        <w:t>________________________________________________________________________________</w:t>
        <w:br/>
        <w:t>________________________________________________________________________________</w:t>
        <w:br/>
        <w:br/>
        <w:t>42. 对于学校或教育部门在支持地理空间思维培养方面，您有哪些具体的建议或期望？</w:t>
        <w:br/>
        <w:t>________________________________________________________________________________</w:t>
        <w:br/>
        <w:t>________________________________________________________________________________</w:t>
        <w:br/>
      </w:r>
    </w:p>
    <w:p>
      <w:r>
        <w:br/>
        <w:t>问卷到此结束，再次感谢您的参与和支持！祝您工作顺利，生活愉快！</w:t>
        <w:br/>
        <w:br/>
        <w:t xml:space="preserve">                                                                 研究者</w:t>
        <w:br/>
        <w:t xml:space="preserve">                                                             2025 年 3 月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