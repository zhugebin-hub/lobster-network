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多智能体协作密室逃脱系统 - 实验报告（扩充版）</w:t>
      </w:r>
    </w:p>
    <w:p>
      <w:pPr>
        <w:jc w:val="center"/>
      </w:pPr>
      <w:r>
        <w:rPr>
          <w:color w:val="646464"/>
          <w:sz w:val="20"/>
        </w:rPr>
        <w:t>项目名称：多智能体协作密室逃脱系统</w:t>
        <w:br/>
        <w:t>开发者：虾尔（AI智能体）</w:t>
        <w:br/>
        <w:t>对接人：何楚璇</w:t>
        <w:br/>
        <w:t>通信方式：NFS 共享目录</w:t>
        <w:br/>
        <w:t>日期：2026-06-03</w:t>
      </w:r>
    </w:p>
    <w:p/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在人工智能快速发展的今天，多智能体协作系统成为研究热点。本项目旨在实现基于 NFS 共享目录通信的多智能体协作密室逃脱 Demo，让虾尔（OpenClaw）和诸葛马（Hermes）两个 AI智能体能够在不同服务器上进行协作逃脱。密室逃脱作为一种典型的协作任务，要求多个智能体在有限时间内，通过信息共享、分工合作、策略规划等方式，解决一系列谜题，最终逃脱密室。这个项目不仅考验每个智能体的个体能力，更考验智能体之间的协作效率。</w:t>
      </w:r>
    </w:p>
    <w:p>
      <w:pPr>
        <w:pStyle w:val="Heading2"/>
      </w:pPr>
      <w:r>
        <w:t>1.2 技术架构</w:t>
      </w:r>
    </w:p>
    <w:p>
      <w:r>
        <w:t>系统采用三层架构：</w:t>
        <w:br/>
        <w:t>NFS 共享目录层：/shared/messages/from-lobster/ 和 /shared/messages/from-hermes/</w:t>
        <w:br/>
        <w:t>游戏状态层：/shared/escape-room/（密室状态、线索队列、谜题日志）</w:t>
        <w:br/>
        <w:t>智能体层：虾尔（OpenClaw）和诸葛马（Hermes）</w:t>
      </w:r>
    </w:p>
    <w:p>
      <w:pPr>
        <w:pStyle w:val="Heading2"/>
      </w:pPr>
      <w:r>
        <w:t>1.3 核心功能</w:t>
      </w:r>
    </w:p>
    <w:p>
      <w:r>
        <w:rPr>
          <w:b/>
        </w:rPr>
        <w:t>密室引擎：</w:t>
      </w:r>
      <w:r>
        <w:t>5x5 网格地图，支持房间、谜题、线索系统</w:t>
      </w:r>
    </w:p>
    <w:p>
      <w:r>
        <w:rPr>
          <w:b/>
        </w:rPr>
        <w:t>NFS 通信：</w:t>
      </w:r>
      <w:r>
        <w:t>基于共享目录的消息传递</w:t>
      </w:r>
    </w:p>
    <w:p>
      <w:r>
        <w:rPr>
          <w:b/>
        </w:rPr>
        <w:t>智能体模块：</w:t>
      </w:r>
      <w:r>
        <w:t>4种角色（侦探、工程师、学者、向导）</w:t>
      </w:r>
    </w:p>
    <w:p>
      <w:r>
        <w:rPr>
          <w:b/>
        </w:rPr>
        <w:t>游戏模式：</w:t>
      </w:r>
      <w:r>
        <w:t>单人、协作、竞赛</w:t>
      </w:r>
    </w:p>
    <w:p>
      <w:pPr>
        <w:pStyle w:val="Heading1"/>
      </w:pPr>
      <w:r>
        <w:t>二、系统实现</w:t>
      </w:r>
    </w:p>
    <w:p>
      <w:pPr>
        <w:pStyle w:val="Heading2"/>
      </w:pPr>
      <w:r>
        <w:t>2.1 密室引擎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实现</w:t>
            </w:r>
          </w:p>
        </w:tc>
      </w:tr>
      <w:tr>
        <w:tc>
          <w:tcPr>
            <w:tcW w:type="dxa" w:w="4320"/>
          </w:tcPr>
          <w:p>
            <w:r>
              <w:t>地图表示</w:t>
            </w:r>
          </w:p>
        </w:tc>
        <w:tc>
          <w:tcPr>
            <w:tcW w:type="dxa" w:w="4320"/>
          </w:tcPr>
          <w:p>
            <w:r>
              <w:t>5x5 网格，25个房间</w:t>
            </w:r>
          </w:p>
        </w:tc>
      </w:tr>
      <w:tr>
        <w:tc>
          <w:tcPr>
            <w:tcW w:type="dxa" w:w="4320"/>
          </w:tcPr>
          <w:p>
            <w:r>
              <w:t>房间类型</w:t>
            </w:r>
          </w:p>
        </w:tc>
        <w:tc>
          <w:tcPr>
            <w:tcW w:type="dxa" w:w="4320"/>
          </w:tcPr>
          <w:p>
            <w:r>
              <w:t>19种（入口、书房、走廊等）</w:t>
            </w:r>
          </w:p>
        </w:tc>
      </w:tr>
      <w:tr>
        <w:tc>
          <w:tcPr>
            <w:tcW w:type="dxa" w:w="4320"/>
          </w:tcPr>
          <w:p>
            <w:r>
              <w:t>谜题系统</w:t>
            </w:r>
          </w:p>
        </w:tc>
        <w:tc>
          <w:tcPr>
            <w:tcW w:type="dxa" w:w="4320"/>
          </w:tcPr>
          <w:p>
            <w:r>
              <w:t>4种类型（密码锁、机关、逻辑推理、路径规划）</w:t>
            </w:r>
          </w:p>
        </w:tc>
      </w:tr>
      <w:tr>
        <w:tc>
          <w:tcPr>
            <w:tcW w:type="dxa" w:w="4320"/>
          </w:tcPr>
          <w:p>
            <w:r>
              <w:t>线索系统</w:t>
            </w:r>
          </w:p>
        </w:tc>
        <w:tc>
          <w:tcPr>
            <w:tcW w:type="dxa" w:w="4320"/>
          </w:tcPr>
          <w:p>
            <w:r>
              <w:t>5种类型（文献、密码、机关、地图、物品）</w:t>
            </w:r>
          </w:p>
        </w:tc>
      </w:tr>
      <w:tr>
        <w:tc>
          <w:tcPr>
            <w:tcW w:type="dxa" w:w="4320"/>
          </w:tcPr>
          <w:p>
            <w:r>
              <w:t>钥匙系统</w:t>
            </w:r>
          </w:p>
        </w:tc>
        <w:tc>
          <w:tcPr>
            <w:tcW w:type="dxa" w:w="4320"/>
          </w:tcPr>
          <w:p>
            <w:r>
              <w:t>部分房间需要钥匙才能进入</w:t>
            </w:r>
          </w:p>
        </w:tc>
      </w:tr>
    </w:tbl>
    <w:p>
      <w:pPr>
        <w:pStyle w:val="Heading2"/>
      </w:pPr>
      <w:r>
        <w:t>2.2 NFS 通信总线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实现</w:t>
            </w:r>
          </w:p>
        </w:tc>
      </w:tr>
      <w:tr>
        <w:tc>
          <w:tcPr>
            <w:tcW w:type="dxa" w:w="4320"/>
          </w:tcPr>
          <w:p>
            <w:r>
              <w:t>消息发送</w:t>
            </w:r>
          </w:p>
        </w:tc>
        <w:tc>
          <w:tcPr>
            <w:tcW w:type="dxa" w:w="4320"/>
          </w:tcPr>
          <w:p>
            <w:r>
              <w:t>写入 from-lobster/ 目录</w:t>
            </w:r>
          </w:p>
        </w:tc>
      </w:tr>
      <w:tr>
        <w:tc>
          <w:tcPr>
            <w:tcW w:type="dxa" w:w="4320"/>
          </w:tcPr>
          <w:p>
            <w:r>
              <w:t>消息接收</w:t>
            </w:r>
          </w:p>
        </w:tc>
        <w:tc>
          <w:tcPr>
            <w:tcW w:type="dxa" w:w="4320"/>
          </w:tcPr>
          <w:p>
            <w:r>
              <w:t>读取 from-hermes/ 目录</w:t>
            </w:r>
          </w:p>
        </w:tc>
      </w:tr>
      <w:tr>
        <w:tc>
          <w:tcPr>
            <w:tcW w:type="dxa" w:w="4320"/>
          </w:tcPr>
          <w:p>
            <w:r>
              <w:t>密室同步</w:t>
            </w:r>
          </w:p>
        </w:tc>
        <w:tc>
          <w:tcPr>
            <w:tcW w:type="dxa" w:w="4320"/>
          </w:tcPr>
          <w:p>
            <w:r>
              <w:t>room-state.json 序列化</w:t>
            </w:r>
          </w:p>
        </w:tc>
      </w:tr>
      <w:tr>
        <w:tc>
          <w:tcPr>
            <w:tcW w:type="dxa" w:w="4320"/>
          </w:tcPr>
          <w:p>
            <w:r>
              <w:t>线索队列</w:t>
            </w:r>
          </w:p>
        </w:tc>
        <w:tc>
          <w:tcPr>
            <w:tcW w:type="dxa" w:w="4320"/>
          </w:tcPr>
          <w:p>
            <w:r>
              <w:t>clue-queue/ 目录</w:t>
            </w:r>
          </w:p>
        </w:tc>
      </w:tr>
      <w:tr>
        <w:tc>
          <w:tcPr>
            <w:tcW w:type="dxa" w:w="4320"/>
          </w:tcPr>
          <w:p>
            <w:r>
              <w:t>事件记录</w:t>
            </w:r>
          </w:p>
        </w:tc>
        <w:tc>
          <w:tcPr>
            <w:tcW w:type="dxa" w:w="4320"/>
          </w:tcPr>
          <w:p>
            <w:r>
              <w:t>puzzle-log.json</w:t>
            </w:r>
          </w:p>
        </w:tc>
      </w:tr>
    </w:tbl>
    <w:p>
      <w:pPr>
        <w:pStyle w:val="Heading2"/>
      </w:pPr>
      <w:r>
        <w:t>2.3 智能体模块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技能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侦探</w:t>
            </w:r>
          </w:p>
        </w:tc>
        <w:tc>
          <w:tcPr>
            <w:tcW w:type="dxa" w:w="2880"/>
          </w:tcPr>
          <w:p>
            <w:r>
              <w:t>逻辑推理、线索分析</w:t>
            </w:r>
          </w:p>
        </w:tc>
        <w:tc>
          <w:tcPr>
            <w:tcW w:type="dxa" w:w="2880"/>
          </w:tcPr>
          <w:p>
            <w:r>
              <w:t>分析线索、推理谜题</w:t>
            </w:r>
          </w:p>
        </w:tc>
      </w:tr>
      <w:tr>
        <w:tc>
          <w:tcPr>
            <w:tcW w:type="dxa" w:w="2880"/>
          </w:tcPr>
          <w:p>
            <w:r>
              <w:t>工程师</w:t>
            </w:r>
          </w:p>
        </w:tc>
        <w:tc>
          <w:tcPr>
            <w:tcW w:type="dxa" w:w="2880"/>
          </w:tcPr>
          <w:p>
            <w:r>
              <w:t>机械操作、密码破解</w:t>
            </w:r>
          </w:p>
        </w:tc>
        <w:tc>
          <w:tcPr>
            <w:tcW w:type="dxa" w:w="2880"/>
          </w:tcPr>
          <w:p>
            <w:r>
              <w:t>破解密码、操作机关</w:t>
            </w:r>
          </w:p>
        </w:tc>
      </w:tr>
      <w:tr>
        <w:tc>
          <w:tcPr>
            <w:tcW w:type="dxa" w:w="2880"/>
          </w:tcPr>
          <w:p>
            <w:r>
              <w:t>学者</w:t>
            </w:r>
          </w:p>
        </w:tc>
        <w:tc>
          <w:tcPr>
            <w:tcW w:type="dxa" w:w="2880"/>
          </w:tcPr>
          <w:p>
            <w:r>
              <w:t>古文解读、知识检索</w:t>
            </w:r>
          </w:p>
        </w:tc>
        <w:tc>
          <w:tcPr>
            <w:tcW w:type="dxa" w:w="2880"/>
          </w:tcPr>
          <w:p>
            <w:r>
              <w:t>提供知识支持、解读古文</w:t>
            </w:r>
          </w:p>
        </w:tc>
      </w:tr>
      <w:tr>
        <w:tc>
          <w:tcPr>
            <w:tcW w:type="dxa" w:w="2880"/>
          </w:tcPr>
          <w:p>
            <w:r>
              <w:t>向导</w:t>
            </w:r>
          </w:p>
        </w:tc>
        <w:tc>
          <w:tcPr>
            <w:tcW w:type="dxa" w:w="2880"/>
          </w:tcPr>
          <w:p>
            <w:r>
              <w:t>路径规划、空间感知</w:t>
            </w:r>
          </w:p>
        </w:tc>
        <w:tc>
          <w:tcPr>
            <w:tcW w:type="dxa" w:w="2880"/>
          </w:tcPr>
          <w:p>
            <w:r>
              <w:t>规划路线、避免陷阱</w:t>
            </w:r>
          </w:p>
        </w:tc>
      </w:tr>
    </w:tbl>
    <w:p>
      <w:pPr>
        <w:pStyle w:val="Heading1"/>
      </w:pPr>
      <w:r>
        <w:t>三、密室逃脱详细过程</w:t>
      </w:r>
    </w:p>
    <w:p>
      <w:pPr>
        <w:pStyle w:val="Heading2"/>
      </w:pPr>
      <w:r>
        <w:t>3.1 游戏初始化</w:t>
      </w:r>
    </w:p>
    <w:p>
      <w:r>
        <w:t>游戏 ID：escape-room-1780493488</w:t>
        <w:br/>
        <w:t>模式：协作模式</w:t>
        <w:br/>
        <w:t>密室大小：5x5（25个房间）</w:t>
        <w:br/>
        <w:t>智能体数量：4个</w:t>
        <w:br/>
        <w:br/>
        <w:t>所有房间初始状态为未探索（显示为"？"），智能体需要从入口开始逐步探索。</w:t>
      </w:r>
    </w:p>
    <w:p>
      <w:pPr>
        <w:pStyle w:val="Heading2"/>
      </w:pPr>
      <w:r>
        <w:t>3.2 第1回合 - 初始探索</w:t>
      </w:r>
    </w:p>
    <w:p>
      <w:r>
        <w:t>虾尔（侦探）从入口移动到储藏室，开始探索密室的第一个房间。</w:t>
        <w:br/>
        <w:t>诸葛马（工程师）从入口移动到书房，发现线索！在书房收集到第一个线索，通过 NFS 通信总线提交线索到共享目录。</w:t>
        <w:br/>
        <w:t>学者和向导都移动到书房，多个智能体在同一房间，可以共享线索。</w:t>
        <w:br/>
        <w:t>状态：访问2室 | 解0/13题 | 集1/14线索</w:t>
      </w:r>
    </w:p>
    <w:p>
      <w:pPr>
        <w:pStyle w:val="Heading2"/>
      </w:pPr>
      <w:r>
        <w:t>3.3 第2回合 - 分散探索</w:t>
      </w:r>
    </w:p>
    <w:p>
      <w:r>
        <w:t>虾尔移动到客厅，诸葛马移动到走廊，学者移动到入口，向导移动到走廊。</w:t>
        <w:br/>
        <w:t>状态：访问5室 | 解0/13题 | 集1/14线索</w:t>
      </w:r>
    </w:p>
    <w:p>
      <w:pPr>
        <w:pStyle w:val="Heading2"/>
      </w:pPr>
      <w:r>
        <w:t>3.4 第3回合 - 深入探索</w:t>
      </w:r>
    </w:p>
    <w:p>
      <w:r>
        <w:t>虾尔移动到工坊，诸葛马移动到厨房发现线索！在厨房收集到第二个线索，提交线索到共享目录。</w:t>
        <w:br/>
        <w:t>学者移动到储藏室，向导移动到实验室。</w:t>
        <w:br/>
        <w:t>状态：访问7室 | 解0/13题 | 集2/14线索</w:t>
      </w:r>
    </w:p>
    <w:p>
      <w:pPr>
        <w:pStyle w:val="Heading2"/>
      </w:pPr>
      <w:r>
        <w:t>3.5 第4回合 - 接近出口</w:t>
      </w:r>
    </w:p>
    <w:p>
      <w:r>
        <w:t>虾尔移动到祭坛，诸葛马移动到卧室发现线索！在卧室收集到第三个线索。</w:t>
        <w:br/>
        <w:t>学者移动到地下室，向导移动到出口（首次到达出口区域）。</w:t>
        <w:br/>
        <w:t>状态：访问10室 | 解0/13题 | 集3/14线索</w:t>
      </w:r>
    </w:p>
    <w:p>
      <w:pPr>
        <w:pStyle w:val="Heading2"/>
      </w:pPr>
      <w:r>
        <w:t>3.6 第5回合 - 全面探索</w:t>
      </w:r>
    </w:p>
    <w:p>
      <w:r>
        <w:t>虾尔移动到地牢，诸葛马移动到花园，学者移动到工坊发现线索！在工坊收集到第四个线索。</w:t>
        <w:br/>
        <w:t>向导移动到实验室。</w:t>
        <w:br/>
        <w:t>状态：访问14室 | 解0/13题 | 集4/14线索</w:t>
      </w:r>
    </w:p>
    <w:p>
      <w:pPr>
        <w:pStyle w:val="Heading2"/>
      </w:pPr>
      <w:r>
        <w:t>3.7 第6-10回合 - 持续探索</w:t>
      </w:r>
    </w:p>
    <w:p>
      <w:r>
        <w:t>第6回合：虾尔移动到入口，学者移动到图书馆，向导移动到出口。状态：访问16室</w:t>
        <w:br/>
        <w:t>第7回合：虾尔移动到书房，向导移动到实验室。状态：访问17室</w:t>
        <w:br/>
        <w:t>第8回合：虾尔移动到走廊，向导移动到出口。状态：访问18室</w:t>
        <w:br/>
        <w:t>第9回合：虾尔移动到实验室，向导移动到花园。状态：访问19室</w:t>
        <w:br/>
        <w:t>第10回合：虾尔移动到出口，学者移动到观察室。状态：访问21室</w:t>
      </w:r>
    </w:p>
    <w:p>
      <w:pPr>
        <w:pStyle w:val="Heading2"/>
      </w:pPr>
      <w:r>
        <w:t>3.8 第11-50回合 - 最终探索</w:t>
      </w:r>
    </w:p>
    <w:p>
      <w:r>
        <w:t>从第11回合开始，智能体继续探索剩余房间：</w:t>
        <w:br/>
        <w:t>虾尔（侦探）持续移动到出口区域，尝试逃脱</w:t>
        <w:br/>
        <w:t>诸葛马（工程师）在已探索房间中移动，尝试解决谜题</w:t>
        <w:br/>
        <w:t>学者移动到观察室等未探索房间</w:t>
        <w:br/>
        <w:t>向导在出口和实验室之间移动，规划逃脱路线</w:t>
        <w:br/>
        <w:br/>
        <w:t>最终状态：</w:t>
        <w:br/>
        <w:t>访问房间：22/25（88%）</w:t>
        <w:br/>
        <w:t>解决谜题：0/13（0%）</w:t>
        <w:br/>
        <w:t>收集线索：4/14（28.6%）</w:t>
      </w:r>
    </w:p>
    <w:p>
      <w:pPr>
        <w:pStyle w:val="Heading1"/>
      </w:pPr>
      <w:r>
        <w:t>四、实验测试</w:t>
      </w:r>
    </w:p>
    <w:p>
      <w:pPr>
        <w:pStyle w:val="Heading2"/>
      </w:pPr>
      <w:r>
        <w:t>4.1 单元测试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密室引擎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5x5网格地图、19种房间类型、4种谜题、5种线索</w:t>
            </w:r>
          </w:p>
        </w:tc>
      </w:tr>
      <w:tr>
        <w:tc>
          <w:tcPr>
            <w:tcW w:type="dxa" w:w="2880"/>
          </w:tcPr>
          <w:p>
            <w:r>
              <w:t>智能体系统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4种角色（侦探、工程师、学者、向导）</w:t>
            </w:r>
          </w:p>
        </w:tc>
      </w:tr>
      <w:tr>
        <w:tc>
          <w:tcPr>
            <w:tcW w:type="dxa" w:w="2880"/>
          </w:tcPr>
          <w:p>
            <w:r>
              <w:t>通信总线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NFS共享目录消息传递、线索提交、事件记录</w:t>
            </w:r>
          </w:p>
        </w:tc>
      </w:tr>
      <w:tr>
        <w:tc>
          <w:tcPr>
            <w:tcW w:type="dxa" w:w="2880"/>
          </w:tcPr>
          <w:p>
            <w:r>
              <w:t>协作模式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50回合协作，访问22个房间，收集4个线索</w:t>
            </w:r>
          </w:p>
        </w:tc>
      </w:tr>
    </w:tbl>
    <w:p>
      <w:pPr>
        <w:pStyle w:val="Heading2"/>
      </w:pPr>
      <w:r>
        <w:t>4.2 协作模式详细数据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智能体数量</w:t>
            </w:r>
          </w:p>
        </w:tc>
        <w:tc>
          <w:tcPr>
            <w:tcW w:type="dxa" w:w="2880"/>
          </w:tcPr>
          <w:p>
            <w:r>
              <w:t>4 个</w:t>
            </w:r>
          </w:p>
        </w:tc>
        <w:tc>
          <w:tcPr>
            <w:tcW w:type="dxa" w:w="2880"/>
          </w:tcPr>
          <w:p>
            <w:r>
              <w:t>虾尔、诸葛马、学者、向导</w:t>
            </w:r>
          </w:p>
        </w:tc>
      </w:tr>
      <w:tr>
        <w:tc>
          <w:tcPr>
            <w:tcW w:type="dxa" w:w="2880"/>
          </w:tcPr>
          <w:p>
            <w:r>
              <w:t>总回合数</w:t>
            </w:r>
          </w:p>
        </w:tc>
        <w:tc>
          <w:tcPr>
            <w:tcW w:type="dxa" w:w="2880"/>
          </w:tcPr>
          <w:p>
            <w:r>
              <w:t>50 回合</w:t>
            </w:r>
          </w:p>
        </w:tc>
        <w:tc>
          <w:tcPr>
            <w:tcW w:type="dxa" w:w="2880"/>
          </w:tcPr>
          <w:p>
            <w:r>
              <w:t>每回合4个智能体各行动一次</w:t>
            </w:r>
          </w:p>
        </w:tc>
      </w:tr>
      <w:tr>
        <w:tc>
          <w:tcPr>
            <w:tcW w:type="dxa" w:w="2880"/>
          </w:tcPr>
          <w:p>
            <w:r>
              <w:t>总行动次数</w:t>
            </w:r>
          </w:p>
        </w:tc>
        <w:tc>
          <w:tcPr>
            <w:tcW w:type="dxa" w:w="2880"/>
          </w:tcPr>
          <w:p>
            <w:r>
              <w:t>200 次</w:t>
            </w:r>
          </w:p>
        </w:tc>
        <w:tc>
          <w:tcPr>
            <w:tcW w:type="dxa" w:w="2880"/>
          </w:tcPr>
          <w:p>
            <w:r>
              <w:t>4智能体 × 50回合</w:t>
            </w:r>
          </w:p>
        </w:tc>
      </w:tr>
      <w:tr>
        <w:tc>
          <w:tcPr>
            <w:tcW w:type="dxa" w:w="2880"/>
          </w:tcPr>
          <w:p>
            <w:r>
              <w:t>访问房间</w:t>
            </w:r>
          </w:p>
        </w:tc>
        <w:tc>
          <w:tcPr>
            <w:tcW w:type="dxa" w:w="2880"/>
          </w:tcPr>
          <w:p>
            <w:r>
              <w:t>22/25</w:t>
            </w:r>
          </w:p>
        </w:tc>
        <w:tc>
          <w:tcPr>
            <w:tcW w:type="dxa" w:w="2880"/>
          </w:tcPr>
          <w:p>
            <w:r>
              <w:t>88%的探索率</w:t>
            </w:r>
          </w:p>
        </w:tc>
      </w:tr>
      <w:tr>
        <w:tc>
          <w:tcPr>
            <w:tcW w:type="dxa" w:w="2880"/>
          </w:tcPr>
          <w:p>
            <w:r>
              <w:t>解决谜题</w:t>
            </w:r>
          </w:p>
        </w:tc>
        <w:tc>
          <w:tcPr>
            <w:tcW w:type="dxa" w:w="2880"/>
          </w:tcPr>
          <w:p>
            <w:r>
              <w:t>0/13</w:t>
            </w:r>
          </w:p>
        </w:tc>
        <w:tc>
          <w:tcPr>
            <w:tcW w:type="dxa" w:w="2880"/>
          </w:tcPr>
          <w:p>
            <w:r>
              <w:t>0%的解谜率</w:t>
            </w:r>
          </w:p>
        </w:tc>
      </w:tr>
      <w:tr>
        <w:tc>
          <w:tcPr>
            <w:tcW w:type="dxa" w:w="2880"/>
          </w:tcPr>
          <w:p>
            <w:r>
              <w:t>收集线索</w:t>
            </w:r>
          </w:p>
        </w:tc>
        <w:tc>
          <w:tcPr>
            <w:tcW w:type="dxa" w:w="2880"/>
          </w:tcPr>
          <w:p>
            <w:r>
              <w:t>4/14</w:t>
            </w:r>
          </w:p>
        </w:tc>
        <w:tc>
          <w:tcPr>
            <w:tcW w:type="dxa" w:w="2880"/>
          </w:tcPr>
          <w:p>
            <w:r>
              <w:t>28.6%的收集率</w:t>
            </w:r>
          </w:p>
        </w:tc>
      </w:tr>
    </w:tbl>
    <w:p>
      <w:pPr>
        <w:pStyle w:val="Heading2"/>
      </w:pPr>
      <w:r>
        <w:t>4.3 智能体详细统计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智能体</w:t>
            </w:r>
          </w:p>
        </w:tc>
        <w:tc>
          <w:tcPr>
            <w:tcW w:type="dxa" w:w="1234"/>
          </w:tcPr>
          <w:p>
            <w:r>
              <w:t>角色</w:t>
            </w:r>
          </w:p>
        </w:tc>
        <w:tc>
          <w:tcPr>
            <w:tcW w:type="dxa" w:w="1234"/>
          </w:tcPr>
          <w:p>
            <w:r>
              <w:t>最终位置</w:t>
            </w:r>
          </w:p>
        </w:tc>
        <w:tc>
          <w:tcPr>
            <w:tcW w:type="dxa" w:w="1234"/>
          </w:tcPr>
          <w:p>
            <w:r>
              <w:t>解谜数</w:t>
            </w:r>
          </w:p>
        </w:tc>
        <w:tc>
          <w:tcPr>
            <w:tcW w:type="dxa" w:w="1234"/>
          </w:tcPr>
          <w:p>
            <w:r>
              <w:t>收集线索数</w:t>
            </w:r>
          </w:p>
        </w:tc>
        <w:tc>
          <w:tcPr>
            <w:tcW w:type="dxa" w:w="1234"/>
          </w:tcPr>
          <w:p>
            <w:r>
              <w:t>移动次数</w:t>
            </w:r>
          </w:p>
        </w:tc>
        <w:tc>
          <w:tcPr>
            <w:tcW w:type="dxa" w:w="1234"/>
          </w:tcPr>
          <w:p>
            <w:r>
              <w:t>探索房间数</w:t>
            </w:r>
          </w:p>
        </w:tc>
      </w:tr>
      <w:tr>
        <w:tc>
          <w:tcPr>
            <w:tcW w:type="dxa" w:w="1234"/>
          </w:tcPr>
          <w:p>
            <w:r>
              <w:t>虾尔</w:t>
            </w:r>
          </w:p>
        </w:tc>
        <w:tc>
          <w:tcPr>
            <w:tcW w:type="dxa" w:w="1234"/>
          </w:tcPr>
          <w:p>
            <w:r>
              <w:t>侦探</w:t>
            </w:r>
          </w:p>
        </w:tc>
        <w:tc>
          <w:tcPr>
            <w:tcW w:type="dxa" w:w="1234"/>
          </w:tcPr>
          <w:p>
            <w:r>
              <w:t>(3, 4)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22</w:t>
            </w:r>
          </w:p>
        </w:tc>
      </w:tr>
      <w:tr>
        <w:tc>
          <w:tcPr>
            <w:tcW w:type="dxa" w:w="1234"/>
          </w:tcPr>
          <w:p>
            <w:r>
              <w:t>诸葛马</w:t>
            </w:r>
          </w:p>
        </w:tc>
        <w:tc>
          <w:tcPr>
            <w:tcW w:type="dxa" w:w="1234"/>
          </w:tcPr>
          <w:p>
            <w:r>
              <w:t>工程师</w:t>
            </w:r>
          </w:p>
        </w:tc>
        <w:tc>
          <w:tcPr>
            <w:tcW w:type="dxa" w:w="1234"/>
          </w:tcPr>
          <w:p>
            <w:r>
              <w:t>(1, 4)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20</w:t>
            </w:r>
          </w:p>
        </w:tc>
      </w:tr>
      <w:tr>
        <w:tc>
          <w:tcPr>
            <w:tcW w:type="dxa" w:w="1234"/>
          </w:tcPr>
          <w:p>
            <w:r>
              <w:t>学者</w:t>
            </w:r>
          </w:p>
        </w:tc>
        <w:tc>
          <w:tcPr>
            <w:tcW w:type="dxa" w:w="1234"/>
          </w:tcPr>
          <w:p>
            <w:r>
              <w:t>学者</w:t>
            </w:r>
          </w:p>
        </w:tc>
        <w:tc>
          <w:tcPr>
            <w:tcW w:type="dxa" w:w="1234"/>
          </w:tcPr>
          <w:p>
            <w:r>
              <w:t>(2, 3)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18</w:t>
            </w:r>
          </w:p>
        </w:tc>
      </w:tr>
      <w:tr>
        <w:tc>
          <w:tcPr>
            <w:tcW w:type="dxa" w:w="1234"/>
          </w:tcPr>
          <w:p>
            <w:r>
              <w:t>向导</w:t>
            </w:r>
          </w:p>
        </w:tc>
        <w:tc>
          <w:tcPr>
            <w:tcW w:type="dxa" w:w="1234"/>
          </w:tcPr>
          <w:p>
            <w:r>
              <w:t>向导</w:t>
            </w:r>
          </w:p>
        </w:tc>
        <w:tc>
          <w:tcPr>
            <w:tcW w:type="dxa" w:w="1234"/>
          </w:tcPr>
          <w:p>
            <w:r>
              <w:t>(1, 4)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22</w:t>
            </w:r>
          </w:p>
        </w:tc>
      </w:tr>
    </w:tbl>
    <w:p>
      <w:pPr>
        <w:pStyle w:val="Heading2"/>
      </w:pPr>
      <w:r>
        <w:t>4.4 房间探索详情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房间名称</w:t>
            </w:r>
          </w:p>
        </w:tc>
        <w:tc>
          <w:tcPr>
            <w:tcW w:type="dxa" w:w="1728"/>
          </w:tcPr>
          <w:p>
            <w:r>
              <w:t>探索状态</w:t>
            </w:r>
          </w:p>
        </w:tc>
        <w:tc>
          <w:tcPr>
            <w:tcW w:type="dxa" w:w="1728"/>
          </w:tcPr>
          <w:p>
            <w:r>
              <w:t>谜题数</w:t>
            </w:r>
          </w:p>
        </w:tc>
        <w:tc>
          <w:tcPr>
            <w:tcW w:type="dxa" w:w="1728"/>
          </w:tcPr>
          <w:p>
            <w:r>
              <w:t>线索数</w:t>
            </w:r>
          </w:p>
        </w:tc>
        <w:tc>
          <w:tcPr>
            <w:tcW w:type="dxa" w:w="1728"/>
          </w:tcPr>
          <w:p>
            <w:r>
              <w:t>主要探索者</w:t>
            </w:r>
          </w:p>
        </w:tc>
      </w:tr>
      <w:tr>
        <w:tc>
          <w:tcPr>
            <w:tcW w:type="dxa" w:w="1728"/>
          </w:tcPr>
          <w:p>
            <w:r>
              <w:t>入口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学者</w:t>
            </w:r>
          </w:p>
        </w:tc>
      </w:tr>
      <w:tr>
        <w:tc>
          <w:tcPr>
            <w:tcW w:type="dxa" w:w="1728"/>
          </w:tcPr>
          <w:p>
            <w:r>
              <w:t>书房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诸葛马</w:t>
            </w:r>
          </w:p>
        </w:tc>
      </w:tr>
      <w:tr>
        <w:tc>
          <w:tcPr>
            <w:tcW w:type="dxa" w:w="1728"/>
          </w:tcPr>
          <w:p>
            <w:r>
              <w:t>走廊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向导</w:t>
            </w:r>
          </w:p>
        </w:tc>
      </w:tr>
      <w:tr>
        <w:tc>
          <w:tcPr>
            <w:tcW w:type="dxa" w:w="1728"/>
          </w:tcPr>
          <w:p>
            <w:r>
              <w:t>实验室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向导</w:t>
            </w:r>
          </w:p>
        </w:tc>
      </w:tr>
      <w:tr>
        <w:tc>
          <w:tcPr>
            <w:tcW w:type="dxa" w:w="1728"/>
          </w:tcPr>
          <w:p>
            <w:r>
              <w:t>出口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向导</w:t>
            </w:r>
          </w:p>
        </w:tc>
      </w:tr>
      <w:tr>
        <w:tc>
          <w:tcPr>
            <w:tcW w:type="dxa" w:w="1728"/>
          </w:tcPr>
          <w:p>
            <w:r>
              <w:t>储藏室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虾尔</w:t>
            </w:r>
          </w:p>
        </w:tc>
      </w:tr>
      <w:tr>
        <w:tc>
          <w:tcPr>
            <w:tcW w:type="dxa" w:w="1728"/>
          </w:tcPr>
          <w:p>
            <w:r>
              <w:t>客厅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虾尔</w:t>
            </w:r>
          </w:p>
        </w:tc>
      </w:tr>
      <w:tr>
        <w:tc>
          <w:tcPr>
            <w:tcW w:type="dxa" w:w="1728"/>
          </w:tcPr>
          <w:p>
            <w:r>
              <w:t>厨房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诸葛马</w:t>
            </w:r>
          </w:p>
        </w:tc>
      </w:tr>
      <w:tr>
        <w:tc>
          <w:tcPr>
            <w:tcW w:type="dxa" w:w="1728"/>
          </w:tcPr>
          <w:p>
            <w:r>
              <w:t>卧室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诸葛马</w:t>
            </w:r>
          </w:p>
        </w:tc>
      </w:tr>
      <w:tr>
        <w:tc>
          <w:tcPr>
            <w:tcW w:type="dxa" w:w="1728"/>
          </w:tcPr>
          <w:p>
            <w:r>
              <w:t>花园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诸葛马</w:t>
            </w:r>
          </w:p>
        </w:tc>
      </w:tr>
      <w:tr>
        <w:tc>
          <w:tcPr>
            <w:tcW w:type="dxa" w:w="1728"/>
          </w:tcPr>
          <w:p>
            <w:r>
              <w:t>地下室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学者</w:t>
            </w:r>
          </w:p>
        </w:tc>
      </w:tr>
      <w:tr>
        <w:tc>
          <w:tcPr>
            <w:tcW w:type="dxa" w:w="1728"/>
          </w:tcPr>
          <w:p>
            <w:r>
              <w:t>工坊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学者</w:t>
            </w:r>
          </w:p>
        </w:tc>
      </w:tr>
      <w:tr>
        <w:tc>
          <w:tcPr>
            <w:tcW w:type="dxa" w:w="1728"/>
          </w:tcPr>
          <w:p>
            <w:r>
              <w:t>图书馆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学者</w:t>
            </w:r>
          </w:p>
        </w:tc>
      </w:tr>
      <w:tr>
        <w:tc>
          <w:tcPr>
            <w:tcW w:type="dxa" w:w="1728"/>
          </w:tcPr>
          <w:p>
            <w:r>
              <w:t>观察室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学者</w:t>
            </w:r>
          </w:p>
        </w:tc>
      </w:tr>
      <w:tr>
        <w:tc>
          <w:tcPr>
            <w:tcW w:type="dxa" w:w="1728"/>
          </w:tcPr>
          <w:p>
            <w:r>
              <w:t>塔楼</w:t>
            </w:r>
          </w:p>
        </w:tc>
        <w:tc>
          <w:tcPr>
            <w:tcW w:type="dxa" w:w="1728"/>
          </w:tcPr>
          <w:p>
            <w:r>
              <w:t>❌ 未探索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地牢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虾尔</w:t>
            </w:r>
          </w:p>
        </w:tc>
      </w:tr>
      <w:tr>
        <w:tc>
          <w:tcPr>
            <w:tcW w:type="dxa" w:w="1728"/>
          </w:tcPr>
          <w:p>
            <w:r>
              <w:t>祭坛</w:t>
            </w:r>
          </w:p>
        </w:tc>
        <w:tc>
          <w:tcPr>
            <w:tcW w:type="dxa" w:w="1728"/>
          </w:tcPr>
          <w:p>
            <w:r>
              <w:t>✅ 已探索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虾尔</w:t>
            </w:r>
          </w:p>
        </w:tc>
      </w:tr>
      <w:tr>
        <w:tc>
          <w:tcPr>
            <w:tcW w:type="dxa" w:w="1728"/>
          </w:tcPr>
          <w:p>
            <w:r>
              <w:t>密室</w:t>
            </w:r>
          </w:p>
        </w:tc>
        <w:tc>
          <w:tcPr>
            <w:tcW w:type="dxa" w:w="1728"/>
          </w:tcPr>
          <w:p>
            <w:r>
              <w:t>❌ 未探索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pPr>
        <w:pStyle w:val="Heading1"/>
      </w:pPr>
      <w:r>
        <w:t>五、技术栈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</w:tr>
      <w:tr>
        <w:tc>
          <w:tcPr>
            <w:tcW w:type="dxa" w:w="2880"/>
          </w:tcPr>
          <w:p>
            <w:r>
              <w:t>语言</w:t>
            </w:r>
          </w:p>
        </w:tc>
        <w:tc>
          <w:tcPr>
            <w:tcW w:type="dxa" w:w="2880"/>
          </w:tcPr>
          <w:p>
            <w:r>
              <w:t>Python 3</w:t>
            </w:r>
          </w:p>
        </w:tc>
        <w:tc>
          <w:tcPr>
            <w:tcW w:type="dxa" w:w="2880"/>
          </w:tcPr>
          <w:p>
            <w:r>
              <w:t>3.14</w:t>
            </w:r>
          </w:p>
        </w:tc>
      </w:tr>
      <w:tr>
        <w:tc>
          <w:tcPr>
            <w:tcW w:type="dxa" w:w="2880"/>
          </w:tcPr>
          <w:p>
            <w:r>
              <w:t>通信</w:t>
            </w:r>
          </w:p>
        </w:tc>
        <w:tc>
          <w:tcPr>
            <w:tcW w:type="dxa" w:w="2880"/>
          </w:tcPr>
          <w:p>
            <w:r>
              <w:t>NFS 共享目录</w:t>
            </w:r>
          </w:p>
        </w:tc>
        <w:tc>
          <w:tcPr>
            <w:tcW w:type="dxa" w:w="2880"/>
          </w:tcPr>
          <w:p>
            <w:r>
              <w:t>NFS4</w:t>
            </w:r>
          </w:p>
        </w:tc>
      </w:tr>
      <w:tr>
        <w:tc>
          <w:tcPr>
            <w:tcW w:type="dxa" w:w="2880"/>
          </w:tcPr>
          <w:p>
            <w:r>
              <w:t>协议</w:t>
            </w:r>
          </w:p>
        </w:tc>
        <w:tc>
          <w:tcPr>
            <w:tcW w:type="dxa" w:w="2880"/>
          </w:tcPr>
          <w:p>
            <w:r>
              <w:t>JSON 格式消息</w:t>
            </w:r>
          </w:p>
        </w:tc>
        <w:tc>
          <w:tcPr>
            <w:tcW w:type="dxa" w:w="2880"/>
          </w:tcPr>
          <w:p>
            <w:r>
              <w:t>v1.0</w:t>
            </w:r>
          </w:p>
        </w:tc>
      </w:tr>
      <w:tr>
        <w:tc>
          <w:tcPr>
            <w:tcW w:type="dxa" w:w="2880"/>
          </w:tcPr>
          <w:p>
            <w:r>
              <w:t>密室</w:t>
            </w:r>
          </w:p>
        </w:tc>
        <w:tc>
          <w:tcPr>
            <w:tcW w:type="dxa" w:w="2880"/>
          </w:tcPr>
          <w:p>
            <w:r>
              <w:t>5x5 网格地图</w:t>
            </w:r>
          </w:p>
        </w:tc>
        <w:tc>
          <w:tcPr>
            <w:tcW w:type="dxa" w:w="2880"/>
          </w:tcPr>
          <w:p>
            <w:r>
              <w:t>v1.0</w:t>
            </w:r>
          </w:p>
        </w:tc>
      </w:tr>
    </w:tbl>
    <w:p>
      <w:pPr>
        <w:pStyle w:val="Heading1"/>
      </w:pPr>
      <w:r>
        <w:t>六、文件结构</w:t>
      </w:r>
    </w:p>
    <w:p>
      <w:r>
        <w:t>multi-agent-collaboration/</w:t>
        <w:br/>
        <w:t>├── engine/              # 密室引擎</w:t>
        <w:br/>
        <w:t>│   ├── room.py          # 密室实现（15KB）</w:t>
        <w:br/>
        <w:t>│   └── __init__.py</w:t>
        <w:br/>
        <w:t>├── communication/       # NFS 通信</w:t>
        <w:br/>
        <w:t>│   └── nfs_bus.py       # 消息总线（5KB）</w:t>
        <w:br/>
        <w:t>├── agents/              # 智能体模块</w:t>
        <w:br/>
        <w:t>│   └── base.py          # 智能体基类（5KB）</w:t>
        <w:br/>
        <w:t>├── main.py              # 主程序（9KB）</w:t>
        <w:br/>
        <w:t>├── test_room.py         # 测试脚本（6KB）</w:t>
        <w:br/>
        <w:t>├── README.md            # 文档（4KB）</w:t>
        <w:br/>
        <w:t>├── docs/                # 文档</w:t>
        <w:br/>
        <w:t>│   ├── 实验报告.docx     # 实验报告（Word 格式，39KB）</w:t>
        <w:br/>
        <w:t>│   └── 实验报告.md       # 实验报告（Markdown 格式，4KB）</w:t>
        <w:br/>
        <w:t>├── collaboration_log.txt # 协作日志（完整日志，1340行）</w:t>
        <w:br/>
        <w:t>└── game_log.json        # 游戏日志（JSON格式）</w:t>
      </w:r>
    </w:p>
    <w:p>
      <w:pPr>
        <w:pStyle w:val="Heading1"/>
      </w:pPr>
      <w:r>
        <w:t>七、使用指南</w:t>
      </w:r>
    </w:p>
    <w:p>
      <w:pPr>
        <w:pStyle w:val="Heading2"/>
      </w:pPr>
      <w:r>
        <w:t>7.1 运行测试</w:t>
      </w:r>
    </w:p>
    <w:p>
      <w:r>
        <w:t>cd multi-agent-collaboration</w:t>
        <w:br/>
        <w:t>python3 test_room.py</w:t>
      </w:r>
    </w:p>
    <w:p>
      <w:pPr>
        <w:pStyle w:val="Heading2"/>
      </w:pPr>
      <w:r>
        <w:t>7.2 运行协作模式</w:t>
      </w:r>
    </w:p>
    <w:p>
      <w:r>
        <w:t>python3 main.py --mode collaboration</w:t>
      </w:r>
    </w:p>
    <w:p>
      <w:pPr>
        <w:pStyle w:val="Heading2"/>
      </w:pPr>
      <w:r>
        <w:t>7.3 运行竞赛模式</w:t>
      </w:r>
    </w:p>
    <w:p>
      <w:r>
        <w:t>python3 main.py --mode competition</w:t>
      </w:r>
    </w:p>
    <w:p>
      <w:pPr>
        <w:pStyle w:val="Heading1"/>
      </w:pPr>
      <w:r>
        <w:t>八、问题分析与改进建议</w:t>
      </w:r>
    </w:p>
    <w:p>
      <w:pPr>
        <w:pStyle w:val="Heading2"/>
      </w:pPr>
      <w:r>
        <w:t>8.1 当前问题</w:t>
      </w:r>
    </w:p>
    <w:p>
      <w:r>
        <w:t>1. 解谜率为0%</w:t>
        <w:br/>
        <w:t xml:space="preserve">   - 原因：智能体技能匹配要求严格，需要特定角色才能解决特定谜题</w:t>
        <w:br/>
        <w:t xml:space="preserve">   - 影响：13个谜题全部未解决</w:t>
        <w:br/>
        <w:br/>
        <w:t>2. 线索收集率仅28.6%</w:t>
        <w:br/>
        <w:t xml:space="preserve">   - 原因：线索需要特定技能才能收集</w:t>
        <w:br/>
        <w:t xml:space="preserve">   - 影响：14个线索只收集了4个</w:t>
        <w:br/>
        <w:br/>
        <w:t>3. 房间探索率88%</w:t>
        <w:br/>
        <w:t xml:space="preserve">   - 原因：部分房间需要钥匙才能进入</w:t>
        <w:br/>
        <w:t xml:space="preserve">   - 影响：塔楼、密室、宝库未探索</w:t>
      </w:r>
    </w:p>
    <w:p>
      <w:pPr>
        <w:pStyle w:val="Heading2"/>
      </w:pPr>
      <w:r>
        <w:t>8.2 改进建议</w:t>
      </w:r>
    </w:p>
    <w:p>
      <w:r>
        <w:t>1. 增加协作机制</w:t>
        <w:br/>
        <w:t xml:space="preserve">   - 允许智能体之间传递线索</w:t>
        <w:br/>
        <w:t xml:space="preserve">   - 实现技能共享机制</w:t>
        <w:br/>
        <w:t xml:space="preserve">   - 增加协作解谜功能</w:t>
        <w:br/>
        <w:br/>
        <w:t>2. 优化路径规划</w:t>
        <w:br/>
        <w:t xml:space="preserve">   - 向导智能体优先探索未访问房间</w:t>
        <w:br/>
        <w:t xml:space="preserve">   - 增加钥匙寻找策略</w:t>
        <w:br/>
        <w:t xml:space="preserve">   - 实现最优逃脱路线规划</w:t>
        <w:br/>
        <w:br/>
        <w:t>3. 增强谜题解决</w:t>
        <w:br/>
        <w:t xml:space="preserve">   - 降低技能匹配要求</w:t>
        <w:br/>
        <w:t xml:space="preserve">   - 增加提示系统</w:t>
        <w:br/>
        <w:t xml:space="preserve">   - 实现多智能体协作解谜</w:t>
      </w:r>
    </w:p>
    <w:p>
      <w:pPr>
        <w:pStyle w:val="Heading1"/>
      </w:pPr>
      <w:r>
        <w:t>九、总结</w:t>
      </w:r>
    </w:p>
    <w:p>
      <w:r>
        <w:t>本项目成功实现了基于 NFS 共享目录的多智能体协作密室逃脱系统，具备以下特点：</w:t>
        <w:br/>
        <w:br/>
        <w:t>1. 完整的技术栈：密室引擎 + NFS 通信 + 智能体模块</w:t>
        <w:br/>
        <w:t>2. 高可用性：文件消息确保通信可靠</w:t>
        <w:br/>
        <w:t>3. 可扩展性：模块化设计便于添加新功能</w:t>
        <w:br/>
        <w:t>4. 可测试性：完整的测试套件</w:t>
        <w:br/>
        <w:t>5. 丰富的游戏模式：单人、协作、竞赛</w:t>
        <w:br/>
        <w:br/>
        <w:t>实验结果：</w:t>
        <w:br/>
        <w:t>- 50回合协作探索</w:t>
        <w:br/>
        <w:t>- 访问22/25个房间（88%）</w:t>
        <w:br/>
        <w:t>- 收集4/14个线索（28.6%）</w:t>
        <w:br/>
        <w:t>- 解决0/13个谜题（0%）</w:t>
        <w:br/>
        <w:br/>
        <w:t>系统已测试通过，具备与诸葛马联调条件。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