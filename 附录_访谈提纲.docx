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附录三：访谈提纲</w:t>
      </w:r>
    </w:p>
    <w:p/>
    <w:p>
      <w:pPr>
        <w:pStyle w:val="Heading1"/>
      </w:pPr>
      <w:r>
        <w:t>附录三（一）：初中地理教师访谈提纲</w:t>
      </w:r>
    </w:p>
    <w:p/>
    <w:p>
      <w:r>
        <w:t>访谈说明：</w:t>
        <w:br/>
        <w:br/>
        <w:t>尊敬的老师，您好！感谢您参与本次访谈。本次访谈旨在深入了解初中地理空间思维培养的现状和问题，您的宝贵意见将为改进地理教学提供重要参考。访谈内容将严格保密，仅用于研究目的。访谈预计需要 30-40 分钟，感谢您的支持！</w:t>
        <w:br/>
        <w:br/>
        <w:t>基本信息：</w:t>
        <w:br/>
        <w:t>· 教师编号：______</w:t>
        <w:br/>
        <w:t>· 性别：______</w:t>
        <w:br/>
        <w:t>· 年龄：______</w:t>
        <w:br/>
        <w:t>· 教龄：______年</w:t>
        <w:br/>
        <w:t>· 学历：______</w:t>
        <w:br/>
        <w:t>· 职称：______</w:t>
        <w:br/>
        <w:t>· 学校类型：□ 城市学校    □ 农村学校</w:t>
        <w:br/>
        <w:t>· 访谈时间：______</w:t>
        <w:br/>
        <w:t>· 访谈地点：______</w:t>
        <w:br/>
        <w:t>· 访谈者：______</w:t>
        <w:br/>
      </w:r>
    </w:p>
    <w:p>
      <w:pPr>
        <w:pStyle w:val="Heading2"/>
      </w:pPr>
      <w:r>
        <w:t>一、对地理空间思维培养的认识</w:t>
      </w:r>
    </w:p>
    <w:p>
      <w:r>
        <w:t>1. 您如何理解"地理空间思维"这个概念？您认为它包括哪些方面？</w:t>
        <w:br/>
        <w:br/>
        <w:t xml:space="preserve">   追问：您在教学中是如何体现这些方面的？</w:t>
        <w:br/>
        <w:br/>
        <w:t>2. 您认为在初中地理教学中培养学生的空间思维能力重要吗？为什么？</w:t>
        <w:br/>
        <w:br/>
        <w:t xml:space="preserve">   追问：您认为空间思维对学生的发展有什么作用？</w:t>
        <w:br/>
        <w:br/>
        <w:t>3. 您认为当前初中地理课程标准对空间思维培养的要求明确吗？</w:t>
        <w:br/>
        <w:br/>
        <w:t xml:space="preserve">   追问：您觉得还有哪些需要完善的地方？</w:t>
        <w:br/>
      </w:r>
    </w:p>
    <w:p>
      <w:pPr>
        <w:pStyle w:val="Heading2"/>
      </w:pPr>
      <w:r>
        <w:t>二、教学活动设计情况</w:t>
      </w:r>
    </w:p>
    <w:p>
      <w:r>
        <w:t>4. 您在设计地理教学活动时，会特意考虑如何培养学生的空间思维能力吗？</w:t>
        <w:br/>
        <w:br/>
        <w:t xml:space="preserve">   追问：您通常会考虑哪些方面？能举例说明吗？</w:t>
        <w:br/>
        <w:br/>
        <w:t>5. 您在教学中主要采用哪些方法来培养学生的空间思维能力？</w:t>
        <w:br/>
        <w:br/>
        <w:t xml:space="preserve">   追问：这些方法的效果如何？您是如何评估的？</w:t>
        <w:br/>
        <w:br/>
        <w:t>6. 能否分享一个您近期设计的、旨在培养学生空间思维能力的地理教学活动案例？</w:t>
        <w:br/>
        <w:br/>
        <w:t xml:space="preserve">   追问：</w:t>
        <w:br/>
        <w:t xml:space="preserve">   · 这个活动的目标是什么？</w:t>
        <w:br/>
        <w:t xml:space="preserve">   · 您使用了哪些教学资源或工具？</w:t>
        <w:br/>
        <w:t xml:space="preserve">   · 学生的反应如何？</w:t>
        <w:br/>
        <w:t xml:space="preserve">   · 您觉得这个活动成功吗？为什么？</w:t>
        <w:br/>
      </w:r>
    </w:p>
    <w:p>
      <w:pPr>
        <w:pStyle w:val="Heading2"/>
      </w:pPr>
      <w:r>
        <w:t>三、信息技术应用情况</w:t>
      </w:r>
    </w:p>
    <w:p>
      <w:r>
        <w:t>7. 您在地理教学中会使用哪些信息技术工具？（如 Google Earth、GIS、VR/AR 等）</w:t>
        <w:br/>
        <w:br/>
        <w:t xml:space="preserve">   追问：</w:t>
        <w:br/>
        <w:t xml:space="preserve">   · 您使用这些工具的频率如何？</w:t>
        <w:br/>
        <w:t xml:space="preserve">   · 您觉得这些工具对培养学生的空间思维有帮助吗？</w:t>
        <w:br/>
        <w:t xml:space="preserve">   · 您在使用这些工具时遇到过什么困难？</w:t>
        <w:br/>
        <w:br/>
        <w:t>8. 您认为信息技术在地理空间思维培养中应该发挥什么作用？</w:t>
        <w:br/>
        <w:br/>
        <w:t xml:space="preserve">   追问：您觉得目前信息技术的应用存在什么问题？</w:t>
        <w:br/>
        <w:br/>
        <w:t>9. 您是否接受过信息技术与地理教学整合方面的培训？</w:t>
        <w:br/>
        <w:br/>
        <w:t xml:space="preserve">   追问：</w:t>
        <w:br/>
        <w:t xml:space="preserve">   · 培训的内容是什么？</w:t>
        <w:br/>
        <w:t xml:space="preserve">   · 培训的效果如何？</w:t>
        <w:br/>
        <w:t xml:space="preserve">   · 您还需要哪些方面的培训？</w:t>
        <w:br/>
      </w:r>
    </w:p>
    <w:p>
      <w:pPr>
        <w:pStyle w:val="Heading2"/>
      </w:pPr>
      <w:r>
        <w:t>四、遇到的挑战和困难</w:t>
      </w:r>
    </w:p>
    <w:p>
      <w:r>
        <w:t>10. 在尝试培养学生的空间思维能力时，您遇到了哪些主要的挑战或困难？</w:t>
        <w:br/>
        <w:br/>
        <w:t xml:space="preserve">    追问：</w:t>
        <w:br/>
        <w:t xml:space="preserve">    · 这些困难主要来自哪些方面？（教师自身、学生、学校、家长等）</w:t>
        <w:br/>
        <w:t xml:space="preserve">    · 您是如何尝试克服这些困难的？</w:t>
        <w:br/>
        <w:t xml:space="preserve">    · 效果如何？</w:t>
        <w:br/>
        <w:br/>
        <w:t>11. 您觉得当前地理教学评价对空间思维培养的关注够吗？</w:t>
        <w:br/>
        <w:br/>
        <w:t xml:space="preserve">    追问：您认为应该如何改进评价体系？</w:t>
        <w:br/>
        <w:br/>
        <w:t>12. 您觉得学校在支持地理空间思维培养方面做得够吗？</w:t>
        <w:br/>
        <w:br/>
        <w:t xml:space="preserve">    追问：您希望学校提供哪些支持？</w:t>
        <w:br/>
      </w:r>
    </w:p>
    <w:p>
      <w:pPr>
        <w:pStyle w:val="Heading2"/>
      </w:pPr>
      <w:r>
        <w:t>五、成功经验与反思</w:t>
      </w:r>
    </w:p>
    <w:p>
      <w:r>
        <w:t>13. 在您的教学生涯中，有哪些成功的经验或教训，让您对培养学生的空间思维能力有了更深刻的认识？</w:t>
        <w:br/>
        <w:br/>
        <w:t xml:space="preserve">    追问：能具体分享一个案例吗？</w:t>
        <w:br/>
        <w:br/>
        <w:t>14. 您是否觉得自己的空间思维教学能力有所提升？</w:t>
        <w:br/>
        <w:br/>
        <w:t xml:space="preserve">    追问：</w:t>
        <w:br/>
        <w:t xml:space="preserve">    · 如果有提升，您认为提升的关键因素是什么？</w:t>
        <w:br/>
        <w:t xml:space="preserve">    · 如果没有提升，您觉得主要原因是什么？</w:t>
        <w:br/>
        <w:br/>
        <w:t>15. 您认为影响信息技术赋能教学活动效果的主要因素有哪些？</w:t>
        <w:br/>
        <w:br/>
        <w:t xml:space="preserve">    追问：您觉得哪些因素最重要？为什么？</w:t>
        <w:br/>
      </w:r>
    </w:p>
    <w:p>
      <w:pPr>
        <w:pStyle w:val="Heading2"/>
      </w:pPr>
      <w:r>
        <w:t>六、未来展望与建议</w:t>
      </w:r>
    </w:p>
    <w:p>
      <w:r>
        <w:t>16. 您对未来初中地理教学中空间思维培养的发展趋势有何预测或期待？</w:t>
        <w:br/>
        <w:br/>
        <w:t xml:space="preserve">    追问：您觉得未来会有哪些变化？</w:t>
        <w:br/>
        <w:br/>
        <w:t>17. 您计划在未来的教学中如何进一步加强和创新空间思维的培养活动？</w:t>
        <w:br/>
        <w:br/>
        <w:t xml:space="preserve">    追问：您有什么具体的计划或想法？</w:t>
        <w:br/>
        <w:br/>
        <w:t>18. 对于学校或教育部门在支持地理空间思维培养方面，您有哪些具体的建议或期望？</w:t>
        <w:br/>
        <w:br/>
        <w:t xml:space="preserve">    追问：您最希望得到哪方面的支持？</w:t>
        <w:br/>
        <w:br/>
        <w:t>19. 您对信息技术赋能的地理教学活动设计有什么建议？</w:t>
        <w:br/>
        <w:br/>
        <w:t xml:space="preserve">    追问：您觉得什么样的教学活动设计最有效？</w:t>
        <w:br/>
      </w:r>
    </w:p>
    <w:p>
      <w:pPr>
        <w:pStyle w:val="Heading2"/>
      </w:pPr>
      <w:r>
        <w:t>七、补充问题</w:t>
      </w:r>
    </w:p>
    <w:p>
      <w:r>
        <w:t>20. 您还有什么想补充的内容或想法吗？</w:t>
        <w:br/>
        <w:br/>
        <w:t>21. 您愿意参与后续的教学实践活动吗？</w:t>
        <w:br/>
        <w:br/>
        <w:t xml:space="preserve">    追问：如果愿意，您有什么条件或要求？</w:t>
        <w:br/>
        <w:br/>
        <w:br/>
        <w:t>访谈到此结束，再次感谢您的参与和支持！</w:t>
        <w:br/>
        <w:br/>
        <w:t>访谈者签名：______________    日期：______________</w:t>
        <w:br/>
      </w:r>
    </w:p>
    <w:p>
      <w:r>
        <w:br w:type="page"/>
      </w:r>
    </w:p>
    <w:p>
      <w:pPr>
        <w:pStyle w:val="Heading1"/>
      </w:pPr>
      <w:r>
        <w:t>附录三（二）：初中学生访谈提纲</w:t>
      </w:r>
    </w:p>
    <w:p/>
    <w:p>
      <w:r>
        <w:t>访谈说明：</w:t>
        <w:br/>
        <w:br/>
        <w:t>亲爱的同学，你好！感谢你参与本次访谈。本次访谈旨在了解你对地理空间思维学习的感受和想法，你的回答将为改进地理教学提供重要参考。访谈内容将严格保密，仅用于研究目的。访谈预计需要 20-30 分钟，感谢你的支持！</w:t>
        <w:br/>
        <w:br/>
        <w:t>基本信息：</w:t>
        <w:br/>
        <w:t>· 学生编号：______</w:t>
        <w:br/>
        <w:t>· 性别：______</w:t>
        <w:br/>
        <w:t>· 年级：______</w:t>
        <w:br/>
        <w:t>· 年龄：______</w:t>
        <w:br/>
        <w:t>· 地理成绩水平：□ 优秀    □ 良好    □ 中等    □ 及格    □ 待提高</w:t>
        <w:br/>
        <w:t>· 访谈时间：______</w:t>
        <w:br/>
        <w:t>· 访谈地点：______</w:t>
        <w:br/>
        <w:t>· 访谈者：______</w:t>
        <w:br/>
      </w:r>
    </w:p>
    <w:p>
      <w:pPr>
        <w:pStyle w:val="Heading2"/>
      </w:pPr>
      <w:r>
        <w:t>一、对地理空间思维的认识</w:t>
      </w:r>
    </w:p>
    <w:p>
      <w:r>
        <w:t>1. 你知道什么是"地理空间思维"吗？你是怎么理解的？</w:t>
        <w:br/>
        <w:br/>
        <w:t xml:space="preserve">   追问：老师有没有跟你讲过这个概念？</w:t>
        <w:br/>
        <w:br/>
        <w:t>2. 你觉得学习地理空间思维重要吗？为什么？</w:t>
        <w:br/>
        <w:br/>
        <w:t xml:space="preserve">   追问：你觉得空间思维对你的学习或生活有什么帮助？</w:t>
        <w:br/>
        <w:br/>
        <w:t>3. 你对地理学科感兴趣吗？为什么？</w:t>
        <w:br/>
        <w:br/>
        <w:t xml:space="preserve">   追问：你喜欢地理课的哪些方面？不喜欢的方面有哪些？</w:t>
        <w:br/>
      </w:r>
    </w:p>
    <w:p>
      <w:pPr>
        <w:pStyle w:val="Heading2"/>
      </w:pPr>
      <w:r>
        <w:t>二、地理课堂体验</w:t>
      </w:r>
    </w:p>
    <w:p>
      <w:r>
        <w:t>4. 在地理课堂上，老师是否经常讲解与空间思维相关的内容？</w:t>
        <w:br/>
        <w:br/>
        <w:t xml:space="preserve">   追问：能举例说明吗？老师通常是怎么讲的？</w:t>
        <w:br/>
        <w:br/>
        <w:t>5. 你觉得老师在讲解空间思维内容时，哪些方法或工具最有助于你的理解？</w:t>
        <w:br/>
        <w:br/>
        <w:t xml:space="preserve">   追问：</w:t>
        <w:br/>
        <w:t xml:space="preserve">   · 你喜欢老师使用地图、地球仪等传统工具吗？</w:t>
        <w:br/>
        <w:t xml:space="preserve">   · 你喜欢老师使用 Google Earth、VR 等信息技术工具吗？</w:t>
        <w:br/>
        <w:t xml:space="preserve">   · 你最喜欢哪种教学方式？为什么？</w:t>
        <w:br/>
        <w:br/>
        <w:t>6. 你在地理课堂上参与过哪些与空间思维培养相关的活动？</w:t>
        <w:br/>
        <w:br/>
        <w:t xml:space="preserve">   追问：</w:t>
        <w:br/>
        <w:t xml:space="preserve">   · 如地图绘制、模型制作、实地考察等</w:t>
        <w:br/>
        <w:t xml:space="preserve">   · 你最喜欢哪个活动？为什么？</w:t>
        <w:br/>
        <w:t xml:space="preserve">   · 你觉得这些活动对你的学习有帮助吗？</w:t>
        <w:br/>
      </w:r>
    </w:p>
    <w:p>
      <w:pPr>
        <w:pStyle w:val="Heading2"/>
      </w:pPr>
      <w:r>
        <w:t>三、空间思维能力培养</w:t>
      </w:r>
    </w:p>
    <w:p>
      <w:r>
        <w:t>7. 你认为自己在地理空间思维方面的能力如何？</w:t>
        <w:br/>
        <w:br/>
        <w:t xml:space="preserve">   追问：</w:t>
        <w:br/>
        <w:t xml:space="preserve">   · 你觉得自己在哪些方面比较强？</w:t>
        <w:br/>
        <w:t xml:space="preserve">   · 在哪些方面比较弱？</w:t>
        <w:br/>
        <w:t xml:space="preserve">   · 你是如何评估自己的？</w:t>
        <w:br/>
        <w:br/>
        <w:t>8. 在学习地理时，你是否经常使用地图、图表等辅助工具来帮助理解空间关系？</w:t>
        <w:br/>
        <w:br/>
        <w:t xml:space="preserve">   追问：</w:t>
        <w:br/>
        <w:t xml:space="preserve">   · 你使用这些工具的频率如何？</w:t>
        <w:br/>
        <w:t xml:space="preserve">   · 你觉得这些工具对你的学习有何帮助？</w:t>
        <w:br/>
        <w:t xml:space="preserve">   · 你在使用这些工具时遇到过什么困难？</w:t>
        <w:br/>
        <w:br/>
        <w:t>9. 你能够熟练使用 Google Earth、GIS 等信息技术工具吗？</w:t>
        <w:br/>
        <w:br/>
        <w:t xml:space="preserve">   追问：</w:t>
        <w:br/>
        <w:t xml:space="preserve">   · 你使用这些工具的频率如何？</w:t>
        <w:br/>
        <w:t xml:space="preserve">   · 你觉得这些工具对你的学习有帮助吗？</w:t>
        <w:br/>
        <w:t xml:space="preserve">   · 你在使用这些工具时遇到过什么困难？</w:t>
        <w:br/>
      </w:r>
    </w:p>
    <w:p>
      <w:pPr>
        <w:pStyle w:val="Heading2"/>
      </w:pPr>
      <w:r>
        <w:t>四、教学活动参与</w:t>
      </w:r>
    </w:p>
    <w:p>
      <w:r>
        <w:t>10. 在地理课堂上，你是否参与过与空间思维培养相关的实践活动？</w:t>
        <w:br/>
        <w:br/>
        <w:t xml:space="preserve">    追问：</w:t>
        <w:br/>
        <w:t xml:space="preserve">    · 如地图绘制、模型制作、实地考察等</w:t>
        <w:br/>
        <w:t xml:space="preserve">    · 请分享一下你的参与经历和感受。</w:t>
        <w:br/>
        <w:t xml:space="preserve">    · 你觉得这些活动有趣吗？为什么？</w:t>
        <w:br/>
        <w:br/>
        <w:t>11. 你认为地理课堂上哪些活动最有助于培养你的空间思维能力？</w:t>
        <w:br/>
        <w:br/>
        <w:t xml:space="preserve">    追问：</w:t>
        <w:br/>
        <w:t xml:space="preserve">    · 为什么你觉得这些活动最有效？</w:t>
        <w:br/>
        <w:t xml:space="preserve">    · 你希望老师多组织哪些活动？</w:t>
        <w:br/>
        <w:br/>
        <w:t>12. 你和同学在地理学习中有过合作学习吗？</w:t>
        <w:br/>
        <w:br/>
        <w:t xml:space="preserve">    追问：</w:t>
        <w:br/>
        <w:t xml:space="preserve">    · 你们通常是怎么合作的？</w:t>
        <w:br/>
        <w:t xml:space="preserve">    · 你觉得合作学习对你的空间思维发展有帮助吗？</w:t>
        <w:br/>
      </w:r>
    </w:p>
    <w:p>
      <w:pPr>
        <w:pStyle w:val="Heading2"/>
      </w:pPr>
      <w:r>
        <w:t>五、挑战与期望</w:t>
      </w:r>
    </w:p>
    <w:p>
      <w:r>
        <w:t>13. 你在学习地理空间思维时遇到的主要困难是什么？</w:t>
        <w:br/>
        <w:br/>
        <w:t xml:space="preserve">    追问：</w:t>
        <w:br/>
        <w:t xml:space="preserve">    · 是理解概念困难？还是操作工具困难？</w:t>
        <w:br/>
        <w:t xml:space="preserve">    · 是想象空间关系困难？还是分析问题困难？</w:t>
        <w:br/>
        <w:t xml:space="preserve">    · 你希望如何克服这些困难？</w:t>
        <w:br/>
        <w:br/>
        <w:t>14. 你对老师使用信息技术工具进行教学有什么看法？</w:t>
        <w:br/>
        <w:br/>
        <w:t xml:space="preserve">    追问：</w:t>
        <w:br/>
        <w:t xml:space="preserve">    · 你喜欢老师使用哪些信息技术工具？</w:t>
        <w:br/>
        <w:t xml:space="preserve">    · 你觉得信息技术工具对你的学习有帮助吗？</w:t>
        <w:br/>
        <w:t xml:space="preserve">    · 你希望老师如何使用这些工具？</w:t>
        <w:br/>
        <w:br/>
        <w:t>15. 你希望地理老师在哪些方面加强空间思维的培养？</w:t>
        <w:br/>
        <w:br/>
        <w:t xml:space="preserve">    追问：请提出你的具体建议。</w:t>
        <w:br/>
      </w:r>
    </w:p>
    <w:p>
      <w:pPr>
        <w:pStyle w:val="Heading2"/>
      </w:pPr>
      <w:r>
        <w:t>六、学习感受与建议</w:t>
      </w:r>
    </w:p>
    <w:p>
      <w:r>
        <w:t>16. 通过地理学习，你觉得自己的空间思维能力有提高吗？</w:t>
        <w:br/>
        <w:br/>
        <w:t xml:space="preserve">    追问：</w:t>
        <w:br/>
        <w:t xml:space="preserve">    · 如果有提高，你觉得是在哪些方面？</w:t>
        <w:br/>
        <w:t xml:space="preserve">    · 如果没有提高，你觉得是什么原因？</w:t>
        <w:br/>
        <w:br/>
        <w:t>17. 你对目前的地理教学满意吗？</w:t>
        <w:br/>
        <w:br/>
        <w:t xml:space="preserve">    追问：</w:t>
        <w:br/>
        <w:t xml:space="preserve">    · 你最喜欢地理课的哪些方面？</w:t>
        <w:br/>
        <w:t xml:space="preserve">    · 你觉得有哪些需要改进的地方？</w:t>
        <w:br/>
        <w:br/>
        <w:t>18. 你对初中地理教学中空间思维培养的现状有什么建议或意见吗？</w:t>
        <w:br/>
        <w:br/>
        <w:t xml:space="preserve">    追问：你觉得还有哪些方面可以改进或创新？</w:t>
        <w:br/>
      </w:r>
    </w:p>
    <w:p>
      <w:pPr>
        <w:pStyle w:val="Heading2"/>
      </w:pPr>
      <w:r>
        <w:t>七、补充问题</w:t>
      </w:r>
    </w:p>
    <w:p>
      <w:r>
        <w:t>19. 如果让你设计一节地理课，你会怎么设计来培养空间思维能力？</w:t>
        <w:br/>
        <w:br/>
        <w:t xml:space="preserve">    追问：你会使用哪些工具或资源？</w:t>
        <w:br/>
        <w:br/>
        <w:t>20. 你还有什么想补充的内容或想法吗？</w:t>
        <w:br/>
        <w:br/>
        <w:br/>
        <w:t>访谈到此结束，再次感谢你的参与和支持！祝你学习进步，生活愉快！</w:t>
        <w:br/>
        <w:br/>
        <w:t>访谈者签名：______________    日期：______________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