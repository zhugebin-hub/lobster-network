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0000"/>
          <w:sz w:val="44"/>
        </w:rPr>
        <w:t>园林要素在历史街区更新中的</w:t>
        <w:br/>
        <w:t>应用偏好与影响因子统计研究</w:t>
        <w:br/>
        <w:t>——以杭州小河直街为例</w:t>
      </w:r>
    </w:p>
    <w:p/>
    <w:p>
      <w:pPr>
        <w:jc w:val="center"/>
      </w:pPr>
      <w:r>
        <w:rPr>
          <w:sz w:val="32"/>
        </w:rPr>
        <w:t>论文框架</w:t>
      </w:r>
    </w:p>
    <w:p/>
    <w:p/>
    <w:p>
      <w:pPr>
        <w:pStyle w:val="Heading1"/>
      </w:pPr>
      <w:r>
        <w:t>目  录</w:t>
      </w:r>
    </w:p>
    <w:p/>
    <w:p>
      <w:pPr>
        <w:spacing w:before="160" w:after="40"/>
      </w:pPr>
      <w:r>
        <w:rPr>
          <w:b/>
          <w:sz w:val="24"/>
        </w:rPr>
        <w:t>摘要</w:t>
      </w:r>
    </w:p>
    <w:p>
      <w:pPr>
        <w:spacing w:before="160" w:after="40"/>
      </w:pPr>
      <w:r>
        <w:rPr>
          <w:b/>
          <w:sz w:val="24"/>
        </w:rPr>
        <w:t>关键词</w:t>
      </w:r>
    </w:p>
    <w:p>
      <w:pPr>
        <w:spacing w:before="160" w:after="40"/>
      </w:pPr>
      <w:r>
        <w:rPr>
          <w:b/>
          <w:sz w:val="24"/>
        </w:rPr>
        <w:t>第1章 绪论</w:t>
      </w:r>
    </w:p>
    <w:p>
      <w:pPr>
        <w:spacing w:before="40" w:after="20"/>
      </w:pPr>
      <w:r>
        <w:rPr>
          <w:sz w:val="22"/>
        </w:rPr>
        <w:t xml:space="preserve">    1.1 研究背景</w:t>
      </w:r>
    </w:p>
    <w:p>
      <w:pPr>
        <w:spacing w:before="40" w:after="20"/>
      </w:pPr>
      <w:r>
        <w:rPr>
          <w:sz w:val="22"/>
        </w:rPr>
        <w:t xml:space="preserve">    1.2 研究目的与意义</w:t>
      </w:r>
    </w:p>
    <w:p>
      <w:pPr>
        <w:spacing w:before="40" w:after="20"/>
      </w:pPr>
      <w:r>
        <w:rPr>
          <w:sz w:val="22"/>
        </w:rPr>
        <w:t xml:space="preserve">    1.3 国内外研究综述</w:t>
      </w:r>
    </w:p>
    <w:p>
      <w:pPr>
        <w:spacing w:before="40" w:after="20"/>
      </w:pPr>
      <w:r>
        <w:rPr>
          <w:sz w:val="22"/>
        </w:rPr>
        <w:t xml:space="preserve">    1.4 研究内容与方法</w:t>
      </w:r>
    </w:p>
    <w:p>
      <w:pPr>
        <w:spacing w:before="40" w:after="20"/>
      </w:pPr>
      <w:r>
        <w:rPr>
          <w:sz w:val="22"/>
        </w:rPr>
        <w:t xml:space="preserve">    1.5 技术路线</w:t>
      </w:r>
    </w:p>
    <w:p>
      <w:pPr>
        <w:spacing w:before="160" w:after="40"/>
      </w:pPr>
      <w:r>
        <w:rPr>
          <w:b/>
          <w:sz w:val="24"/>
        </w:rPr>
        <w:t>第2章 相关概念与理论基础</w:t>
      </w:r>
    </w:p>
    <w:p>
      <w:pPr>
        <w:spacing w:before="40" w:after="20"/>
      </w:pPr>
      <w:r>
        <w:rPr>
          <w:sz w:val="22"/>
        </w:rPr>
        <w:t xml:space="preserve">    2.1 核心概念界定</w:t>
      </w:r>
    </w:p>
    <w:p>
      <w:pPr>
        <w:spacing w:before="40" w:after="20"/>
      </w:pPr>
      <w:r>
        <w:rPr>
          <w:sz w:val="22"/>
        </w:rPr>
        <w:t xml:space="preserve">    2.2 理论基础</w:t>
      </w:r>
    </w:p>
    <w:p>
      <w:pPr>
        <w:spacing w:before="40" w:after="20"/>
      </w:pPr>
      <w:r>
        <w:rPr>
          <w:sz w:val="22"/>
        </w:rPr>
        <w:t xml:space="preserve">    2.3 统计学在偏好与影响因子研究中的应用</w:t>
      </w:r>
    </w:p>
    <w:p>
      <w:pPr>
        <w:spacing w:before="40" w:after="20"/>
      </w:pPr>
      <w:r>
        <w:rPr>
          <w:sz w:val="22"/>
        </w:rPr>
        <w:t xml:space="preserve">    2.4 研究假设提出</w:t>
      </w:r>
    </w:p>
    <w:p>
      <w:pPr>
        <w:spacing w:before="160" w:after="40"/>
      </w:pPr>
      <w:r>
        <w:rPr>
          <w:b/>
          <w:sz w:val="24"/>
        </w:rPr>
        <w:t>第3章 研究设计与数据采集</w:t>
      </w:r>
    </w:p>
    <w:p>
      <w:pPr>
        <w:spacing w:before="40" w:after="20"/>
      </w:pPr>
      <w:r>
        <w:rPr>
          <w:sz w:val="22"/>
        </w:rPr>
        <w:t xml:space="preserve">    3.1 研究区域概况</w:t>
      </w:r>
    </w:p>
    <w:p>
      <w:pPr>
        <w:spacing w:before="40" w:after="20"/>
      </w:pPr>
      <w:r>
        <w:rPr>
          <w:sz w:val="22"/>
        </w:rPr>
        <w:t xml:space="preserve">    3.2 研究框架与变量设计</w:t>
      </w:r>
    </w:p>
    <w:p>
      <w:pPr>
        <w:spacing w:before="40" w:after="20"/>
      </w:pPr>
      <w:r>
        <w:rPr>
          <w:sz w:val="22"/>
        </w:rPr>
        <w:t xml:space="preserve">    3.3 偏好数据采集方案</w:t>
      </w:r>
    </w:p>
    <w:p>
      <w:pPr>
        <w:spacing w:before="40" w:after="20"/>
      </w:pPr>
      <w:r>
        <w:rPr>
          <w:sz w:val="22"/>
        </w:rPr>
        <w:t xml:space="preserve">    3.4 影响因子数据采集方案</w:t>
      </w:r>
    </w:p>
    <w:p>
      <w:pPr>
        <w:spacing w:before="40" w:after="20"/>
      </w:pPr>
      <w:r>
        <w:rPr>
          <w:sz w:val="22"/>
        </w:rPr>
        <w:t xml:space="preserve">    3.5 样本量确定与采样策略</w:t>
      </w:r>
    </w:p>
    <w:p>
      <w:pPr>
        <w:spacing w:before="40" w:after="20"/>
      </w:pPr>
      <w:r>
        <w:rPr>
          <w:sz w:val="22"/>
        </w:rPr>
        <w:t xml:space="preserve">    3.6 数据处理与统计分析方法</w:t>
      </w:r>
    </w:p>
    <w:p>
      <w:pPr>
        <w:spacing w:before="160" w:after="40"/>
      </w:pPr>
      <w:r>
        <w:rPr>
          <w:b/>
          <w:sz w:val="24"/>
        </w:rPr>
        <w:t>第4章 园林要素应用偏好特征分析</w:t>
      </w:r>
    </w:p>
    <w:p>
      <w:pPr>
        <w:spacing w:before="40" w:after="20"/>
      </w:pPr>
      <w:r>
        <w:rPr>
          <w:sz w:val="22"/>
        </w:rPr>
        <w:t xml:space="preserve">    4.1 偏好数据的描述性统计</w:t>
      </w:r>
    </w:p>
    <w:p>
      <w:pPr>
        <w:spacing w:before="40" w:after="20"/>
      </w:pPr>
      <w:r>
        <w:rPr>
          <w:sz w:val="22"/>
        </w:rPr>
        <w:t xml:space="preserve">    4.2 不同园林要素类型的偏好差异</w:t>
      </w:r>
    </w:p>
    <w:p>
      <w:pPr>
        <w:spacing w:before="40" w:after="20"/>
      </w:pPr>
      <w:r>
        <w:rPr>
          <w:sz w:val="22"/>
        </w:rPr>
        <w:t xml:space="preserve">    4.3 不同使用者群体的偏好差异</w:t>
      </w:r>
    </w:p>
    <w:p>
      <w:pPr>
        <w:spacing w:before="40" w:after="20"/>
      </w:pPr>
      <w:r>
        <w:rPr>
          <w:sz w:val="22"/>
        </w:rPr>
        <w:t xml:space="preserve">    4.4 偏好的空间分布特征</w:t>
      </w:r>
    </w:p>
    <w:p>
      <w:pPr>
        <w:spacing w:before="40" w:after="20"/>
      </w:pPr>
      <w:r>
        <w:rPr>
          <w:sz w:val="22"/>
        </w:rPr>
        <w:t xml:space="preserve">    4.5 偏好的时段差异分析</w:t>
      </w:r>
    </w:p>
    <w:p>
      <w:pPr>
        <w:spacing w:before="160" w:after="40"/>
      </w:pPr>
      <w:r>
        <w:rPr>
          <w:b/>
          <w:sz w:val="24"/>
        </w:rPr>
        <w:t>第5章 园林要素应用偏好的影响因子识别</w:t>
      </w:r>
    </w:p>
    <w:p>
      <w:pPr>
        <w:spacing w:before="40" w:after="20"/>
      </w:pPr>
      <w:r>
        <w:rPr>
          <w:sz w:val="22"/>
        </w:rPr>
        <w:t xml:space="preserve">    5.1 影响因子的变量选取与测量</w:t>
      </w:r>
    </w:p>
    <w:p>
      <w:pPr>
        <w:spacing w:before="40" w:after="20"/>
      </w:pPr>
      <w:r>
        <w:rPr>
          <w:sz w:val="22"/>
        </w:rPr>
        <w:t xml:space="preserve">    5.2 影响因子的探索性因子分析（EFA）</w:t>
      </w:r>
    </w:p>
    <w:p>
      <w:pPr>
        <w:spacing w:before="40" w:after="20"/>
      </w:pPr>
      <w:r>
        <w:rPr>
          <w:sz w:val="22"/>
        </w:rPr>
        <w:t xml:space="preserve">    5.3 影响因子的相关性分析</w:t>
      </w:r>
    </w:p>
    <w:p>
      <w:pPr>
        <w:spacing w:before="40" w:after="20"/>
      </w:pPr>
      <w:r>
        <w:rPr>
          <w:sz w:val="22"/>
        </w:rPr>
        <w:t xml:space="preserve">    5.4 影响因子的回归模型构建</w:t>
      </w:r>
    </w:p>
    <w:p>
      <w:pPr>
        <w:spacing w:before="40" w:after="20"/>
      </w:pPr>
      <w:r>
        <w:rPr>
          <w:sz w:val="22"/>
        </w:rPr>
        <w:t xml:space="preserve">    5.5 影响因子的重要性排序</w:t>
      </w:r>
    </w:p>
    <w:p>
      <w:pPr>
        <w:spacing w:before="160" w:after="40"/>
      </w:pPr>
      <w:r>
        <w:rPr>
          <w:b/>
          <w:sz w:val="24"/>
        </w:rPr>
        <w:t>第6章 优化策略与建议</w:t>
      </w:r>
    </w:p>
    <w:p>
      <w:pPr>
        <w:spacing w:before="40" w:after="20"/>
      </w:pPr>
      <w:r>
        <w:rPr>
          <w:sz w:val="22"/>
        </w:rPr>
        <w:t xml:space="preserve">    6.1 基于偏好特征的园林要素配置优化</w:t>
      </w:r>
    </w:p>
    <w:p>
      <w:pPr>
        <w:spacing w:before="40" w:after="20"/>
      </w:pPr>
      <w:r>
        <w:rPr>
          <w:sz w:val="22"/>
        </w:rPr>
        <w:t xml:space="preserve">    6.2 基于影响因子的更新策略</w:t>
      </w:r>
    </w:p>
    <w:p>
      <w:pPr>
        <w:spacing w:before="40" w:after="20"/>
      </w:pPr>
      <w:r>
        <w:rPr>
          <w:sz w:val="22"/>
        </w:rPr>
        <w:t xml:space="preserve">    6.3 面向不同使用者群体的差异化策略</w:t>
      </w:r>
    </w:p>
    <w:p>
      <w:pPr>
        <w:spacing w:before="40" w:after="20"/>
      </w:pPr>
      <w:r>
        <w:rPr>
          <w:sz w:val="22"/>
        </w:rPr>
        <w:t xml:space="preserve">    6.4 历史街区园林要素更新的统计评估框架</w:t>
      </w:r>
    </w:p>
    <w:p>
      <w:pPr>
        <w:spacing w:before="160" w:after="40"/>
      </w:pPr>
      <w:r>
        <w:rPr>
          <w:b/>
          <w:sz w:val="24"/>
        </w:rPr>
        <w:t>第7章 小河直街园林要素应用案例实证分析</w:t>
      </w:r>
    </w:p>
    <w:p>
      <w:pPr>
        <w:spacing w:before="40" w:after="20"/>
      </w:pPr>
      <w:r>
        <w:rPr>
          <w:sz w:val="22"/>
        </w:rPr>
        <w:t xml:space="preserve">    7.1 小河直街园林要素现状概述</w:t>
      </w:r>
    </w:p>
    <w:p>
      <w:pPr>
        <w:spacing w:before="40" w:after="20"/>
      </w:pPr>
      <w:r>
        <w:rPr>
          <w:sz w:val="22"/>
        </w:rPr>
        <w:t xml:space="preserve">    7.2 小河直街园林要素偏好数据收集与统计描述</w:t>
      </w:r>
    </w:p>
    <w:p>
      <w:pPr>
        <w:spacing w:before="40" w:after="20"/>
      </w:pPr>
      <w:r>
        <w:rPr>
          <w:sz w:val="22"/>
        </w:rPr>
        <w:t xml:space="preserve">    7.3 小河直街园林要素偏好的差异检验</w:t>
      </w:r>
    </w:p>
    <w:p>
      <w:pPr>
        <w:spacing w:before="40" w:after="20"/>
      </w:pPr>
      <w:r>
        <w:rPr>
          <w:sz w:val="22"/>
        </w:rPr>
        <w:t xml:space="preserve">    7.4 小河直街园林要素偏好的影响因子回归分析</w:t>
      </w:r>
    </w:p>
    <w:p>
      <w:pPr>
        <w:spacing w:before="40" w:after="20"/>
      </w:pPr>
      <w:r>
        <w:rPr>
          <w:sz w:val="22"/>
        </w:rPr>
        <w:t xml:space="preserve">    7.5 小河直街园林要素应用的问题诊断</w:t>
      </w:r>
    </w:p>
    <w:p>
      <w:pPr>
        <w:spacing w:before="40" w:after="20"/>
      </w:pPr>
      <w:r>
        <w:rPr>
          <w:sz w:val="22"/>
        </w:rPr>
        <w:t xml:space="preserve">    7.6 小河直街园林要素优化方案设计</w:t>
      </w:r>
    </w:p>
    <w:p>
      <w:pPr>
        <w:spacing w:before="40" w:after="20"/>
      </w:pPr>
      <w:r>
        <w:rPr>
          <w:sz w:val="22"/>
        </w:rPr>
        <w:t xml:space="preserve">    7.7 优化方案的统计模拟与效果预测</w:t>
      </w:r>
    </w:p>
    <w:p>
      <w:pPr>
        <w:spacing w:before="160" w:after="40"/>
      </w:pPr>
      <w:r>
        <w:rPr>
          <w:b/>
          <w:sz w:val="24"/>
        </w:rPr>
        <w:t>第8章 结论与展望</w:t>
      </w:r>
    </w:p>
    <w:p>
      <w:pPr>
        <w:spacing w:before="40" w:after="20"/>
      </w:pPr>
      <w:r>
        <w:rPr>
          <w:sz w:val="22"/>
        </w:rPr>
        <w:t xml:space="preserve">    8.1 主要研究结论</w:t>
      </w:r>
    </w:p>
    <w:p>
      <w:pPr>
        <w:spacing w:before="40" w:after="20"/>
      </w:pPr>
      <w:r>
        <w:rPr>
          <w:sz w:val="22"/>
        </w:rPr>
        <w:t xml:space="preserve">    8.2 研究创新点</w:t>
      </w:r>
    </w:p>
    <w:p>
      <w:pPr>
        <w:spacing w:before="40" w:after="20"/>
      </w:pPr>
      <w:r>
        <w:rPr>
          <w:sz w:val="22"/>
        </w:rPr>
        <w:t xml:space="preserve">    8.3 研究不足</w:t>
      </w:r>
    </w:p>
    <w:p>
      <w:pPr>
        <w:spacing w:before="40" w:after="20"/>
      </w:pPr>
      <w:r>
        <w:rPr>
          <w:sz w:val="22"/>
        </w:rPr>
        <w:t xml:space="preserve">    8.4 未来展望</w:t>
      </w:r>
    </w:p>
    <w:p>
      <w:pPr>
        <w:spacing w:before="160" w:after="40"/>
      </w:pPr>
      <w:r>
        <w:rPr>
          <w:b/>
          <w:sz w:val="24"/>
        </w:rPr>
        <w:t>参考文献</w:t>
      </w:r>
    </w:p>
    <w:p>
      <w:pPr>
        <w:spacing w:before="160" w:after="40"/>
      </w:pPr>
      <w:r>
        <w:rPr>
          <w:b/>
          <w:sz w:val="24"/>
        </w:rPr>
        <w:t>附录</w:t>
      </w:r>
    </w:p>
    <w:p>
      <w:pPr>
        <w:spacing w:before="160" w:after="40"/>
      </w:pPr>
      <w:r>
        <w:rPr>
          <w:b/>
          <w:sz w:val="24"/>
        </w:rPr>
        <w:t>致谢</w:t>
      </w:r>
    </w:p>
    <w:p>
      <w:r>
        <w:br w:type="page"/>
      </w:r>
    </w:p>
    <w:p>
      <w:pPr>
        <w:pStyle w:val="Heading1"/>
      </w:pPr>
      <w:r>
        <w:t>各章节详细内容说明</w:t>
      </w:r>
    </w:p>
    <w:p/>
    <w:p>
      <w:pPr>
        <w:pStyle w:val="Heading2"/>
      </w:pPr>
      <w:r>
        <w:t>第1章 绪论</w:t>
      </w:r>
    </w:p>
    <w:p>
      <w:r>
        <w:rPr>
          <w:b/>
          <w:sz w:val="22"/>
        </w:rPr>
        <w:t>1.1 研究背景</w:t>
      </w:r>
    </w:p>
    <w:p>
      <w:pPr>
        <w:pStyle w:val="ListBullet"/>
      </w:pPr>
      <w:r>
        <w:t>城市从大拆大建转向有机更新的时代背景</w:t>
      </w:r>
    </w:p>
    <w:p>
      <w:pPr>
        <w:pStyle w:val="ListBullet"/>
      </w:pPr>
      <w:r>
        <w:t>历史街区更新中园林要素配置的主观性与缺乏数据支撑</w:t>
      </w:r>
    </w:p>
    <w:p>
      <w:pPr>
        <w:pStyle w:val="ListBullet"/>
      </w:pPr>
      <w:r>
        <w:t>使用者偏好被忽视：从"设计师主导"到"使用者导向"</w:t>
      </w:r>
    </w:p>
    <w:p>
      <w:pPr>
        <w:pStyle w:val="ListBullet"/>
      </w:pPr>
      <w:r>
        <w:t>影响因子不清晰：哪些因素真正影响偏好？需要统计验证</w:t>
      </w:r>
    </w:p>
    <w:p/>
    <w:p>
      <w:r>
        <w:rPr>
          <w:b/>
          <w:sz w:val="22"/>
        </w:rPr>
        <w:t>1.2 研究目的与意义</w:t>
      </w:r>
    </w:p>
    <w:p>
      <w:pPr>
        <w:pStyle w:val="ListBullet"/>
      </w:pPr>
      <w:r>
        <w:t>研究目的：</w:t>
      </w:r>
    </w:p>
    <w:p>
      <w:r>
        <w:t>（1）识别历史街区更新中园林要素的应用偏好特征</w:t>
      </w:r>
    </w:p>
    <w:p>
      <w:r>
        <w:t>（2）识别影响偏好的关键因子并量化其影响程度</w:t>
      </w:r>
    </w:p>
    <w:p>
      <w:r>
        <w:t>（3）为园林要素配置提供数据驱动的决策依据</w:t>
      </w:r>
    </w:p>
    <w:p>
      <w:pPr>
        <w:pStyle w:val="ListBullet"/>
      </w:pPr>
      <w:r>
        <w:t>理论意义：将偏好研究和影响因子分析引入历史街区景观领域</w:t>
      </w:r>
    </w:p>
    <w:p>
      <w:pPr>
        <w:pStyle w:val="ListBullet"/>
      </w:pPr>
      <w:r>
        <w:t>实践意义：以统计结果指导更新实践，避免"拍脑袋"决策</w:t>
      </w:r>
    </w:p>
    <w:p/>
    <w:p>
      <w:r>
        <w:rPr>
          <w:b/>
          <w:sz w:val="22"/>
        </w:rPr>
        <w:t>1.3 国内外研究综述</w:t>
      </w:r>
    </w:p>
    <w:p>
      <w:pPr>
        <w:pStyle w:val="ListBullet"/>
      </w:pPr>
      <w:r>
        <w:t>历史街区更新与园林要素研究</w:t>
      </w:r>
    </w:p>
    <w:p>
      <w:pPr>
        <w:pStyle w:val="ListBullet"/>
      </w:pPr>
      <w:r>
        <w:t>景观偏好研究进展（偏好评价方法、偏好影响因素）</w:t>
      </w:r>
    </w:p>
    <w:p>
      <w:pPr>
        <w:pStyle w:val="ListBullet"/>
      </w:pPr>
      <w:r>
        <w:t>影响因子分析方法在景观/环境研究中的应用</w:t>
      </w:r>
    </w:p>
    <w:p>
      <w:pPr>
        <w:pStyle w:val="ListBullet"/>
      </w:pPr>
      <w:r>
        <w:t>统计学方法在景观偏好研究中的应用</w:t>
      </w:r>
    </w:p>
    <w:p>
      <w:pPr>
        <w:pStyle w:val="ListBullet"/>
      </w:pPr>
      <w:r>
        <w:t>研究评述与本文切入点</w:t>
      </w:r>
    </w:p>
    <w:p/>
    <w:p>
      <w:r>
        <w:rPr>
          <w:b/>
          <w:sz w:val="22"/>
        </w:rPr>
        <w:t>1.4 研究内容与方法</w:t>
      </w:r>
    </w:p>
    <w:p>
      <w:pPr>
        <w:pStyle w:val="ListBullet"/>
      </w:pPr>
      <w:r>
        <w:t>研究内容：偏好特征分析 + 影响因子识别 + 案例实证</w:t>
      </w:r>
    </w:p>
    <w:p>
      <w:pPr>
        <w:pStyle w:val="ListBullet"/>
      </w:pPr>
      <w:r>
        <w:t>研究方法：</w:t>
      </w:r>
    </w:p>
    <w:p>
      <w:r>
        <w:t>- 文献研究法</w:t>
      </w:r>
    </w:p>
    <w:p>
      <w:r>
        <w:t>- 实地调研法</w:t>
      </w:r>
    </w:p>
    <w:p>
      <w:r>
        <w:t>- 偏好评价法（SD法/语义差异法、配对比较法）</w:t>
      </w:r>
    </w:p>
    <w:p>
      <w:r>
        <w:t>- 行为注记法</w:t>
      </w:r>
    </w:p>
    <w:p>
      <w:r>
        <w:t>- 统计分析法（描述统计、差异检验、因子分析、回归分析）</w:t>
      </w:r>
    </w:p>
    <w:p/>
    <w:p>
      <w:r>
        <w:rPr>
          <w:b/>
          <w:sz w:val="22"/>
        </w:rPr>
        <w:t>1.5 技术路线</w:t>
      </w:r>
    </w:p>
    <w:p>
      <w:pPr>
        <w:pStyle w:val="ListBullet"/>
      </w:pPr>
      <w:r>
        <w:t>绘制技术路线图：问题提出→数据采集→偏好分析→因子识别→策略提出→案例实证</w:t>
      </w:r>
    </w:p>
    <w:p>
      <w:pPr>
        <w:pStyle w:val="Heading2"/>
      </w:pPr>
      <w:r>
        <w:t>第2章 相关概念与理论基础</w:t>
      </w:r>
    </w:p>
    <w:p>
      <w:r>
        <w:rPr>
          <w:b/>
          <w:sz w:val="22"/>
        </w:rPr>
        <w:t>2.1 核心概念界定</w:t>
      </w:r>
    </w:p>
    <w:p>
      <w:pPr>
        <w:pStyle w:val="ListBullet"/>
      </w:pPr>
      <w:r>
        <w:t>历史街区</w:t>
      </w:r>
    </w:p>
    <w:p>
      <w:pPr>
        <w:pStyle w:val="ListBullet"/>
      </w:pPr>
      <w:r>
        <w:t>园林要素（本文界定：植物、水景、铺装、设施小品、空间形态）</w:t>
      </w:r>
    </w:p>
    <w:p>
      <w:pPr>
        <w:pStyle w:val="ListBullet"/>
      </w:pPr>
      <w:r>
        <w:t>应用偏好（定义、测量方式）</w:t>
      </w:r>
    </w:p>
    <w:p>
      <w:pPr>
        <w:pStyle w:val="ListBullet"/>
      </w:pPr>
      <w:r>
        <w:t>影响因子（定义、分类：客观环境因子 vs 主观个体因子）</w:t>
      </w:r>
    </w:p>
    <w:p/>
    <w:p>
      <w:r>
        <w:rPr>
          <w:b/>
          <w:sz w:val="22"/>
        </w:rPr>
        <w:t>2.2 理论基础</w:t>
      </w:r>
    </w:p>
    <w:p>
      <w:pPr>
        <w:pStyle w:val="ListBullet"/>
      </w:pPr>
      <w:r>
        <w:t>偏好理论（Kaplan的注意力恢复理论、偏好-能力模型）</w:t>
      </w:r>
    </w:p>
    <w:p>
      <w:pPr>
        <w:pStyle w:val="ListBullet"/>
      </w:pPr>
      <w:r>
        <w:t>环境行为学理论</w:t>
      </w:r>
    </w:p>
    <w:p>
      <w:pPr>
        <w:pStyle w:val="ListBullet"/>
      </w:pPr>
      <w:r>
        <w:t>场所精神理论</w:t>
      </w:r>
    </w:p>
    <w:p>
      <w:pPr>
        <w:pStyle w:val="ListBullet"/>
      </w:pPr>
      <w:r>
        <w:t>景观生态学理论</w:t>
      </w:r>
    </w:p>
    <w:p/>
    <w:p>
      <w:r>
        <w:rPr>
          <w:b/>
          <w:sz w:val="22"/>
        </w:rPr>
        <w:t>2.3 统计学在偏好与影响因子研究中的应用</w:t>
      </w:r>
    </w:p>
    <w:p>
      <w:pPr>
        <w:pStyle w:val="ListBullet"/>
      </w:pPr>
      <w:r>
        <w:t>偏好数据的统计测量与量化方法</w:t>
      </w:r>
    </w:p>
    <w:p>
      <w:pPr>
        <w:pStyle w:val="ListBullet"/>
      </w:pPr>
      <w:r>
        <w:t>差异检验在偏好群体比较中的应用</w:t>
      </w:r>
    </w:p>
    <w:p>
      <w:pPr>
        <w:pStyle w:val="ListBullet"/>
      </w:pPr>
      <w:r>
        <w:t>因子分析在影响因子识别中的应用</w:t>
      </w:r>
    </w:p>
    <w:p>
      <w:pPr>
        <w:pStyle w:val="ListBullet"/>
      </w:pPr>
      <w:r>
        <w:t>回归分析在影响程度量化中的应用</w:t>
      </w:r>
    </w:p>
    <w:p/>
    <w:p>
      <w:r>
        <w:rPr>
          <w:b/>
          <w:sz w:val="22"/>
        </w:rPr>
        <w:t>2.4 研究假设提出</w:t>
      </w:r>
    </w:p>
    <w:p>
      <w:pPr>
        <w:pStyle w:val="ListBullet"/>
      </w:pPr>
      <w:r>
        <w:t>H1：不同园林要素类型的偏好存在显著差异</w:t>
      </w:r>
    </w:p>
    <w:p>
      <w:pPr>
        <w:pStyle w:val="ListBullet"/>
      </w:pPr>
      <w:r>
        <w:t>H2：不同使用者群体（居民/商户/游客）的偏好存在显著差异</w:t>
      </w:r>
    </w:p>
    <w:p>
      <w:pPr>
        <w:pStyle w:val="ListBullet"/>
      </w:pPr>
      <w:r>
        <w:t>H3：绿化覆盖率对偏好有显著正向影响</w:t>
      </w:r>
    </w:p>
    <w:p>
      <w:pPr>
        <w:pStyle w:val="ListBullet"/>
      </w:pPr>
      <w:r>
        <w:t>H4：设施完善度对偏好有显著正向影响</w:t>
      </w:r>
    </w:p>
    <w:p>
      <w:pPr>
        <w:pStyle w:val="ListBullet"/>
      </w:pPr>
      <w:r>
        <w:t>H5：文化感知度对偏好有显著正向影响</w:t>
      </w:r>
    </w:p>
    <w:p>
      <w:pPr>
        <w:pStyle w:val="ListBullet"/>
      </w:pPr>
      <w:r>
        <w:t>H6：空间开敞度对偏好有显著影响（可能呈倒U型）</w:t>
      </w:r>
    </w:p>
    <w:p>
      <w:pPr>
        <w:pStyle w:val="ListBullet"/>
      </w:pPr>
      <w:r>
        <w:t>H7：不同时段偏好存在显著差异</w:t>
      </w:r>
    </w:p>
    <w:p>
      <w:pPr>
        <w:pStyle w:val="Heading2"/>
      </w:pPr>
      <w:r>
        <w:t>第3章 研究设计与数据采集</w:t>
      </w:r>
    </w:p>
    <w:p>
      <w:r>
        <w:rPr>
          <w:b/>
          <w:color w:val="C80000"/>
        </w:rPr>
        <w:t>★ 核心章节：决定后续统计分析的质量 ★</w:t>
      </w:r>
    </w:p>
    <w:p/>
    <w:p>
      <w:r>
        <w:rPr>
          <w:b/>
          <w:sz w:val="22"/>
        </w:rPr>
        <w:t>3.1 研究区域概况</w:t>
      </w:r>
    </w:p>
    <w:p>
      <w:pPr>
        <w:pStyle w:val="ListBullet"/>
      </w:pPr>
      <w:r>
        <w:t>小河直街地理位置、历史沿革</w:t>
      </w:r>
    </w:p>
    <w:p>
      <w:pPr>
        <w:pStyle w:val="ListBullet"/>
      </w:pPr>
      <w:r>
        <w:t>街区尺度与空间特征</w:t>
      </w:r>
    </w:p>
    <w:p>
      <w:pPr>
        <w:pStyle w:val="ListBullet"/>
      </w:pPr>
      <w:r>
        <w:t>更新概况</w:t>
      </w:r>
    </w:p>
    <w:p/>
    <w:p>
      <w:r>
        <w:rPr>
          <w:b/>
          <w:sz w:val="22"/>
        </w:rPr>
        <w:t>3.2 研究框架与变量设计</w:t>
      </w:r>
    </w:p>
    <w:p>
      <w:pPr>
        <w:pStyle w:val="ListBullet"/>
      </w:pPr>
      <w:r>
        <w:t>因变量（Y）：园林要素偏好评分</w:t>
      </w:r>
    </w:p>
    <w:p>
      <w:pPr>
        <w:pStyle w:val="ListBullet"/>
      </w:pPr>
      <w:r>
        <w:t>自变量（X）——客观环境因子：</w:t>
      </w:r>
    </w:p>
    <w:p>
      <w:r>
        <w:t>- 绿化覆盖率（%）</w:t>
      </w:r>
    </w:p>
    <w:p>
      <w:r>
        <w:t>- 植物多样性指数（Shannon-Wiener）</w:t>
      </w:r>
    </w:p>
    <w:p>
      <w:r>
        <w:t>- 设施密度（个/100m²）</w:t>
      </w:r>
    </w:p>
    <w:p>
      <w:r>
        <w:t>- 铺装透水率（%）</w:t>
      </w:r>
    </w:p>
    <w:p>
      <w:r>
        <w:t>- 空间开敞度（天空视野因子SVF）</w:t>
      </w:r>
    </w:p>
    <w:p>
      <w:r>
        <w:t>- 滨水距离（m）</w:t>
      </w:r>
    </w:p>
    <w:p>
      <w:r>
        <w:t>- 硬质化比例（%）</w:t>
      </w:r>
    </w:p>
    <w:p>
      <w:pPr>
        <w:pStyle w:val="ListBullet"/>
      </w:pPr>
      <w:r>
        <w:t>自变量（X）——主观感知因子：</w:t>
      </w:r>
    </w:p>
    <w:p>
      <w:r>
        <w:t>- 文化感知度（SD法评分）</w:t>
      </w:r>
    </w:p>
    <w:p>
      <w:r>
        <w:t>- 舒适度感知（SD法评分）</w:t>
      </w:r>
    </w:p>
    <w:p>
      <w:r>
        <w:t>- 安全性感知（SD法评分）</w:t>
      </w:r>
    </w:p>
    <w:p>
      <w:r>
        <w:t>- 美观度感知（SD法评分）</w:t>
      </w:r>
    </w:p>
    <w:p>
      <w:pPr>
        <w:pStyle w:val="ListBullet"/>
      </w:pPr>
      <w:r>
        <w:t>控制变量：使用者群体类型、时段、天气</w:t>
      </w:r>
    </w:p>
    <w:p/>
    <w:p>
      <w:r>
        <w:rPr>
          <w:b/>
          <w:sz w:val="22"/>
        </w:rPr>
        <w:t>3.3 偏好数据采集方案</w:t>
      </w:r>
    </w:p>
    <w:p>
      <w:pPr>
        <w:pStyle w:val="ListBullet"/>
      </w:pPr>
      <w:r>
        <w:t>方法一：SD法（语义差异法）</w:t>
      </w:r>
    </w:p>
    <w:p>
      <w:r>
        <w:t>- 设计偏好评价量表（7点Likert量表）</w:t>
      </w:r>
    </w:p>
    <w:p>
      <w:r>
        <w:t>- 评价维度：美观-丑陋、舒适-不适、喜欢-不喜欢等</w:t>
      </w:r>
    </w:p>
    <w:p>
      <w:r>
        <w:t>- 在每个采样点对各园林要素进行评分</w:t>
      </w:r>
    </w:p>
    <w:p>
      <w:pPr>
        <w:pStyle w:val="ListBullet"/>
      </w:pPr>
      <w:r>
        <w:t>方法二：配对比较法</w:t>
      </w:r>
    </w:p>
    <w:p>
      <w:r>
        <w:t>- 制作景观照片对（不同要素配置）</w:t>
      </w:r>
    </w:p>
    <w:p>
      <w:r>
        <w:t>- 受访者选择更偏好的一张</w:t>
      </w:r>
    </w:p>
    <w:p>
      <w:r>
        <w:t>- 基于配对比较数据计算偏好强度</w:t>
      </w:r>
    </w:p>
    <w:p>
      <w:pPr>
        <w:pStyle w:val="ListBullet"/>
      </w:pPr>
      <w:r>
        <w:t>方法三：行为注记法（间接偏好）</w:t>
      </w:r>
    </w:p>
    <w:p>
      <w:r>
        <w:t>- 停留时长作为偏好的行为指标</w:t>
      </w:r>
    </w:p>
    <w:p>
      <w:r>
        <w:t>- 活动丰富度作为偏好的行为指标</w:t>
      </w:r>
    </w:p>
    <w:p/>
    <w:p>
      <w:r>
        <w:rPr>
          <w:b/>
          <w:sz w:val="22"/>
        </w:rPr>
        <w:t>3.4 影响因子数据采集方案</w:t>
      </w:r>
    </w:p>
    <w:p>
      <w:pPr>
        <w:pStyle w:val="ListBullet"/>
      </w:pPr>
      <w:r>
        <w:t>客观环境因子采集：</w:t>
      </w:r>
    </w:p>
    <w:p>
      <w:r>
        <w:t>- 实地测量：绿化面积、设施数量、铺装类型等</w:t>
      </w:r>
    </w:p>
    <w:p>
      <w:r>
        <w:t>- 影像分析：SVF（天空视野因子）、绿化覆盖率</w:t>
      </w:r>
    </w:p>
    <w:p>
      <w:r>
        <w:t>- 植物调查：种类、数量、胸径、冠幅</w:t>
      </w:r>
    </w:p>
    <w:p>
      <w:pPr>
        <w:pStyle w:val="ListBullet"/>
      </w:pPr>
      <w:r>
        <w:t>主观感知因子采集：</w:t>
      </w:r>
    </w:p>
    <w:p>
      <w:r>
        <w:t>- SD法量表评分</w:t>
      </w:r>
    </w:p>
    <w:p>
      <w:r>
        <w:t>- 半结构化访谈（定性补充）</w:t>
      </w:r>
    </w:p>
    <w:p/>
    <w:p>
      <w:r>
        <w:rPr>
          <w:b/>
          <w:sz w:val="22"/>
        </w:rPr>
        <w:t>3.5 样本量确定与采样策略</w:t>
      </w:r>
    </w:p>
    <w:p>
      <w:pPr>
        <w:pStyle w:val="ListBullet"/>
      </w:pPr>
      <w:r>
        <w:t>样本量计算：基于统计检验力分析（G*Power）</w:t>
      </w:r>
    </w:p>
    <w:p>
      <w:r>
        <w:t>- 回归分析：至少需要 N &gt; 50 + 8m（m为自变量数）</w:t>
      </w:r>
    </w:p>
    <w:p>
      <w:r>
        <w:t>- 因子分析：样本量应为变量数的5-10倍</w:t>
      </w:r>
    </w:p>
    <w:p>
      <w:r>
        <w:t>- 目标样本量：N ≥ 200（有效样本）</w:t>
      </w:r>
    </w:p>
    <w:p>
      <w:pPr>
        <w:pStyle w:val="ListBullet"/>
      </w:pPr>
      <w:r>
        <w:t>采样策略：</w:t>
      </w:r>
    </w:p>
    <w:p>
      <w:r>
        <w:t>- 空间采样：10m×10m网格，覆盖全街</w:t>
      </w:r>
    </w:p>
    <w:p>
      <w:r>
        <w:t>- 时间采样：工作日+周末，早+中+晚</w:t>
      </w:r>
    </w:p>
    <w:p>
      <w:r>
        <w:t>- 人群采样：居民、商户、游客分层</w:t>
      </w:r>
    </w:p>
    <w:p/>
    <w:p>
      <w:r>
        <w:rPr>
          <w:b/>
          <w:sz w:val="22"/>
        </w:rPr>
        <w:t>3.6 数据处理与统计分析方法</w:t>
      </w:r>
    </w:p>
    <w:p>
      <w:pPr>
        <w:pStyle w:val="ListBullet"/>
      </w:pPr>
      <w:r>
        <w:t>数据清洗：异常值检测、缺失值处理</w:t>
      </w:r>
    </w:p>
    <w:p>
      <w:pPr>
        <w:pStyle w:val="ListBullet"/>
      </w:pPr>
      <w:r>
        <w:t>描述性统计：均值、标准差、频数分布</w:t>
      </w:r>
    </w:p>
    <w:p>
      <w:pPr>
        <w:pStyle w:val="ListBullet"/>
      </w:pPr>
      <w:r>
        <w:t>差异检验：独立样本t检验、单因素ANOVA、非参数检验</w:t>
      </w:r>
    </w:p>
    <w:p>
      <w:pPr>
        <w:pStyle w:val="ListBullet"/>
      </w:pPr>
      <w:r>
        <w:t>探索性因子分析（EFA）：降维识别潜在影响因子</w:t>
      </w:r>
    </w:p>
    <w:p>
      <w:pPr>
        <w:pStyle w:val="ListBullet"/>
      </w:pPr>
      <w:r>
        <w:t>相关性分析：Pearson/Spearman相关</w:t>
      </w:r>
    </w:p>
    <w:p>
      <w:pPr>
        <w:pStyle w:val="ListBullet"/>
      </w:pPr>
      <w:r>
        <w:t>回归分析：多元线性回归、逻辑回归、有序Logit/Probit</w:t>
      </w:r>
    </w:p>
    <w:p>
      <w:pPr>
        <w:pStyle w:val="ListBullet"/>
      </w:pPr>
      <w:r>
        <w:t>稳健性检验：替换变量、子样本回归</w:t>
      </w:r>
    </w:p>
    <w:p>
      <w:pPr>
        <w:pStyle w:val="ListBullet"/>
      </w:pPr>
      <w:r>
        <w:t>软件：SPSS / R / Python</w:t>
      </w:r>
    </w:p>
    <w:p>
      <w:pPr>
        <w:pStyle w:val="Heading2"/>
      </w:pPr>
      <w:r>
        <w:t>第4章 园林要素应用偏好特征分析</w:t>
      </w:r>
    </w:p>
    <w:p>
      <w:r>
        <w:rPr>
          <w:b/>
          <w:color w:val="C80000"/>
        </w:rPr>
        <w:t>★ 回答研究问题1：偏好特征是什么？★</w:t>
      </w:r>
    </w:p>
    <w:p/>
    <w:p>
      <w:r>
        <w:rPr>
          <w:b/>
          <w:sz w:val="22"/>
        </w:rPr>
        <w:t>4.1 偏好数据的描述性统计</w:t>
      </w:r>
    </w:p>
    <w:p>
      <w:pPr>
        <w:pStyle w:val="ListBullet"/>
      </w:pPr>
      <w:r>
        <w:t>各园林要素偏好评分的均值、标准差、中位数</w:t>
      </w:r>
    </w:p>
    <w:p>
      <w:pPr>
        <w:pStyle w:val="ListBullet"/>
      </w:pPr>
      <w:r>
        <w:t>偏好评分的频数分布与直方图</w:t>
      </w:r>
    </w:p>
    <w:p>
      <w:pPr>
        <w:pStyle w:val="ListBullet"/>
      </w:pPr>
      <w:r>
        <w:t>偏好评分的偏度与峰度检验（正态性检验）</w:t>
      </w:r>
    </w:p>
    <w:p/>
    <w:p>
      <w:r>
        <w:rPr>
          <w:b/>
          <w:sz w:val="22"/>
        </w:rPr>
        <w:t>4.2 不同园林要素类型的偏好差异</w:t>
      </w:r>
    </w:p>
    <w:p>
      <w:pPr>
        <w:pStyle w:val="ListBullet"/>
      </w:pPr>
      <w:r>
        <w:t>植物、水景、铺装、设施、空间形态的偏好均值对比</w:t>
      </w:r>
    </w:p>
    <w:p>
      <w:pPr>
        <w:pStyle w:val="ListBullet"/>
      </w:pPr>
      <w:r>
        <w:t>偏好排序（从高到低）</w:t>
      </w:r>
    </w:p>
    <w:p>
      <w:pPr>
        <w:pStyle w:val="ListBullet"/>
      </w:pPr>
      <w:r>
        <w:t>差异的统计检验：单因素ANOVA + 事后检验（Tukey HSD）</w:t>
      </w:r>
    </w:p>
    <w:p>
      <w:pPr>
        <w:pStyle w:val="ListBullet"/>
      </w:pPr>
      <w:r>
        <w:t>效应量计算（Cohen's d / η²）：差异的实际意义</w:t>
      </w:r>
    </w:p>
    <w:p/>
    <w:p>
      <w:r>
        <w:rPr>
          <w:b/>
          <w:sz w:val="22"/>
        </w:rPr>
        <w:t>4.3 不同使用者群体的偏好差异</w:t>
      </w:r>
    </w:p>
    <w:p>
      <w:pPr>
        <w:pStyle w:val="ListBullet"/>
      </w:pPr>
      <w:r>
        <w:t>居民 vs 商户 vs 游客的偏好对比</w:t>
      </w:r>
    </w:p>
    <w:p>
      <w:pPr>
        <w:pStyle w:val="ListBullet"/>
      </w:pPr>
      <w:r>
        <w:t>独立样本t检验（两两比较）或ANOVA（三组以上）</w:t>
      </w:r>
    </w:p>
    <w:p>
      <w:pPr>
        <w:pStyle w:val="ListBullet"/>
      </w:pPr>
      <w:r>
        <w:t>效应量计算</w:t>
      </w:r>
    </w:p>
    <w:p>
      <w:pPr>
        <w:pStyle w:val="ListBullet"/>
      </w:pPr>
      <w:r>
        <w:t>结果解释：为什么不同群体偏好不同？</w:t>
      </w:r>
    </w:p>
    <w:p/>
    <w:p>
      <w:r>
        <w:rPr>
          <w:b/>
          <w:sz w:val="22"/>
        </w:rPr>
        <w:t>4.4 偏好的空间分布特征</w:t>
      </w:r>
    </w:p>
    <w:p>
      <w:pPr>
        <w:pStyle w:val="ListBullet"/>
      </w:pPr>
      <w:r>
        <w:t>各采样点偏好评分的空间分布</w:t>
      </w:r>
    </w:p>
    <w:p>
      <w:pPr>
        <w:pStyle w:val="ListBullet"/>
      </w:pPr>
      <w:r>
        <w:t>偏好热力图绘制</w:t>
      </w:r>
    </w:p>
    <w:p>
      <w:pPr>
        <w:pStyle w:val="ListBullet"/>
      </w:pPr>
      <w:r>
        <w:t>高偏好区域与低偏好区域的特征对比</w:t>
      </w:r>
    </w:p>
    <w:p>
      <w:pPr>
        <w:pStyle w:val="ListBullet"/>
      </w:pPr>
      <w:r>
        <w:t>空间自相关分析（Moran's I）：偏好是否存在空间聚集？</w:t>
      </w:r>
    </w:p>
    <w:p/>
    <w:p>
      <w:r>
        <w:rPr>
          <w:b/>
          <w:sz w:val="22"/>
        </w:rPr>
        <w:t>4.5 偏好的时段差异分析</w:t>
      </w:r>
    </w:p>
    <w:p>
      <w:pPr>
        <w:pStyle w:val="ListBullet"/>
      </w:pPr>
      <w:r>
        <w:t>工作日 vs 周末的偏好差异（t检验）</w:t>
      </w:r>
    </w:p>
    <w:p>
      <w:pPr>
        <w:pStyle w:val="ListBullet"/>
      </w:pPr>
      <w:r>
        <w:t>早/中/晚时段的偏好差异（ANOVA）</w:t>
      </w:r>
    </w:p>
    <w:p>
      <w:pPr>
        <w:pStyle w:val="ListBullet"/>
      </w:pPr>
      <w:r>
        <w:t>交互效应分析：时段 × 使用者群体的联合影响</w:t>
      </w:r>
    </w:p>
    <w:p>
      <w:pPr>
        <w:pStyle w:val="Heading2"/>
      </w:pPr>
      <w:r>
        <w:t>第5章 园林要素应用偏好的影响因子识别</w:t>
      </w:r>
    </w:p>
    <w:p>
      <w:r>
        <w:rPr>
          <w:b/>
          <w:color w:val="C80000"/>
        </w:rPr>
        <w:t>★ 核心章节：回答研究问题2——什么影响偏好？★</w:t>
      </w:r>
    </w:p>
    <w:p/>
    <w:p>
      <w:r>
        <w:rPr>
          <w:b/>
          <w:sz w:val="22"/>
        </w:rPr>
        <w:t>5.1 影响因子的变量选取与测量</w:t>
      </w:r>
    </w:p>
    <w:p>
      <w:pPr>
        <w:pStyle w:val="ListBullet"/>
      </w:pPr>
      <w:r>
        <w:t>自变量清单与测量方式（见3.2）</w:t>
      </w:r>
    </w:p>
    <w:p>
      <w:pPr>
        <w:pStyle w:val="ListBullet"/>
      </w:pPr>
      <w:r>
        <w:t>变量描述性统计与相关性矩阵</w:t>
      </w:r>
    </w:p>
    <w:p>
      <w:pPr>
        <w:pStyle w:val="ListBullet"/>
      </w:pPr>
      <w:r>
        <w:t>多重共线性诊断（VIF检验）</w:t>
      </w:r>
    </w:p>
    <w:p/>
    <w:p>
      <w:r>
        <w:rPr>
          <w:b/>
          <w:sz w:val="22"/>
        </w:rPr>
        <w:t>5.2 影响因子的探索性因子分析（EFA）</w:t>
      </w:r>
    </w:p>
    <w:p>
      <w:pPr>
        <w:pStyle w:val="ListBullet"/>
      </w:pPr>
      <w:r>
        <w:t>KMO检验与Bartlett球形检验</w:t>
      </w:r>
    </w:p>
    <w:p>
      <w:pPr>
        <w:pStyle w:val="ListBullet"/>
      </w:pPr>
      <w:r>
        <w:t>因子提取方法：主成分分析 / 主轴因子法</w:t>
      </w:r>
    </w:p>
    <w:p>
      <w:pPr>
        <w:pStyle w:val="ListBullet"/>
      </w:pPr>
      <w:r>
        <w:t>因子旋转：方差最大旋转（Varimax）</w:t>
      </w:r>
    </w:p>
    <w:p>
      <w:pPr>
        <w:pStyle w:val="ListBullet"/>
      </w:pPr>
      <w:r>
        <w:t>因子数量确定：特征值&gt;1准则 + 碎石图</w:t>
      </w:r>
    </w:p>
    <w:p>
      <w:pPr>
        <w:pStyle w:val="ListBullet"/>
      </w:pPr>
      <w:r>
        <w:t>因子命名与解释（如：生态因子、文化因子、舒适因子）</w:t>
      </w:r>
    </w:p>
    <w:p>
      <w:pPr>
        <w:pStyle w:val="ListBullet"/>
      </w:pPr>
      <w:r>
        <w:t>因子得分计算（用于后续回归）</w:t>
      </w:r>
    </w:p>
    <w:p/>
    <w:p>
      <w:r>
        <w:rPr>
          <w:b/>
          <w:sz w:val="22"/>
        </w:rPr>
        <w:t>5.3 影响因子的相关性分析</w:t>
      </w:r>
    </w:p>
    <w:p>
      <w:pPr>
        <w:pStyle w:val="ListBullet"/>
      </w:pPr>
      <w:r>
        <w:t>各因子与偏好评分的Pearson/Spearman相关系数</w:t>
      </w:r>
    </w:p>
    <w:p>
      <w:pPr>
        <w:pStyle w:val="ListBullet"/>
      </w:pPr>
      <w:r>
        <w:t>相关系数矩阵与显著性标注</w:t>
      </w:r>
    </w:p>
    <w:p>
      <w:pPr>
        <w:pStyle w:val="ListBullet"/>
      </w:pPr>
      <w:r>
        <w:t>散点图可视化</w:t>
      </w:r>
    </w:p>
    <w:p/>
    <w:p>
      <w:r>
        <w:rPr>
          <w:b/>
          <w:sz w:val="22"/>
        </w:rPr>
        <w:t>5.4 影响因子的回归模型构建</w:t>
      </w:r>
    </w:p>
    <w:p>
      <w:pPr>
        <w:pStyle w:val="ListBullet"/>
      </w:pPr>
      <w:r>
        <w:t>模型1：基础模型（仅客观环境因子）</w:t>
      </w:r>
    </w:p>
    <w:p>
      <w:r>
        <w:t>- 多元线性回归：偏好 = β₀ + β₁×绿化 + β₂×设施 + β₃×开敞度 + ... + ε</w:t>
      </w:r>
    </w:p>
    <w:p>
      <w:pPr>
        <w:pStyle w:val="ListBullet"/>
      </w:pPr>
      <w:r>
        <w:t>模型2：完整模型（客观 + 主观感知因子）</w:t>
      </w:r>
    </w:p>
    <w:p>
      <w:r>
        <w:t>- 多元线性回归：偏好 = β₀ + β₁×生态因子 + β₂×文化因子 + β₃×舒适因子 + ... + ε</w:t>
      </w:r>
    </w:p>
    <w:p>
      <w:pPr>
        <w:pStyle w:val="ListBullet"/>
      </w:pPr>
      <w:r>
        <w:t>模型3：加入交互项</w:t>
      </w:r>
    </w:p>
    <w:p>
      <w:r>
        <w:t>- 如：绿化 × 使用者群体（检验调节效应）</w:t>
      </w:r>
    </w:p>
    <w:p>
      <w:pPr>
        <w:pStyle w:val="ListBullet"/>
      </w:pPr>
      <w:r>
        <w:t>模型评估：R²、调整R²、F检验、残差分析</w:t>
      </w:r>
    </w:p>
    <w:p>
      <w:pPr>
        <w:pStyle w:val="ListBullet"/>
      </w:pPr>
      <w:r>
        <w:t>稳健性检验：替换因变量测量方式、子样本回归</w:t>
      </w:r>
    </w:p>
    <w:p/>
    <w:p>
      <w:r>
        <w:rPr>
          <w:b/>
          <w:sz w:val="22"/>
        </w:rPr>
        <w:t>5.5 影响因子的重要性排序</w:t>
      </w:r>
    </w:p>
    <w:p>
      <w:pPr>
        <w:pStyle w:val="ListBullet"/>
      </w:pPr>
      <w:r>
        <w:t>标准化回归系数（β值）比较</w:t>
      </w:r>
    </w:p>
    <w:p>
      <w:pPr>
        <w:pStyle w:val="ListBullet"/>
      </w:pPr>
      <w:r>
        <w:t>相对重要性分析（Relative Weight Analysis）</w:t>
      </w:r>
    </w:p>
    <w:p>
      <w:pPr>
        <w:pStyle w:val="ListBullet"/>
      </w:pPr>
      <w:r>
        <w:t>影响因子重要性排序图</w:t>
      </w:r>
    </w:p>
    <w:p>
      <w:pPr>
        <w:pStyle w:val="ListBullet"/>
      </w:pPr>
      <w:r>
        <w:t>关键影响因子识别（对偏好影响最大的3-5个因子）</w:t>
      </w:r>
    </w:p>
    <w:p>
      <w:pPr>
        <w:pStyle w:val="Heading2"/>
      </w:pPr>
      <w:r>
        <w:t>第6章 优化策略与建议</w:t>
      </w:r>
    </w:p>
    <w:p>
      <w:r>
        <w:rPr>
          <w:b/>
          <w:sz w:val="22"/>
        </w:rPr>
        <w:t>6.1 基于偏好特征的园林要素配置优化</w:t>
      </w:r>
    </w:p>
    <w:p>
      <w:pPr>
        <w:pStyle w:val="ListBullet"/>
      </w:pPr>
      <w:r>
        <w:t>高偏好要素优先配置策略</w:t>
      </w:r>
    </w:p>
    <w:p>
      <w:pPr>
        <w:pStyle w:val="ListBullet"/>
      </w:pPr>
      <w:r>
        <w:t>低偏好要素的改造方向</w:t>
      </w:r>
    </w:p>
    <w:p/>
    <w:p>
      <w:r>
        <w:rPr>
          <w:b/>
          <w:sz w:val="22"/>
        </w:rPr>
        <w:t>6.2 基于影响因子的更新策略</w:t>
      </w:r>
    </w:p>
    <w:p>
      <w:pPr>
        <w:pStyle w:val="ListBullet"/>
      </w:pPr>
      <w:r>
        <w:t>关键影响因子的针对性优化（按重要性排序）</w:t>
      </w:r>
    </w:p>
    <w:p>
      <w:pPr>
        <w:pStyle w:val="ListBullet"/>
      </w:pPr>
      <w:r>
        <w:t>投入产出比分析：哪些因子提升能最大化偏好？</w:t>
      </w:r>
    </w:p>
    <w:p/>
    <w:p>
      <w:r>
        <w:rPr>
          <w:b/>
          <w:sz w:val="22"/>
        </w:rPr>
        <w:t>6.3 面向不同使用者群体的差异化策略</w:t>
      </w:r>
    </w:p>
    <w:p>
      <w:pPr>
        <w:pStyle w:val="ListBullet"/>
      </w:pPr>
      <w:r>
        <w:t>居民需求导向的策略</w:t>
      </w:r>
    </w:p>
    <w:p>
      <w:pPr>
        <w:pStyle w:val="ListBullet"/>
      </w:pPr>
      <w:r>
        <w:t>游客体验导向的策略</w:t>
      </w:r>
    </w:p>
    <w:p>
      <w:pPr>
        <w:pStyle w:val="ListBullet"/>
      </w:pPr>
      <w:r>
        <w:t>平衡多方利益的策略</w:t>
      </w:r>
    </w:p>
    <w:p/>
    <w:p>
      <w:r>
        <w:rPr>
          <w:b/>
          <w:sz w:val="22"/>
        </w:rPr>
        <w:t>6.4 历史街区园林要素更新的统计评估框架</w:t>
      </w:r>
    </w:p>
    <w:p>
      <w:pPr>
        <w:pStyle w:val="ListBullet"/>
      </w:pPr>
      <w:r>
        <w:t>提出可推广的统计评估指标体系</w:t>
      </w:r>
    </w:p>
    <w:p>
      <w:pPr>
        <w:pStyle w:val="ListBullet"/>
      </w:pPr>
      <w:r>
        <w:t>更新项目的后评估方法建议</w:t>
      </w:r>
    </w:p>
    <w:p>
      <w:pPr>
        <w:pStyle w:val="Heading2"/>
      </w:pPr>
      <w:r>
        <w:t>第7章 小河直街园林要素应用案例实证分析</w:t>
      </w:r>
    </w:p>
    <w:p>
      <w:r>
        <w:rPr>
          <w:b/>
          <w:color w:val="C80000"/>
        </w:rPr>
        <w:t>★ 案例专章：将理论方法落地到小河直街 ★</w:t>
      </w:r>
    </w:p>
    <w:p/>
    <w:p>
      <w:r>
        <w:rPr>
          <w:b/>
          <w:sz w:val="22"/>
        </w:rPr>
        <w:t>7.1 小河直街园林要素现状概述</w:t>
      </w:r>
    </w:p>
    <w:p>
      <w:pPr>
        <w:pStyle w:val="ListBullet"/>
      </w:pPr>
      <w:r>
        <w:t>街区基本概况（位置、长度、宽度、功能分区）</w:t>
      </w:r>
    </w:p>
    <w:p>
      <w:pPr>
        <w:pStyle w:val="ListBullet"/>
      </w:pPr>
      <w:r>
        <w:t>园林要素配置现状（植物、水景、铺装、设施的总体情况）</w:t>
      </w:r>
    </w:p>
    <w:p>
      <w:pPr>
        <w:pStyle w:val="ListBullet"/>
      </w:pPr>
      <w:r>
        <w:t>更新历程与现状特征</w:t>
      </w:r>
    </w:p>
    <w:p>
      <w:pPr>
        <w:pStyle w:val="ListBullet"/>
      </w:pPr>
      <w:r>
        <w:t>现状照片与空间分析图</w:t>
      </w:r>
    </w:p>
    <w:p/>
    <w:p>
      <w:r>
        <w:rPr>
          <w:b/>
          <w:sz w:val="22"/>
        </w:rPr>
        <w:t>7.2 小河直街园林要素偏好数据收集与统计描述</w:t>
      </w:r>
    </w:p>
    <w:p>
      <w:pPr>
        <w:pStyle w:val="ListBullet"/>
      </w:pPr>
      <w:r>
        <w:t>小河直街采样点布置与数据采集过程</w:t>
      </w:r>
    </w:p>
    <w:p>
      <w:pPr>
        <w:pStyle w:val="ListBullet"/>
      </w:pPr>
      <w:r>
        <w:t>偏好评分的描述性统计（均值、标准差、分布）</w:t>
      </w:r>
    </w:p>
    <w:p>
      <w:pPr>
        <w:pStyle w:val="ListBullet"/>
      </w:pPr>
      <w:r>
        <w:t>各采样点偏好评分对比</w:t>
      </w:r>
    </w:p>
    <w:p>
      <w:pPr>
        <w:pStyle w:val="ListBullet"/>
      </w:pPr>
      <w:r>
        <w:t>小河直街偏好特征与一般规律的对比</w:t>
      </w:r>
    </w:p>
    <w:p/>
    <w:p>
      <w:r>
        <w:rPr>
          <w:b/>
          <w:sz w:val="22"/>
        </w:rPr>
        <w:t>7.3 小河直街园林要素偏好的差异检验</w:t>
      </w:r>
    </w:p>
    <w:p>
      <w:pPr>
        <w:pStyle w:val="ListBullet"/>
      </w:pPr>
      <w:r>
        <w:t>不同区段（入口段/中段/滨水段）的偏好差异（ANOVA）</w:t>
      </w:r>
    </w:p>
    <w:p>
      <w:pPr>
        <w:pStyle w:val="ListBullet"/>
      </w:pPr>
      <w:r>
        <w:t>不同使用者群体的偏好差异（t检验/ANOVA）</w:t>
      </w:r>
    </w:p>
    <w:p>
      <w:pPr>
        <w:pStyle w:val="ListBullet"/>
      </w:pPr>
      <w:r>
        <w:t>不同时段的使用差异</w:t>
      </w:r>
    </w:p>
    <w:p>
      <w:pPr>
        <w:pStyle w:val="ListBullet"/>
      </w:pPr>
      <w:r>
        <w:t>差异的空间可视化（热力图）</w:t>
      </w:r>
    </w:p>
    <w:p/>
    <w:p>
      <w:r>
        <w:rPr>
          <w:b/>
          <w:sz w:val="22"/>
        </w:rPr>
        <w:t>7.4 小河直街园林要素偏好的影响因子回归分析</w:t>
      </w:r>
    </w:p>
    <w:p>
      <w:pPr>
        <w:pStyle w:val="ListBullet"/>
      </w:pPr>
      <w:r>
        <w:t>小河直街-specific的变量测量与数据整理</w:t>
      </w:r>
    </w:p>
    <w:p>
      <w:pPr>
        <w:pStyle w:val="ListBullet"/>
      </w:pPr>
      <w:r>
        <w:t>小河直街的EFA因子分析结果（可能与一般分析不同）</w:t>
      </w:r>
    </w:p>
    <w:p>
      <w:pPr>
        <w:pStyle w:val="ListBullet"/>
      </w:pPr>
      <w:r>
        <w:t>小河直街的回归模型（验证第5章模型在具体街区的适用性）</w:t>
      </w:r>
    </w:p>
    <w:p>
      <w:pPr>
        <w:pStyle w:val="ListBullet"/>
      </w:pPr>
      <w:r>
        <w:t>小河直街关键影响因子的识别</w:t>
      </w:r>
    </w:p>
    <w:p>
      <w:pPr>
        <w:pStyle w:val="ListBullet"/>
      </w:pPr>
      <w:r>
        <w:t>与一般模型的对比：小河直街的特殊性在哪里？</w:t>
      </w:r>
    </w:p>
    <w:p/>
    <w:p>
      <w:r>
        <w:rPr>
          <w:b/>
          <w:sz w:val="22"/>
        </w:rPr>
        <w:t>7.5 小河直街园林要素应用的问题诊断</w:t>
      </w:r>
    </w:p>
    <w:p>
      <w:pPr>
        <w:pStyle w:val="ListBullet"/>
      </w:pPr>
      <w:r>
        <w:t>基于数据的低偏好区域识别</w:t>
      </w:r>
    </w:p>
    <w:p>
      <w:pPr>
        <w:pStyle w:val="ListBullet"/>
      </w:pPr>
      <w:r>
        <w:t>低偏好原因的数据追溯（哪些影响因子得分低？）</w:t>
      </w:r>
    </w:p>
    <w:p>
      <w:pPr>
        <w:pStyle w:val="ListBullet"/>
      </w:pPr>
      <w:r>
        <w:t>具体问题清单（按严重程度排序）：</w:t>
      </w:r>
    </w:p>
    <w:p>
      <w:r>
        <w:t>- 如：中段绿化覆盖率过低（仅X%），显著拉低偏好</w:t>
      </w:r>
    </w:p>
    <w:p>
      <w:r>
        <w:t>- 如：入口段设施密度不足，停留率低</w:t>
      </w:r>
    </w:p>
    <w:p>
      <w:r>
        <w:t>- 如：硬质化比例过高，舒适度感知低</w:t>
      </w:r>
    </w:p>
    <w:p/>
    <w:p>
      <w:r>
        <w:rPr>
          <w:b/>
          <w:sz w:val="22"/>
        </w:rPr>
        <w:t>7.6 小河直街园林要素优化方案设计</w:t>
      </w:r>
    </w:p>
    <w:p>
      <w:pPr>
        <w:pStyle w:val="ListBullet"/>
      </w:pPr>
      <w:r>
        <w:t>分区优化策略（入口段/中段/滨水段分别设计）</w:t>
      </w:r>
    </w:p>
    <w:p>
      <w:pPr>
        <w:pStyle w:val="ListBullet"/>
      </w:pPr>
      <w:r>
        <w:t>具体优化措施（基于影响因子重要性）：</w:t>
      </w:r>
    </w:p>
    <w:p>
      <w:r>
        <w:t>- 植物配置优化（增加哪些植物、提升绿化覆盖率到X%）</w:t>
      </w:r>
    </w:p>
    <w:p>
      <w:r>
        <w:t>- 设施配置优化（增加座椅X个、垃圾桶X个）</w:t>
      </w:r>
    </w:p>
    <w:p>
      <w:r>
        <w:t>- 铺装改造（透水铺装比例提升到X%）</w:t>
      </w:r>
    </w:p>
    <w:p>
      <w:r>
        <w:t>- 滨水空间活化（亲水设施增加、驳岸生态化改造）</w:t>
      </w:r>
    </w:p>
    <w:p>
      <w:pPr>
        <w:pStyle w:val="ListBullet"/>
      </w:pPr>
      <w:r>
        <w:t>优化方案效果图/平面图</w:t>
      </w:r>
    </w:p>
    <w:p/>
    <w:p>
      <w:r>
        <w:rPr>
          <w:b/>
          <w:sz w:val="22"/>
        </w:rPr>
        <w:t>7.7 优化方案的统计模拟与效果预测</w:t>
      </w:r>
    </w:p>
    <w:p>
      <w:pPr>
        <w:pStyle w:val="ListBullet"/>
      </w:pPr>
      <w:r>
        <w:t>基于回归模型的预测：优化后偏好评分预计提升多少？</w:t>
      </w:r>
    </w:p>
    <w:p>
      <w:pPr>
        <w:pStyle w:val="ListBullet"/>
      </w:pPr>
      <w:r>
        <w:t>情景模拟：不同优化力度下的效果对比</w:t>
      </w:r>
    </w:p>
    <w:p>
      <w:r>
        <w:t>- 低力度方案（仅优化关键因子）</w:t>
      </w:r>
    </w:p>
    <w:p>
      <w:r>
        <w:t>- 中力度方案（优化关键+次要因子）</w:t>
      </w:r>
    </w:p>
    <w:p>
      <w:r>
        <w:t>- 高力度方案（全面优化）</w:t>
      </w:r>
    </w:p>
    <w:p>
      <w:pPr>
        <w:pStyle w:val="ListBullet"/>
      </w:pPr>
      <w:r>
        <w:t>成本效益分析（投入 vs 偏好提升幅度）</w:t>
      </w:r>
    </w:p>
    <w:p>
      <w:pPr>
        <w:pStyle w:val="ListBullet"/>
      </w:pPr>
      <w:r>
        <w:t>推荐方案及理由</w:t>
      </w:r>
    </w:p>
    <w:p>
      <w:pPr>
        <w:pStyle w:val="Heading2"/>
      </w:pPr>
      <w:r>
        <w:t>第8章 结论与展望</w:t>
      </w:r>
    </w:p>
    <w:p>
      <w:r>
        <w:rPr>
          <w:b/>
          <w:sz w:val="22"/>
        </w:rPr>
        <w:t>8.1 主要研究结论</w:t>
      </w:r>
    </w:p>
    <w:p>
      <w:pPr>
        <w:pStyle w:val="ListBullet"/>
      </w:pPr>
      <w:r>
        <w:t>偏好特征结论（回答RQ1）</w:t>
      </w:r>
    </w:p>
    <w:p>
      <w:pPr>
        <w:pStyle w:val="ListBullet"/>
      </w:pPr>
      <w:r>
        <w:t>影响因子结论（回答RQ2）</w:t>
      </w:r>
    </w:p>
    <w:p>
      <w:pPr>
        <w:pStyle w:val="ListBullet"/>
      </w:pPr>
      <w:r>
        <w:t>小河直街案例实证结论（回答RQ3）</w:t>
      </w:r>
    </w:p>
    <w:p>
      <w:pPr>
        <w:pStyle w:val="ListBullet"/>
      </w:pPr>
      <w:r>
        <w:t>假设检验结果汇总（H1-H7是否成立）</w:t>
      </w:r>
    </w:p>
    <w:p/>
    <w:p>
      <w:r>
        <w:rPr>
          <w:b/>
          <w:sz w:val="22"/>
        </w:rPr>
        <w:t>8.2 研究创新点</w:t>
      </w:r>
    </w:p>
    <w:p>
      <w:pPr>
        <w:pStyle w:val="ListBullet"/>
      </w:pPr>
      <w:r>
        <w:t>视角创新：从"配置什么"到"使用者偏好什么"</w:t>
      </w:r>
    </w:p>
    <w:p>
      <w:pPr>
        <w:pStyle w:val="ListBullet"/>
      </w:pPr>
      <w:r>
        <w:t>方法创新：统计学方法系统应用于偏好与影响因子研究</w:t>
      </w:r>
    </w:p>
    <w:p>
      <w:pPr>
        <w:pStyle w:val="ListBullet"/>
      </w:pPr>
      <w:r>
        <w:t>实践创新：从一般规律到具体街区的落地应用</w:t>
      </w:r>
    </w:p>
    <w:p/>
    <w:p>
      <w:r>
        <w:rPr>
          <w:b/>
          <w:sz w:val="22"/>
        </w:rPr>
        <w:t>8.3 研究不足</w:t>
      </w:r>
    </w:p>
    <w:p>
      <w:pPr>
        <w:pStyle w:val="ListBullet"/>
      </w:pPr>
      <w:r>
        <w:t>样本代表性局限</w:t>
      </w:r>
    </w:p>
    <w:p>
      <w:pPr>
        <w:pStyle w:val="ListBullet"/>
      </w:pPr>
      <w:r>
        <w:t>横截面数据的因果推断局限</w:t>
      </w:r>
    </w:p>
    <w:p>
      <w:pPr>
        <w:pStyle w:val="ListBullet"/>
      </w:pPr>
      <w:r>
        <w:t>部分变量测量的误差</w:t>
      </w:r>
    </w:p>
    <w:p/>
    <w:p>
      <w:r>
        <w:rPr>
          <w:b/>
          <w:sz w:val="22"/>
        </w:rPr>
        <w:t>8.4 未来展望</w:t>
      </w:r>
    </w:p>
    <w:p>
      <w:pPr>
        <w:pStyle w:val="ListBullet"/>
      </w:pPr>
      <w:r>
        <w:t>扩大样本范围（多街区对比）</w:t>
      </w:r>
    </w:p>
    <w:p>
      <w:pPr>
        <w:pStyle w:val="ListBullet"/>
      </w:pPr>
      <w:r>
        <w:t>引入纵向数据（更新前后对比）</w:t>
      </w:r>
    </w:p>
    <w:p>
      <w:pPr>
        <w:pStyle w:val="ListBullet"/>
      </w:pPr>
      <w:r>
        <w:t>结合机器学习方法</w:t>
      </w:r>
    </w:p>
    <w:p>
      <w:pPr>
        <w:pStyle w:val="ListBullet"/>
      </w:pPr>
      <w:r>
        <w:t>实验法验证（控制实验验证因果关系）</w:t>
      </w:r>
    </w:p>
    <w:p>
      <w:r>
        <w:br w:type="page"/>
      </w:r>
    </w:p>
    <w:p>
      <w:pPr>
        <w:pStyle w:val="Heading1"/>
      </w:pPr>
      <w:r>
        <w:t>统计学方法应用指南</w:t>
      </w:r>
    </w:p>
    <w:p>
      <w:r>
        <w:rPr>
          <w:b/>
        </w:rPr>
        <w:t>核心统计方法与应用场景：</w:t>
      </w:r>
    </w:p>
    <w:p>
      <w:pPr>
        <w:pStyle w:val="ListBullet"/>
      </w:pPr>
      <w:r>
        <w:t>• 描述统计：偏好评分的均值、标准差、分布特征</w:t>
      </w:r>
    </w:p>
    <w:p>
      <w:pPr>
        <w:pStyle w:val="ListBullet"/>
      </w:pPr>
      <w:r>
        <w:t>• 正态性检验（Shapiro-Wilk/K-S）：决定使用参数还是非参数检验</w:t>
      </w:r>
    </w:p>
    <w:p>
      <w:pPr>
        <w:pStyle w:val="ListBullet"/>
      </w:pPr>
      <w:r>
        <w:t>• 独立样本t检验：两组偏好差异（如居民vs游客）</w:t>
      </w:r>
    </w:p>
    <w:p>
      <w:pPr>
        <w:pStyle w:val="ListBullet"/>
      </w:pPr>
      <w:r>
        <w:t>• 单因素ANOVA：多组偏好差异（如不同要素类型、不同时段）</w:t>
      </w:r>
    </w:p>
    <w:p>
      <w:pPr>
        <w:pStyle w:val="ListBullet"/>
      </w:pPr>
      <w:r>
        <w:t>• 事后检验（Tukey HSD）：确定具体哪两组有差异</w:t>
      </w:r>
    </w:p>
    <w:p>
      <w:pPr>
        <w:pStyle w:val="ListBullet"/>
      </w:pPr>
      <w:r>
        <w:t>• 效应量（Cohen's d / η²）：差异的实际意义，不仅看p值</w:t>
      </w:r>
    </w:p>
    <w:p>
      <w:pPr>
        <w:pStyle w:val="ListBullet"/>
      </w:pPr>
      <w:r>
        <w:t>• 探索性因子分析（EFA）：从多个变量中提取潜在影响因子</w:t>
      </w:r>
    </w:p>
    <w:p>
      <w:pPr>
        <w:pStyle w:val="ListBullet"/>
      </w:pPr>
      <w:r>
        <w:t>• Pearson/Spearman相关：变量间的线性/单调关系</w:t>
      </w:r>
    </w:p>
    <w:p>
      <w:pPr>
        <w:pStyle w:val="ListBullet"/>
      </w:pPr>
      <w:r>
        <w:t>• 多元线性回归：量化多个影响因子对偏好的影响程度</w:t>
      </w:r>
    </w:p>
    <w:p>
      <w:pPr>
        <w:pStyle w:val="ListBullet"/>
      </w:pPr>
      <w:r>
        <w:t>• 有序Logit/Probit：当因变量是有序分类变量时</w:t>
      </w:r>
    </w:p>
    <w:p>
      <w:pPr>
        <w:pStyle w:val="ListBullet"/>
      </w:pPr>
      <w:r>
        <w:t>• 交互效应：检验调节变量（如群体类型是否改变影响关系）</w:t>
      </w:r>
    </w:p>
    <w:p>
      <w:pPr>
        <w:pStyle w:val="ListBullet"/>
      </w:pPr>
      <w:r>
        <w:t>• 稳健性检验：替换变量、子样本回归，验证结果可靠性</w:t>
      </w:r>
    </w:p>
    <w:p/>
    <w:p>
      <w:r>
        <w:rPr>
          <w:b/>
        </w:rPr>
        <w:t>假设检验与回归分析的关系：</w:t>
      </w:r>
    </w:p>
    <w:p>
      <w:pPr>
        <w:pStyle w:val="ListBullet"/>
      </w:pPr>
      <w:r>
        <w:t>• 第4章（偏好特征）→ 主要用差异检验（t检验、ANOVA）</w:t>
      </w:r>
    </w:p>
    <w:p>
      <w:pPr>
        <w:pStyle w:val="ListBullet"/>
      </w:pPr>
      <w:r>
        <w:t>• 第5章（影响因子）→ 主要用因子分析 + 回归分析</w:t>
      </w:r>
    </w:p>
    <w:p>
      <w:pPr>
        <w:pStyle w:val="ListBullet"/>
      </w:pPr>
      <w:r>
        <w:t>• 第7章（案例实证）→ 验证第5章模型在具体街区的适用性</w:t>
      </w:r>
    </w:p>
    <w:p>
      <w:pPr>
        <w:pStyle w:val="ListBullet"/>
      </w:pPr>
      <w:r>
        <w:t>• 三者结合：先描述差异→再解释原因→最后落地验证</w:t>
      </w:r>
    </w:p>
    <w:p/>
    <w:p>
      <w:r>
        <w:rPr>
          <w:b/>
        </w:rPr>
        <w:t>样本量要求：</w:t>
      </w:r>
    </w:p>
    <w:p>
      <w:pPr>
        <w:pStyle w:val="ListBullet"/>
      </w:pPr>
      <w:r>
        <w:t>• t检验：每组至少30个观测（中心极限定理）</w:t>
      </w:r>
    </w:p>
    <w:p>
      <w:pPr>
        <w:pStyle w:val="ListBullet"/>
      </w:pPr>
      <w:r>
        <w:t>• ANOVA：每组至少20-30个观测</w:t>
      </w:r>
    </w:p>
    <w:p>
      <w:pPr>
        <w:pStyle w:val="ListBullet"/>
      </w:pPr>
      <w:r>
        <w:t>• 因子分析：样本量 ≥ 变量数×5，建议N≥150</w:t>
      </w:r>
    </w:p>
    <w:p>
      <w:pPr>
        <w:pStyle w:val="ListBullet"/>
      </w:pPr>
      <w:r>
        <w:t>• 多元回归：N ≥ 50 + 8m（m为自变量数），建议N≥200</w:t>
      </w:r>
    </w:p>
    <w:p>
      <w:pPr>
        <w:pStyle w:val="ListBullet"/>
      </w:pPr>
      <w:r>
        <w:t>• 目标有效样本：N ≥ 200</w:t>
      </w:r>
    </w:p>
    <w:p/>
    <w:p>
      <w:r>
        <w:rPr>
          <w:b/>
        </w:rPr>
        <w:t>数据格式建议：</w:t>
      </w:r>
    </w:p>
    <w:p>
      <w:pPr>
        <w:pStyle w:val="ListBullet"/>
      </w:pPr>
      <w:r>
        <w:t>• 每行 = 一个观测（一个采样点 × 一个使用者）</w:t>
      </w:r>
    </w:p>
    <w:p>
      <w:pPr>
        <w:pStyle w:val="ListBullet"/>
      </w:pPr>
      <w:r>
        <w:t>• 列 = 变量（偏好评分、绿化覆盖率、设施密度、群体类型等）</w:t>
      </w:r>
    </w:p>
    <w:p>
      <w:pPr>
        <w:pStyle w:val="ListBullet"/>
      </w:pPr>
      <w:r>
        <w:t>• 编码：群体类型（1=居民, 2=商户, 3=游客）</w:t>
      </w:r>
    </w:p>
    <w:p>
      <w:pPr>
        <w:pStyle w:val="ListBullet"/>
      </w:pPr>
      <w:r>
        <w:t>• 时段编码（1=工作日, 2=周末）</w:t>
      </w:r>
    </w:p>
    <w:p/>
    <w:p>
      <w:r>
        <w:rPr>
          <w:b/>
        </w:rPr>
        <w:t>推荐软件：</w:t>
      </w:r>
    </w:p>
    <w:p>
      <w:pPr>
        <w:pStyle w:val="ListBullet"/>
      </w:pPr>
      <w:r>
        <w:t>• SPSS：最友好，适合t检验、ANOVA、因子分析、回归</w:t>
      </w:r>
    </w:p>
    <w:p>
      <w:pPr>
        <w:pStyle w:val="ListBullet"/>
      </w:pPr>
      <w:r>
        <w:t>• R语言：factor分析（psych包）、回归（lm）、可视化（ggplot2）</w:t>
      </w:r>
    </w:p>
    <w:p>
      <w:pPr>
        <w:pStyle w:val="ListBullet"/>
      </w:pPr>
      <w:r>
        <w:t>• Python：pandas（数据处理）、scipy.stats（统计检验）、statsmodels（回归）</w:t>
      </w:r>
    </w:p>
    <w:p/>
    <w:p>
      <w:r>
        <w:rPr>
          <w:b/>
        </w:rPr>
        <w:t>论文写作统计结果呈现规范：</w:t>
      </w:r>
    </w:p>
    <w:p>
      <w:pPr>
        <w:pStyle w:val="ListBullet"/>
      </w:pPr>
      <w:r>
        <w:t>• 表格：三线表格式</w:t>
      </w:r>
    </w:p>
    <w:p>
      <w:pPr>
        <w:pStyle w:val="ListBullet"/>
      </w:pPr>
      <w:r>
        <w:t>• 显著性标注：*p&lt;0.05, **p&lt;0.01, ***p&lt;0.001</w:t>
      </w:r>
    </w:p>
    <w:p>
      <w:pPr>
        <w:pStyle w:val="ListBullet"/>
      </w:pPr>
      <w:r>
        <w:t>• 报告完整统计量：如 t(58)=2.34, p=0.023, d=0.61</w:t>
      </w:r>
    </w:p>
    <w:p>
      <w:pPr>
        <w:pStyle w:val="ListBullet"/>
      </w:pPr>
      <w:r>
        <w:t>• ANOVA报告：F(2,147)=5.67, p=0.004, η²=0.07</w:t>
      </w:r>
    </w:p>
    <w:p>
      <w:pPr>
        <w:pStyle w:val="ListBullet"/>
      </w:pPr>
      <w:r>
        <w:t>• 回归报告：R²、调整R²、β值、标准误、p值</w:t>
      </w:r>
    </w:p>
    <w:p/>
    <w:p>
      <w:r>
        <w:rPr>
          <w:b/>
        </w:rPr>
        <w:t>写作顺序建议：</w:t>
      </w:r>
    </w:p>
    <w:p>
      <w:pPr>
        <w:pStyle w:val="ListBullet"/>
      </w:pPr>
      <w:r>
        <w:t>① 第2章 — 理论基础 + 研究假设</w:t>
      </w:r>
    </w:p>
    <w:p>
      <w:r>
        <w:rPr>
          <w:b/>
        </w:rPr>
        <w:t>② 第3章 — 研究设计（最关键，决定数据质量）</w:t>
      </w:r>
    </w:p>
    <w:p>
      <w:r>
        <w:rPr>
          <w:b/>
        </w:rPr>
        <w:t>③ 第4章 — 偏好特征分析（描述统计 + 差异检验）</w:t>
      </w:r>
    </w:p>
    <w:p>
      <w:r>
        <w:rPr>
          <w:b/>
        </w:rPr>
        <w:t>④ 第5章 — 影响因子识别（因子分析 + 回归）</w:t>
      </w:r>
    </w:p>
    <w:p>
      <w:r>
        <w:rPr>
          <w:b/>
        </w:rPr>
        <w:t>⑤ 第6章 — 优化策略（一般性策略）</w:t>
      </w:r>
    </w:p>
    <w:p>
      <w:r>
        <w:rPr>
          <w:b/>
        </w:rPr>
        <w:t>⑥ 第7章 — 小河直街案例实证（具体应用）</w:t>
      </w:r>
    </w:p>
    <w:p>
      <w:r>
        <w:rPr>
          <w:b/>
        </w:rPr>
        <w:t>⑦ 第8章 — 结论</w:t>
      </w:r>
    </w:p>
    <w:p>
      <w:r>
        <w:rPr>
          <w:b/>
        </w:rPr>
        <w:t>⑧ 第1章 — 最后写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