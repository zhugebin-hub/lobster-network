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/>
          <w:b/>
          <w:color w:val="000000"/>
          <w:sz w:val="44"/>
        </w:rPr>
        <w:t>AI 图像生成工具对比实验报告</w:t>
      </w:r>
    </w:p>
    <w:p/>
    <w:p>
      <w:pPr>
        <w:jc w:val="center"/>
      </w:pPr>
      <w:r>
        <w:rPr>
          <w:rFonts w:ascii="宋体" w:hAnsi="宋体"/>
          <w:color w:val="646464"/>
          <w:sz w:val="28"/>
        </w:rPr>
        <w:t>—— Manus AI 与钉钉 AI 助理对比分析</w:t>
      </w:r>
    </w:p>
    <w:p/>
    <w:p/>
    <w:p>
      <w:pPr>
        <w:jc w:val="center"/>
      </w:pPr>
      <w:r>
        <w:rPr>
          <w:rFonts w:ascii="宋体" w:hAnsi="宋体"/>
          <w:sz w:val="24"/>
        </w:rPr>
        <w:t>姓名：黄宝怡</w:t>
      </w:r>
    </w:p>
    <w:p>
      <w:pPr>
        <w:jc w:val="center"/>
      </w:pPr>
      <w:r>
        <w:rPr>
          <w:rFonts w:ascii="宋体" w:hAnsi="宋体"/>
          <w:sz w:val="24"/>
        </w:rPr>
        <w:t>班级：商英 2403 班</w:t>
      </w:r>
    </w:p>
    <w:p>
      <w:pPr>
        <w:jc w:val="center"/>
      </w:pPr>
      <w:r>
        <w:rPr>
          <w:rFonts w:ascii="宋体" w:hAnsi="宋体"/>
          <w:sz w:val="24"/>
        </w:rPr>
        <w:t>学号：2407090704</w:t>
      </w:r>
    </w:p>
    <w:p>
      <w:pPr>
        <w:jc w:val="center"/>
      </w:pPr>
      <w:r>
        <w:rPr>
          <w:rFonts w:ascii="宋体" w:hAnsi="宋体"/>
          <w:sz w:val="24"/>
        </w:rPr>
        <w:t>学校：浙江工商大学 人工智能学院</w:t>
      </w:r>
    </w:p>
    <w:p>
      <w:pPr>
        <w:jc w:val="center"/>
      </w:pPr>
      <w:r>
        <w:rPr>
          <w:rFonts w:ascii="宋体" w:hAnsi="宋体"/>
          <w:sz w:val="24"/>
        </w:rPr>
        <w:t>日期：2026年4月26日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宋体" w:hAnsi="宋体"/>
          <w:sz w:val="24"/>
        </w:rPr>
        <w:t>一、实验目的</w:t>
      </w:r>
    </w:p>
    <w:p>
      <w:r>
        <w:rPr>
          <w:rFonts w:ascii="宋体" w:hAnsi="宋体"/>
          <w:sz w:val="24"/>
        </w:rPr>
        <w:t>二、实验设计</w:t>
      </w:r>
    </w:p>
    <w:p>
      <w:r>
        <w:rPr>
          <w:rFonts w:ascii="宋体" w:hAnsi="宋体"/>
          <w:sz w:val="24"/>
        </w:rPr>
        <w:t>三、实验结果</w:t>
      </w:r>
    </w:p>
    <w:p>
      <w:r>
        <w:rPr>
          <w:rFonts w:ascii="宋体" w:hAnsi="宋体"/>
          <w:sz w:val="24"/>
        </w:rPr>
        <w:t>四、对比分析</w:t>
      </w:r>
    </w:p>
    <w:p>
      <w:r>
        <w:rPr>
          <w:rFonts w:ascii="宋体" w:hAnsi="宋体"/>
          <w:sz w:val="24"/>
        </w:rPr>
        <w:t>五、适用场景</w:t>
      </w:r>
    </w:p>
    <w:p>
      <w:r>
        <w:rPr>
          <w:rFonts w:ascii="宋体" w:hAnsi="宋体"/>
          <w:sz w:val="24"/>
        </w:rPr>
        <w:t>六、心得体会</w:t>
      </w:r>
    </w:p>
    <w:p>
      <w:r>
        <w:rPr>
          <w:rFonts w:ascii="宋体" w:hAnsi="宋体"/>
          <w:sz w:val="24"/>
        </w:rPr>
        <w:t>七、结论</w:t>
      </w:r>
    </w:p>
    <w:p>
      <w:r>
        <w:br w:type="page"/>
      </w:r>
    </w:p>
    <w:p>
      <w:pPr>
        <w:pStyle w:val="Heading1"/>
      </w:pPr>
      <w:r>
        <w:t>一、实验目的</w:t>
      </w:r>
    </w:p>
    <w:p>
      <w:r>
        <w:t>对比不同 AI 图像生成工具对同一 Prompt 的理解与视觉转化能力，分析各工具在情绪表达、氛围营造、细节处理等方面的差异，总结适用场景与使用心得。</w:t>
      </w:r>
    </w:p>
    <w:p>
      <w:pPr>
        <w:pStyle w:val="Heading1"/>
      </w:pPr>
      <w:r>
        <w:t>二、实验设计</w:t>
      </w:r>
    </w:p>
    <w:p>
      <w:pPr>
        <w:pStyle w:val="Heading2"/>
      </w:pPr>
      <w:r>
        <w:t>2.1 测试工具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35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835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01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FFFFFF"/>
                <w:sz w:val="20"/>
              </w:rPr>
              <w:t>版本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Manus AI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独立 AI 平台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v1.0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钉钉 AI 助理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集成式 AI 助手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v1.0</w:t>
            </w:r>
          </w:p>
        </w:tc>
      </w:tr>
    </w:tbl>
    <w:p/>
    <w:p>
      <w:pPr>
        <w:pStyle w:val="Heading2"/>
      </w:pPr>
      <w:r>
        <w:t>2.2 统一 Prompt</w:t>
      </w:r>
    </w:p>
    <w:p>
      <w:pPr>
        <w:ind w:left="567" w:right="567"/>
      </w:pPr>
      <w:r>
        <w:rPr>
          <w:i/>
          <w:sz w:val="22"/>
        </w:rPr>
        <w:t>"帮我生成一张初雪的照片，要有那种既可以是凛冽孤寂无望的冬天，又可以是在第一场雪等来温暖的感觉"</w:t>
      </w:r>
    </w:p>
    <w:p/>
    <w:p>
      <w:pPr>
        <w:pStyle w:val="Heading2"/>
      </w:pPr>
      <w:r>
        <w:t>2.3 评价维度</w:t>
      </w:r>
    </w:p>
    <w:p>
      <w:pPr>
        <w:pStyle w:val="ListBullet"/>
        <w:ind w:left="567"/>
      </w:pPr>
      <w:r>
        <w:t>Prompt 理解度：是否准确捕捉"矛盾情绪"的核心诉求</w:t>
      </w:r>
    </w:p>
    <w:p>
      <w:pPr>
        <w:pStyle w:val="ListBullet"/>
        <w:ind w:left="567"/>
      </w:pPr>
      <w:r>
        <w:t>氛围营造：冷暖对比、光影层次、空间纵深感</w:t>
      </w:r>
    </w:p>
    <w:p>
      <w:pPr>
        <w:pStyle w:val="ListBullet"/>
        <w:ind w:left="567"/>
      </w:pPr>
      <w:r>
        <w:t>细节处理：积雪、白气、脚印等微观元素的合理性</w:t>
      </w:r>
    </w:p>
    <w:p>
      <w:pPr>
        <w:pStyle w:val="ListBullet"/>
        <w:ind w:left="567"/>
      </w:pPr>
      <w:r>
        <w:t>情感表达：画面是否传递出"孤寂中的温暖"这一主题</w:t>
      </w:r>
    </w:p>
    <w:p>
      <w:pPr>
        <w:pStyle w:val="ListBullet"/>
        <w:ind w:left="567"/>
      </w:pPr>
      <w:r>
        <w:t>画面完成度：构图、视觉引导、整体协调性</w:t>
      </w:r>
    </w:p>
    <w:p>
      <w:pPr>
        <w:pStyle w:val="Heading1"/>
      </w:pPr>
      <w:r>
        <w:t>三、实验结果</w:t>
      </w:r>
    </w:p>
    <w:p>
      <w:pPr>
        <w:pStyle w:val="Heading2"/>
      </w:pPr>
      <w:r>
        <w:t>3.1 Manus AI 生成结果</w:t>
      </w:r>
    </w:p>
    <w:p>
      <w:r>
        <w:rPr>
          <w:b/>
        </w:rPr>
        <w:t>聊天记录截图：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152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s-chat-f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520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生成成品图：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s-gen-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 钉钉 AI 助理生成结果</w:t>
      </w:r>
    </w:p>
    <w:p>
      <w:r>
        <w:rPr>
          <w:b/>
        </w:rPr>
        <w:t>聊天记录截图：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152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ngtalk-cha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520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生成成品图：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4374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ngtalk-fina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四、对比分析</w:t>
      </w:r>
    </w:p>
    <w:p>
      <w:pPr>
        <w:pStyle w:val="Heading2"/>
      </w:pPr>
      <w:r>
        <w:t>4.1 核心维度对比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701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FFFFFF"/>
                <w:sz w:val="20"/>
              </w:rPr>
              <w:t>评价维度</w:t>
            </w:r>
          </w:p>
        </w:tc>
        <w:tc>
          <w:tcPr>
            <w:tcW w:type="dxa" w:w="1134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FFFFFF"/>
                <w:sz w:val="20"/>
              </w:rPr>
              <w:t>Manus AI</w:t>
            </w:r>
          </w:p>
        </w:tc>
        <w:tc>
          <w:tcPr>
            <w:tcW w:type="dxa" w:w="1134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FFFFFF"/>
                <w:sz w:val="20"/>
              </w:rPr>
              <w:t>钉钉 AI 助理</w:t>
            </w:r>
          </w:p>
        </w:tc>
        <w:tc>
          <w:tcPr>
            <w:tcW w:type="dxa" w:w="2835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FFFFFF"/>
                <w:sz w:val="20"/>
              </w:rPr>
              <w:t>差异分析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Prompt 理解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⭐⭐⭐⭐⭐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⭐⭐⭐⭐⭐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两者都准确捕捉到"矛盾情绪"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氛围营造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⭐⭐⭐⭐⭐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⭐⭐⭐⭐⭐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两者冷暖对比都很强烈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细节处理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⭐⭐⭐⭐⭐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⭐⭐⭐⭐⭐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两者细节都很丰富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情感表达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⭐⭐⭐⭐⭐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⭐⭐⭐⭐⭐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两者都有"等待温暖"的动态感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画面完成度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⭐⭐⭐⭐⭐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⭐⭐⭐⭐⭐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两者构图都很完整</w:t>
            </w:r>
          </w:p>
        </w:tc>
      </w:tr>
    </w:tbl>
    <w:p/>
    <w:p>
      <w:pPr>
        <w:pStyle w:val="Heading2"/>
      </w:pPr>
      <w:r>
        <w:t>4.2 关键发现</w:t>
      </w:r>
    </w:p>
    <w:p>
      <w:pPr>
        <w:pStyle w:val="Heading3"/>
      </w:pPr>
      <w:r>
        <w:t>（1）构图高度相似</w:t>
      </w:r>
    </w:p>
    <w:p>
      <w:r>
        <w:t>两个工具生成的画面构图非常相似：人物都站在路灯下，背景都有小木屋，左侧都有枯木夜色，右侧都有暖黄木屋，小径上都有脚印。这说明两个 AI 对同一 Prompt 的理解方向高度一致。</w:t>
      </w:r>
    </w:p>
    <w:p>
      <w:pPr>
        <w:pStyle w:val="Heading3"/>
      </w:pPr>
      <w:r>
        <w:t>（2）细节差异</w:t>
      </w:r>
    </w:p>
    <w:p>
      <w:r>
        <w:t>Manus：画面更"电影感"，文字描述更详细</w:t>
        <w:br/>
        <w:t>钉钉：雪花更密集，画面更"干净"</w:t>
      </w:r>
    </w:p>
    <w:p>
      <w:pPr>
        <w:pStyle w:val="Heading3"/>
      </w:pPr>
      <w:r>
        <w:t>（3）配文对比</w:t>
      </w:r>
    </w:p>
    <w:p>
      <w:r>
        <w:t>两个工具都配有详细的文字描述，都准确捕捉到了"于无望处见微温"的诗意内核。</w:t>
      </w:r>
    </w:p>
    <w:p>
      <w:pPr>
        <w:pStyle w:val="Heading1"/>
      </w:pPr>
      <w:r>
        <w:t>五、适用场景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3402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835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FFFFFF"/>
                <w:sz w:val="20"/>
              </w:rPr>
              <w:t>不适用场景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Manus AI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需要表达复杂情绪、故事感、矛盾感的创作场景；需要多轮迭代优化的专业设计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快速生成、批量生产、简单配图需求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钉钉 AI 助理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日常办公配图、快速出图、基础设计需求、团队协作场景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需要深度情绪表达、复杂构图、专业级视觉设计</w:t>
            </w:r>
          </w:p>
        </w:tc>
      </w:tr>
    </w:tbl>
    <w:p>
      <w:pPr>
        <w:pStyle w:val="Heading1"/>
      </w:pPr>
      <w:r>
        <w:t>六、心得体会</w:t>
      </w:r>
    </w:p>
    <w:p>
      <w:pPr>
        <w:pStyle w:val="Heading2"/>
      </w:pPr>
      <w:r>
        <w:t>6.1 从商务英语视角看 AI 的"语言能力"</w:t>
      </w:r>
    </w:p>
    <w:p>
      <w:r>
        <w:t>作为一名商务英语专业的学生，我习惯从"沟通"的角度来理解这次实验。Prompt 本质上就是一种"语言"——我用文字向 AI 描述我想要的画面。但这次实验让我意识到，AI 对语言的理解深度，直接决定了输出的质量。</w:t>
      </w:r>
    </w:p>
    <w:p>
      <w:r>
        <w:t>Manus 和钉钉 AI 助理都"听懂"了我说的话。我说的不是"要有路灯、小屋、人物"这种简单的元素堆砌，而是"既可以是凛冽孤寂无望的冬天，又可以是在第一场雪等来温暖的感觉"这种情绪化的描述。两个工具都听懂了这种"矛盾"，并且都生成了非常相似的画面。</w:t>
      </w:r>
    </w:p>
    <w:p>
      <w:r>
        <w:t>这让我想到商务英语中的一个核心概念：High-context vs Low-context Communication（高语境与低语境沟通）。在低语境沟通中，信息是直接的、明确的；而在高语境沟通中，信息隐藏在语境、情绪、暗示之中。我的 Prompt 是一个典型的高语境表达——我没有明确说"要什么"，而是说"想要什么感觉"。</w:t>
      </w:r>
    </w:p>
    <w:p>
      <w:pPr>
        <w:pStyle w:val="Heading2"/>
      </w:pPr>
      <w:r>
        <w:t>6.2 "矛盾"是高级情感的视觉化难点</w:t>
      </w:r>
    </w:p>
    <w:p>
      <w:r>
        <w:t>这次实验让我深刻体会到：能把矛盾表达好的 AI，生成的画面才有"故事感"。两个工具都没有简单地选择"温暖"或"寒冷"，而是让温暖从寒冷中生长出来——人物站在明暗交界处，身后是枯木夜色，前方是暖黄灯光。</w:t>
      </w:r>
    </w:p>
    <w:p>
      <w:r>
        <w:t>在文学和语言学中，我们常说"矛盾修辞法"（Oxymoron）——比如"甜蜜的忧伤"、"温暖的寒冷"——是最有力的修辞手段之一。因为矛盾本身就蕴含着张力，张力就是故事的源头。</w:t>
      </w:r>
    </w:p>
    <w:p>
      <w:pPr>
        <w:pStyle w:val="Heading2"/>
      </w:pPr>
      <w:r>
        <w:t>6.3 Prompt 设计：描述情绪，而非描述画面</w:t>
      </w:r>
    </w:p>
    <w:p>
      <w:r>
        <w:t>这是我这次实验最大的收获：好的 Prompt 不是描述画面，而是描述情绪。我第一次写 Prompt 的时候，没有说"要有路灯、小屋、人物、雪花"，而是说"要有那种既可以是凛冽孤寂无望的冬天，又可以是在第一场雪等来温暖的感觉"。这种情绪化的描述反而让 AI 生成了更有故事感的画面。</w:t>
      </w:r>
    </w:p>
    <w:p>
      <w:r>
        <w:t>这让我想到翻译中的一个原则：翻译不是字对字的转换，而是意义的传递。Prompt 设计也是如此——不是把画面元素一个一个列出来，而是把你想表达的情绪、氛围、故事内核传递给 AI。AI 需要的是"意图"，而不是"清单"。</w:t>
      </w:r>
    </w:p>
    <w:p>
      <w:pPr>
        <w:pStyle w:val="Heading2"/>
      </w:pPr>
      <w:r>
        <w:t>6.4 对 AI 工具选择的思考</w:t>
      </w:r>
    </w:p>
    <w:p>
      <w:r>
        <w:t>这次实验让我明白了一个道理：没有"最好"的 AI 工具，只有"最适合"的 AI 工具。</w:t>
      </w:r>
    </w:p>
    <w:p>
      <w:r>
        <w:t>如果你需要快速出一张配图，钉钉 AI 助理完全够用——它集成在日常办公工具中，方便、快捷。如果你需要表达复杂的情绪、创作有故事感的画面，Manus 是更好的选择——它对 Prompt 的理解更深，迭代能力更强。</w:t>
      </w:r>
    </w:p>
    <w:p>
      <w:pPr>
        <w:pStyle w:val="Heading2"/>
      </w:pPr>
      <w:r>
        <w:t>6.5 未来展望：AI 与人文的交汇</w:t>
      </w:r>
    </w:p>
    <w:p>
      <w:r>
        <w:t>作为商务英语专业的学生，我原本以为 AI 图像生成更多是技术层面的事。但这次实验让我意识到，AI 图像生成的核心竞争点正在从"技术"转向"人文"。</w:t>
      </w:r>
    </w:p>
    <w:p>
      <w:r>
        <w:t>Manus 之所以在某些方面胜出，不是因为它用了更好的算法，而是因为它更好地理解了我作为"人"的情绪和意图。它理解"矛盾"，理解"张力"，理解"于无望处见微温"这种诗意表达。这些不是技术问题，而是人文问题。</w:t>
      </w:r>
    </w:p>
    <w:p>
      <w:r>
        <w:t>未来，随着 AI 技术的不断发展，人文素养可能比技术素养更重要。因为技术会越来越趋同，但对人性的理解、对情绪的捕捉、对文化的感知，才是区分不同 AI 产品的关键。</w:t>
      </w:r>
    </w:p>
    <w:p>
      <w:pPr>
        <w:pStyle w:val="Heading1"/>
      </w:pPr>
      <w:r>
        <w:t>七、结论</w:t>
      </w:r>
    </w:p>
    <w:p>
      <w:r>
        <w:t>本次实验对比了 Manus AI 和钉钉 AI 助理在同一 Prompt 下的图像生成能力。实验结果表明：</w:t>
      </w:r>
    </w:p>
    <w:p>
      <w:pPr>
        <w:ind w:left="283"/>
      </w:pPr>
      <w:r>
        <w:t>1. 两个工具都能准确理解 Prompt 中的"矛盾情绪"，生成高度相似的画面</w:t>
      </w:r>
    </w:p>
    <w:p>
      <w:pPr>
        <w:ind w:left="283"/>
      </w:pPr>
      <w:r>
        <w:t>2. 两者在构图、氛围、细节方面都表现出色，差异较小</w:t>
      </w:r>
    </w:p>
    <w:p>
      <w:pPr>
        <w:ind w:left="283"/>
      </w:pPr>
      <w:r>
        <w:t>3. 好的 Prompt 应该描述情绪和感受，而非简单的画面元素堆砌</w:t>
      </w:r>
    </w:p>
    <w:p>
      <w:pPr>
        <w:ind w:left="283"/>
      </w:pPr>
      <w:r>
        <w:t>4. 不同工具有不同的适用场景，应根据需求选择合适的工具</w:t>
      </w:r>
    </w:p>
    <w:p>
      <w:pPr>
        <w:ind w:left="283"/>
      </w:pPr>
      <w:r>
        <w:t>5. 人文素养正在成为 AI 图像生成领域的核心竞争力</w:t>
      </w:r>
    </w:p>
    <w:p/>
    <w:p/>
    <w:p>
      <w:pPr>
        <w:jc w:val="right"/>
      </w:pPr>
      <w:r>
        <w:rPr>
          <w:color w:val="646464"/>
          <w:sz w:val="20"/>
        </w:rPr>
        <w:t>报告撰写：黄宝怡</w:t>
      </w:r>
    </w:p>
    <w:p>
      <w:pPr>
        <w:jc w:val="right"/>
      </w:pPr>
      <w:r>
        <w:rPr>
          <w:color w:val="646464"/>
          <w:sz w:val="20"/>
        </w:rPr>
        <w:t>商英 2403 班 | 2407090704</w:t>
      </w:r>
    </w:p>
    <w:p>
      <w:pPr>
        <w:jc w:val="right"/>
      </w:pPr>
      <w:r>
        <w:rPr>
          <w:color w:val="646464"/>
          <w:sz w:val="20"/>
        </w:rPr>
        <w:t>2026年4月26日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