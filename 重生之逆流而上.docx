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1"/>
      </w:pPr>
      <w:r>
        <w:rPr>
          <w:rFonts w:ascii="宋体" w:hAnsi="宋体"/>
          <w:b w:val="0"/>
          <w:sz w:val="24"/>
        </w:rPr>
      </w:r>
    </w:p>
    <w:p>
      <w:pPr>
        <w:spacing w:before="2835" w:after="567"/>
        <w:jc w:val="center"/>
      </w:pPr>
      <w:r>
        <w:rPr>
          <w:rFonts w:ascii="宋体" w:hAnsi="宋体"/>
          <w:b/>
          <w:sz w:val="52"/>
        </w:rPr>
        <w:t>重生之逆流而上</w:t>
      </w:r>
    </w:p>
    <w:p>
      <w:pPr>
        <w:spacing w:before="283" w:after="1701"/>
        <w:jc w:val="center"/>
      </w:pPr>
      <w:r>
        <w:rPr>
          <w:rFonts w:ascii="宋体" w:hAnsi="宋体"/>
          <w:b w:val="0"/>
          <w:sz w:val="28"/>
        </w:rPr>
        <w:t>一部关于重生、奋斗与救赎的长篇小说</w:t>
      </w:r>
    </w:p>
    <w:p>
      <w:pPr>
        <w:spacing w:after="1134"/>
      </w:pPr>
      <w:r>
        <w:rPr>
          <w:rFonts w:ascii="宋体" w:hAnsi="宋体"/>
          <w:b w:val="0"/>
          <w:sz w:val="24"/>
        </w:rPr>
      </w:r>
    </w:p>
    <w:p>
      <w:pPr>
        <w:spacing w:after="283"/>
        <w:jc w:val="center"/>
      </w:pPr>
      <w:r>
        <w:rPr>
          <w:rFonts w:ascii="宋体" w:hAnsi="宋体"/>
          <w:b w:val="0"/>
          <w:sz w:val="24"/>
        </w:rPr>
        <w:t>作者：AI创作</w:t>
      </w:r>
    </w:p>
    <w:p>
      <w:pPr>
        <w:spacing w:after="283"/>
        <w:jc w:val="center"/>
      </w:pPr>
      <w:r>
        <w:rPr>
          <w:rFonts w:ascii="宋体" w:hAnsi="宋体"/>
          <w:b w:val="0"/>
          <w:sz w:val="24"/>
        </w:rPr>
        <w:t>创作时间：2026年06月06日</w:t>
      </w:r>
    </w:p>
    <w:p>
      <w:pPr>
        <w:spacing w:after="1701"/>
      </w:pPr>
      <w:r>
        <w:rPr>
          <w:rFonts w:ascii="宋体" w:hAnsi="宋体"/>
          <w:b w:val="0"/>
          <w:sz w:val="24"/>
        </w:rPr>
      </w:r>
    </w:p>
    <w:p>
      <w:pPr>
        <w:spacing w:after="1134"/>
        <w:jc w:val="center"/>
      </w:pPr>
      <w:r>
        <w:rPr>
          <w:rFonts w:ascii="宋体" w:hAnsi="宋体"/>
          <w:b w:val="0"/>
          <w:sz w:val="22"/>
        </w:rPr>
        <w:t>——献给每一个想要重新来过的人——</w:t>
      </w:r>
    </w:p>
    <w:p>
      <w:r>
        <w:br w:type="page"/>
      </w:r>
    </w:p>
    <w:p>
      <w:pPr>
        <w:spacing w:before="1134" w:after="567"/>
        <w:jc w:val="center"/>
      </w:pPr>
      <w:r>
        <w:rPr>
          <w:rFonts w:ascii="宋体" w:hAnsi="宋体"/>
          <w:b/>
          <w:sz w:val="32"/>
        </w:rPr>
        <w:t>内容简介</w:t>
      </w:r>
    </w:p>
    <w:p>
      <w:r>
        <w:rPr>
          <w:rFonts w:ascii="宋体" w:hAnsi="宋体"/>
          <w:b w:val="0"/>
          <w:sz w:val="24"/>
        </w:rPr>
        <w:t>林远，三十八岁，一事无成。</w:t>
      </w:r>
    </w:p>
    <w:p>
      <w:r>
        <w:rPr>
          <w:rFonts w:ascii="宋体" w:hAnsi="宋体"/>
          <w:b w:val="0"/>
          <w:sz w:val="24"/>
        </w:rPr>
        <w:t>他在一家即将倒闭的国企混了十五年，妻子离去，父亲病逝，母亲独自住在老城区的破房子里等他接她去享福——可这个"福"，他从来没给过。</w:t>
      </w:r>
    </w:p>
    <w:p>
      <w:r>
        <w:rPr>
          <w:rFonts w:ascii="宋体" w:hAnsi="宋体"/>
          <w:b w:val="0"/>
          <w:sz w:val="24"/>
        </w:rPr>
        <w:t>一场车祸，一切归零。</w:t>
      </w:r>
    </w:p>
    <w:p>
      <w:r>
        <w:rPr>
          <w:rFonts w:ascii="宋体" w:hAnsi="宋体"/>
          <w:b w:val="0"/>
          <w:sz w:val="24"/>
        </w:rPr>
        <w:t>但他醒了。</w:t>
      </w:r>
    </w:p>
    <w:p>
      <w:r>
        <w:rPr>
          <w:rFonts w:ascii="宋体" w:hAnsi="宋体"/>
          <w:b w:val="0"/>
          <w:sz w:val="24"/>
        </w:rPr>
        <w:t>醒在了2008年的夏天，大学毕业那年。一切还没有发生，一切都还来得及。</w:t>
      </w:r>
    </w:p>
    <w:p>
      <w:r>
        <w:rPr>
          <w:rFonts w:ascii="宋体" w:hAnsi="宋体"/>
          <w:b w:val="0"/>
          <w:sz w:val="24"/>
        </w:rPr>
        <w:t>这一次，他不会再做那个唯唯诺诺、随波逐流的林远。</w:t>
      </w:r>
    </w:p>
    <w:p>
      <w:r>
        <w:rPr>
          <w:rFonts w:ascii="宋体" w:hAnsi="宋体"/>
          <w:b w:val="0"/>
          <w:sz w:val="24"/>
        </w:rPr>
        <w:t>他要抓住每一次机会，弥补每一个遗憾，把欠家人的、欠自己的，统统还回来。</w:t>
      </w:r>
    </w:p>
    <w:p>
      <w:r>
        <w:rPr>
          <w:rFonts w:ascii="宋体" w:hAnsi="宋体"/>
          <w:b w:val="0"/>
          <w:sz w:val="24"/>
        </w:rPr>
        <w:t>这是一个普通人的重生故事。没有系统，没有金手指，只有一个带着三十八年记忆的灵魂，在一个充满机遇的年代里，逆流而上。</w:t>
      </w:r>
    </w:p>
    <w:p>
      <w:r>
        <w:br w:type="page"/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重生</w:t>
      </w:r>
    </w:p>
    <w:p>
      <w:r>
        <w:rPr>
          <w:rFonts w:ascii="宋体" w:hAnsi="宋体"/>
          <w:b w:val="0"/>
          <w:sz w:val="24"/>
        </w:rPr>
        <w:t>林远是被太阳晒醒的。</w:t>
      </w:r>
    </w:p>
    <w:p>
      <w:r>
        <w:rPr>
          <w:rFonts w:ascii="宋体" w:hAnsi="宋体"/>
          <w:b w:val="0"/>
          <w:sz w:val="24"/>
        </w:rPr>
        <w:t>他睁开眼，看到的不是医院惨白的天花板，而是一片湛蓝的天。头顶有一棵老槐树，枝叶间漏下的阳光在眼前晃来晃去。耳边是蝉鸣，一声接一声，吵得人心烦。</w:t>
      </w:r>
    </w:p>
    <w:p>
      <w:r>
        <w:rPr>
          <w:rFonts w:ascii="宋体" w:hAnsi="宋体"/>
          <w:b w:val="0"/>
          <w:sz w:val="24"/>
        </w:rPr>
        <w:t>他坐起身来，发现自己躺在一棵大槐树下，身下是粗糙的草地。面前是一栋六层高的红色砖楼，楼顶上竖着几个大字——江州市第三中学。</w:t>
      </w:r>
    </w:p>
    <w:p>
      <w:r>
        <w:rPr>
          <w:rFonts w:ascii="宋体" w:hAnsi="宋体"/>
          <w:b w:val="0"/>
          <w:sz w:val="24"/>
        </w:rPr>
        <w:t>高三教学楼。</w:t>
      </w:r>
    </w:p>
    <w:p>
      <w:r>
        <w:rPr>
          <w:rFonts w:ascii="宋体" w:hAnsi="宋体"/>
          <w:b w:val="0"/>
          <w:sz w:val="24"/>
        </w:rPr>
        <w:t>他愣住了。</w:t>
      </w:r>
    </w:p>
    <w:p>
      <w:r>
        <w:rPr>
          <w:rFonts w:ascii="宋体" w:hAnsi="宋体"/>
          <w:b w:val="0"/>
          <w:sz w:val="24"/>
        </w:rPr>
        <w:t>这不是他记忆中2008年母校的样子吗？那栋红砖楼在他大三的时候就被拆了，原地盖起了一栋气派的教学大楼。可是现在，它就站在这里，崭新、熟悉，带着那个年代特有的粗糙和朴实。</w:t>
      </w:r>
    </w:p>
    <w:p>
      <w:r>
        <w:rPr>
          <w:rFonts w:ascii="宋体" w:hAnsi="宋体"/>
          <w:b w:val="0"/>
          <w:sz w:val="24"/>
        </w:rPr>
        <w:t>他低头看自己的手。不是那双布满老茧、指节粗大的手了。这双手白皙、修长，指甲修剪得整整齐齐，手背上还有一道小时候摔伤留下的浅浅疤痕——那道疤在他三十岁那年因为一次工伤已经彻底变形了。</w:t>
      </w:r>
    </w:p>
    <w:p>
      <w:r>
        <w:rPr>
          <w:rFonts w:ascii="宋体" w:hAnsi="宋体"/>
          <w:b w:val="0"/>
          <w:sz w:val="24"/>
        </w:rPr>
        <w:t>他摸了摸自己的脸。皮肤紧致，下巴上没有胡茬，头发浓密——不是后来那个日渐稀疏、满面油光的中年男人。</w:t>
      </w:r>
    </w:p>
    <w:p>
      <w:r>
        <w:rPr>
          <w:rFonts w:ascii="宋体" w:hAnsi="宋体"/>
          <w:b w:val="0"/>
          <w:sz w:val="24"/>
        </w:rPr>
        <w:t>手机在裤兜里震动。他掏出来一看，是一台 Nokia 5300，滑盖的。屏幕显示着一条短信：「林远，毕业典礼下午两点开始，别迟到了！——班长陈浩」。</w:t>
      </w:r>
    </w:p>
    <w:p>
      <w:r>
        <w:rPr>
          <w:rFonts w:ascii="宋体" w:hAnsi="宋体"/>
          <w:b w:val="0"/>
          <w:sz w:val="24"/>
        </w:rPr>
        <w:t>日期：2008年6月15日。</w:t>
      </w:r>
    </w:p>
    <w:p>
      <w:r>
        <w:rPr>
          <w:rFonts w:ascii="宋体" w:hAnsi="宋体"/>
          <w:b w:val="0"/>
          <w:sz w:val="24"/>
        </w:rPr>
        <w:t>林远的手开始颤抖。</w:t>
      </w:r>
    </w:p>
    <w:p>
      <w:r>
        <w:rPr>
          <w:rFonts w:ascii="宋体" w:hAnsi="宋体"/>
          <w:b w:val="0"/>
          <w:sz w:val="24"/>
        </w:rPr>
        <w:t>他三十八年的人生里，6月15日是一个被他刻意遗忘的日子。因为就在今天下午的毕业典礼上，他做了一件让他后悔了十五年的事——他错过了向苏晓表白的机会。</w:t>
      </w:r>
    </w:p>
    <w:p>
      <w:r>
        <w:rPr>
          <w:rFonts w:ascii="宋体" w:hAnsi="宋体"/>
          <w:b w:val="0"/>
          <w:sz w:val="24"/>
        </w:rPr>
        <w:t>苏晓。</w:t>
      </w:r>
    </w:p>
    <w:p>
      <w:r>
        <w:rPr>
          <w:rFonts w:ascii="宋体" w:hAnsi="宋体"/>
          <w:b w:val="0"/>
          <w:sz w:val="24"/>
        </w:rPr>
        <w:t>这个名字从他心里冒出来的时候，他的眼眶一下就热了。</w:t>
      </w:r>
    </w:p>
    <w:p>
      <w:r>
        <w:rPr>
          <w:rFonts w:ascii="宋体" w:hAnsi="宋体"/>
          <w:b w:val="0"/>
          <w:sz w:val="24"/>
        </w:rPr>
        <w:t>上一世，他和苏晓在大学毕业之后就断了联系。她去了北京读研，他留在了江州。后来听说她嫁给了一个做互联网的，日子过得很不错。而他，在一家半死不活的国企里混了十五年，最后连工资都发不出来了。</w:t>
      </w:r>
    </w:p>
    <w:p>
      <w:r>
        <w:rPr>
          <w:rFonts w:ascii="宋体" w:hAnsi="宋体"/>
          <w:b w:val="0"/>
          <w:sz w:val="24"/>
        </w:rPr>
        <w:t>他从来没有忘记过苏晓。但从来没有勇气去找她。</w:t>
      </w:r>
    </w:p>
    <w:p>
      <w:r>
        <w:rPr>
          <w:rFonts w:ascii="宋体" w:hAnsi="宋体"/>
          <w:b w:val="0"/>
          <w:sz w:val="24"/>
        </w:rPr>
        <w:t>现在，他回来了。回到了这一天。回到了——一切都还来得及的这一天。</w:t>
      </w:r>
    </w:p>
    <w:p>
      <w:r>
        <w:rPr>
          <w:rFonts w:ascii="宋体" w:hAnsi="宋体"/>
          <w:b w:val="0"/>
          <w:sz w:val="24"/>
        </w:rPr>
        <w:t>林远深吸了一口气。槐树的味道，蝉鸣的声音，手心里诺基亚手机冰凉的触感——这一切都太真实了。</w:t>
      </w:r>
    </w:p>
    <w:p>
      <w:r>
        <w:rPr>
          <w:rFonts w:ascii="宋体" w:hAnsi="宋体"/>
          <w:b w:val="0"/>
          <w:sz w:val="24"/>
        </w:rPr>
        <w:t>不管这是梦还是什么，他决定，这一次，不会再搞砸了。</w:t>
      </w:r>
    </w:p>
    <w:p>
      <w:r>
        <w:rPr>
          <w:rFonts w:ascii="宋体" w:hAnsi="宋体"/>
          <w:b w:val="0"/>
          <w:sz w:val="24"/>
        </w:rPr>
        <w:t>他站起身，拍了拍裤子上的草屑，朝教学楼走去。脚步越来越快，最后几乎跑了起来。</w:t>
      </w:r>
    </w:p>
    <w:p>
      <w:r>
        <w:rPr>
          <w:rFonts w:ascii="宋体" w:hAnsi="宋体"/>
          <w:b w:val="0"/>
          <w:sz w:val="24"/>
        </w:rPr>
        <w:t>十五年的遗憾，十五年的懦弱，十五年的蹉跎——从今天开始，一笔一笔地还。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第2章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毕业典礼</w:t>
      </w:r>
    </w:p>
    <w:p>
      <w:r>
        <w:rPr>
          <w:rFonts w:ascii="宋体" w:hAnsi="宋体"/>
          <w:b w:val="0"/>
          <w:sz w:val="24"/>
        </w:rPr>
        <w:t>下午一点四十分，林远走进了高三（六）班的教室。</w:t>
      </w:r>
    </w:p>
    <w:p>
      <w:r>
        <w:rPr>
          <w:rFonts w:ascii="宋体" w:hAnsi="宋体"/>
          <w:b w:val="0"/>
          <w:sz w:val="24"/>
        </w:rPr>
        <w:t>教室里已经坐了不少人。有人在聊天，有人在收拾课桌里的东西，有人红着眼眶在写同学录。看到林远进来，几个男生冲他打招呼："远哥，你可算来了！我还以为你不来了呢。"</w:t>
      </w:r>
    </w:p>
    <w:p>
      <w:r>
        <w:rPr>
          <w:rFonts w:ascii="宋体" w:hAnsi="宋体"/>
          <w:b w:val="0"/>
          <w:sz w:val="24"/>
        </w:rPr>
        <w:t>"怎么可能不来。"林远笑了笑，在靠窗的那个位置坐了下来。</w:t>
      </w:r>
    </w:p>
    <w:p>
      <w:r>
        <w:rPr>
          <w:rFonts w:ascii="宋体" w:hAnsi="宋体"/>
          <w:b w:val="0"/>
          <w:sz w:val="24"/>
        </w:rPr>
        <w:t>那个位置他坐了整整三年。窗户外面能看到操场，操场上那棵老槐树就是刚才他躺着的那棵。一切和记忆中的一模一样，却又完全不同——因为坐在窗前的人，已经不再是那个懵懂无知的十八岁少年了。</w:t>
      </w:r>
    </w:p>
    <w:p>
      <w:r>
        <w:rPr>
          <w:rFonts w:ascii="宋体" w:hAnsi="宋体"/>
          <w:b w:val="0"/>
          <w:sz w:val="24"/>
        </w:rPr>
        <w:t>"林远！"一个清脆的声音从门口传来。</w:t>
      </w:r>
    </w:p>
    <w:p>
      <w:r>
        <w:rPr>
          <w:rFonts w:ascii="宋体" w:hAnsi="宋体"/>
          <w:b w:val="0"/>
          <w:sz w:val="24"/>
        </w:rPr>
        <w:t>他抬起头，看到了苏晓。</w:t>
      </w:r>
    </w:p>
    <w:p>
      <w:r>
        <w:rPr>
          <w:rFonts w:ascii="宋体" w:hAnsi="宋体"/>
          <w:b w:val="0"/>
          <w:sz w:val="24"/>
        </w:rPr>
        <w:t>她穿着白色的连衣裙，马尾辫高高扎起，皮肤在阳光下透着微微的光泽。她的眼睛很大，笑起来的时候弯成月牙的形状。</w:t>
      </w:r>
    </w:p>
    <w:p>
      <w:r>
        <w:rPr>
          <w:rFonts w:ascii="宋体" w:hAnsi="宋体"/>
          <w:b w:val="0"/>
          <w:sz w:val="24"/>
        </w:rPr>
        <w:t>林远的心脏猛地跳了一下。</w:t>
      </w:r>
    </w:p>
    <w:p>
      <w:r>
        <w:rPr>
          <w:rFonts w:ascii="宋体" w:hAnsi="宋体"/>
          <w:b w:val="0"/>
          <w:sz w:val="24"/>
        </w:rPr>
        <w:t>上一次的这个时刻，他在干什么？他在低头玩手机，假装没有听到她的声音。等她走过来跟他说话的时候，他已经错过了最佳的回应时机，只能笨拙地嗯啊两声。后来她就没有再来找过他了。</w:t>
      </w:r>
    </w:p>
    <w:p>
      <w:r>
        <w:rPr>
          <w:rFonts w:ascii="宋体" w:hAnsi="宋体"/>
          <w:b w:val="0"/>
          <w:sz w:val="24"/>
        </w:rPr>
        <w:t>这一次，他站了起来。</w:t>
      </w:r>
    </w:p>
    <w:p>
      <w:r>
        <w:rPr>
          <w:rFonts w:ascii="宋体" w:hAnsi="宋体"/>
          <w:b w:val="0"/>
          <w:sz w:val="24"/>
        </w:rPr>
        <w:t>"苏晓。"他看着她，笑了笑，"你来了。"</w:t>
      </w:r>
    </w:p>
    <w:p>
      <w:r>
        <w:rPr>
          <w:rFonts w:ascii="宋体" w:hAnsi="宋体"/>
          <w:b w:val="0"/>
          <w:sz w:val="24"/>
        </w:rPr>
        <w:t>苏晓有些惊讶地眨了眨眼。在她的印象里，林远是个安静的男生，学习中等，不太爱说话，但为人老实可靠。他从来没有主动跟她说过话——至少她记得没有。</w:t>
      </w:r>
    </w:p>
    <w:p>
      <w:r>
        <w:rPr>
          <w:rFonts w:ascii="宋体" w:hAnsi="宋体"/>
          <w:b w:val="0"/>
          <w:sz w:val="24"/>
        </w:rPr>
        <w:t>"嗯，我来拿同学录。"她走到他面前，递过来一个粉色的本子，"帮我写一个呗。"</w:t>
      </w:r>
    </w:p>
    <w:p>
      <w:r>
        <w:rPr>
          <w:rFonts w:ascii="宋体" w:hAnsi="宋体"/>
          <w:b w:val="0"/>
          <w:sz w:val="24"/>
        </w:rPr>
        <w:t>"好。"林远接过同学录，翻开到她那一页。上面已经写了不少人的留言，有祝福的，有搞笑的，还有几个男生偷偷表白的。</w:t>
      </w:r>
    </w:p>
    <w:p>
      <w:r>
        <w:rPr>
          <w:rFonts w:ascii="宋体" w:hAnsi="宋体"/>
          <w:b w:val="0"/>
          <w:sz w:val="24"/>
        </w:rPr>
        <w:t>他拿起笔，想了想，写道：</w:t>
      </w:r>
    </w:p>
    <w:p>
      <w:r>
        <w:rPr>
          <w:rFonts w:ascii="宋体" w:hAnsi="宋体"/>
          <w:b w:val="0"/>
          <w:sz w:val="24"/>
        </w:rPr>
        <w:t>"愿你以后的每一天都像今天一样明亮。——林远"</w:t>
      </w:r>
    </w:p>
    <w:p>
      <w:r>
        <w:rPr>
          <w:rFonts w:ascii="宋体" w:hAnsi="宋体"/>
          <w:b w:val="0"/>
          <w:sz w:val="24"/>
        </w:rPr>
        <w:t>他把同学录递回去的时候，苏晓看了看那行字，抬头看了他一眼，眼睛里有一丝意外。</w:t>
      </w:r>
    </w:p>
    <w:p>
      <w:r>
        <w:rPr>
          <w:rFonts w:ascii="宋体" w:hAnsi="宋体"/>
          <w:b w:val="0"/>
          <w:sz w:val="24"/>
        </w:rPr>
        <w:t>"就这些？"她问。</w:t>
      </w:r>
    </w:p>
    <w:p>
      <w:r>
        <w:rPr>
          <w:rFonts w:ascii="宋体" w:hAnsi="宋体"/>
          <w:b w:val="0"/>
          <w:sz w:val="24"/>
        </w:rPr>
        <w:t>"就这些。"林远说，"字不在多，真诚就好。"</w:t>
      </w:r>
    </w:p>
    <w:p>
      <w:r>
        <w:rPr>
          <w:rFonts w:ascii="宋体" w:hAnsi="宋体"/>
          <w:b w:val="0"/>
          <w:sz w:val="24"/>
        </w:rPr>
        <w:t>苏晓笑了。"你说话跟以前不太一样了。"</w:t>
      </w:r>
    </w:p>
    <w:p>
      <w:r>
        <w:rPr>
          <w:rFonts w:ascii="宋体" w:hAnsi="宋体"/>
          <w:b w:val="0"/>
          <w:sz w:val="24"/>
        </w:rPr>
        <w:t>"人总是会变的。"林远看着她，"有时候只需要一个瞬间。"</w:t>
      </w:r>
    </w:p>
    <w:p>
      <w:r>
        <w:rPr>
          <w:rFonts w:ascii="宋体" w:hAnsi="宋体"/>
          <w:b w:val="0"/>
          <w:sz w:val="24"/>
        </w:rPr>
        <w:t>她似懂非懂地点了点头，拿着同学录走了。走了两步又回头说："下午的毕业典礼，你能帮我占个前排的位置吗？我想拍张好点的照片。"</w:t>
      </w:r>
    </w:p>
    <w:p>
      <w:r>
        <w:rPr>
          <w:rFonts w:ascii="宋体" w:hAnsi="宋体"/>
          <w:b w:val="0"/>
          <w:sz w:val="24"/>
        </w:rPr>
        <w:t>"没问题。"林远说。</w:t>
      </w:r>
    </w:p>
    <w:p>
      <w:r>
        <w:rPr>
          <w:rFonts w:ascii="宋体" w:hAnsi="宋体"/>
          <w:b w:val="0"/>
          <w:sz w:val="24"/>
        </w:rPr>
        <w:t>她转身走了。林远坐在座位上，手指轻轻敲着桌面。</w:t>
      </w:r>
    </w:p>
    <w:p>
      <w:r>
        <w:rPr>
          <w:rFonts w:ascii="宋体" w:hAnsi="宋体"/>
          <w:b w:val="0"/>
          <w:sz w:val="24"/>
        </w:rPr>
        <w:t>一切都在改变。从他站起来、看着她、叫出她名字的那一刻起，命运的齿轮已经开始向另一个方向转动了。</w:t>
      </w:r>
    </w:p>
    <w:p>
      <w:r>
        <w:rPr>
          <w:rFonts w:ascii="宋体" w:hAnsi="宋体"/>
          <w:b w:val="0"/>
          <w:sz w:val="24"/>
        </w:rPr>
        <w:t>但他知道，光有勇气是不够的。他需要计划，需要行动，需要把脑子里那些关于未来的记忆变成实实在在的东西。</w:t>
      </w:r>
    </w:p>
    <w:p>
      <w:r>
        <w:rPr>
          <w:rFonts w:ascii="宋体" w:hAnsi="宋体"/>
          <w:b w:val="0"/>
          <w:sz w:val="24"/>
        </w:rPr>
        <w:t>2008年。</w:t>
      </w:r>
    </w:p>
    <w:p>
      <w:r>
        <w:rPr>
          <w:rFonts w:ascii="宋体" w:hAnsi="宋体"/>
          <w:b w:val="0"/>
          <w:sz w:val="24"/>
        </w:rPr>
        <w:t>房价还没有起飞。比特币还没有诞生。智能手机还在襁褓中。移动互联网的浪潮还没有到来。</w:t>
      </w:r>
    </w:p>
    <w:p>
      <w:r>
        <w:rPr>
          <w:rFonts w:ascii="宋体" w:hAnsi="宋体"/>
          <w:b w:val="0"/>
          <w:sz w:val="24"/>
        </w:rPr>
        <w:t>但他知道它们都会来。而且他知道什么时候来，以什么样的方式来。</w:t>
      </w:r>
    </w:p>
    <w:p>
      <w:r>
        <w:rPr>
          <w:rFonts w:ascii="宋体" w:hAnsi="宋体"/>
          <w:b w:val="0"/>
          <w:sz w:val="24"/>
        </w:rPr>
        <w:t>这就是他最大的资本——三十八年的记忆，十五年的人生教训，以及对未来二十年发展趋势的清晰认知。</w:t>
      </w:r>
    </w:p>
    <w:p>
      <w:r>
        <w:rPr>
          <w:rFonts w:ascii="宋体" w:hAnsi="宋体"/>
          <w:b w:val="0"/>
          <w:sz w:val="24"/>
        </w:rPr>
        <w:t>毕业典礼开始了。校长在台上讲话，他在台下认真听。不是因为校长讲得好，而是因为他想借这个时间理一理思路。</w:t>
      </w:r>
    </w:p>
    <w:p>
      <w:r>
        <w:rPr>
          <w:rFonts w:ascii="宋体" w:hAnsi="宋体"/>
          <w:b w:val="0"/>
          <w:sz w:val="24"/>
        </w:rPr>
        <w:t>第一件事：填报志愿。上一世他报的是江州大学的机械工程，一个不好不坏的专业，毕业之后进了国企，一干就是十五年。这一次，他要选计算机。</w:t>
      </w:r>
    </w:p>
    <w:p>
      <w:r>
        <w:rPr>
          <w:rFonts w:ascii="宋体" w:hAnsi="宋体"/>
          <w:b w:val="0"/>
          <w:sz w:val="24"/>
        </w:rPr>
        <w:t>第二件事：赚钱。家里条件一般，父亲在机械厂上班，母亲没有工作。他需要在上大学之前赚到第一桶金。</w:t>
      </w:r>
    </w:p>
    <w:p>
      <w:r>
        <w:rPr>
          <w:rFonts w:ascii="宋体" w:hAnsi="宋体"/>
          <w:b w:val="0"/>
          <w:sz w:val="24"/>
        </w:rPr>
        <w:t>第三件事：苏晓。这一次，他不会再错过了。</w:t>
      </w:r>
    </w:p>
    <w:p>
      <w:r>
        <w:rPr>
          <w:rFonts w:ascii="宋体" w:hAnsi="宋体"/>
          <w:b w:val="0"/>
          <w:sz w:val="24"/>
        </w:rPr>
        <w:t>典礼结束的时候，他主动走到苏晓面前："走吧，前排的位置给你留好了。"</w:t>
      </w:r>
    </w:p>
    <w:p>
      <w:r>
        <w:rPr>
          <w:rFonts w:ascii="宋体" w:hAnsi="宋体"/>
          <w:b w:val="0"/>
          <w:sz w:val="24"/>
        </w:rPr>
        <w:t>苏晓有些惊喜："你真留了？我还以为你随便说说的。"</w:t>
      </w:r>
    </w:p>
    <w:p>
      <w:r>
        <w:rPr>
          <w:rFonts w:ascii="宋体" w:hAnsi="宋体"/>
          <w:b w:val="0"/>
          <w:sz w:val="24"/>
        </w:rPr>
        <w:t>"我说过的话，都会做到。"林远说。</w:t>
      </w:r>
    </w:p>
    <w:p>
      <w:r>
        <w:rPr>
          <w:rFonts w:ascii="宋体" w:hAnsi="宋体"/>
          <w:b w:val="0"/>
          <w:sz w:val="24"/>
        </w:rPr>
        <w:t>这句话他说得很轻，但语气里的坚定让苏晓愣了一下。她看着眼前这个突然变得有些陌生的男生，心里涌起了一种说不清道不明的感觉。</w:t>
      </w:r>
    </w:p>
    <w:p>
      <w:r>
        <w:rPr>
          <w:rFonts w:ascii="宋体" w:hAnsi="宋体"/>
          <w:b w:val="0"/>
          <w:sz w:val="24"/>
        </w:rPr>
        <w:t>也许这个夏天，会发生一些不一样的事情。她隐隐约约地觉得。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第3章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第一桶金</w:t>
      </w:r>
    </w:p>
    <w:p>
      <w:r>
        <w:rPr>
          <w:rFonts w:ascii="宋体" w:hAnsi="宋体"/>
          <w:b w:val="0"/>
          <w:sz w:val="24"/>
        </w:rPr>
        <w:t>毕业典礼之后，林远回家了。</w:t>
      </w:r>
    </w:p>
    <w:p>
      <w:r>
        <w:rPr>
          <w:rFonts w:ascii="宋体" w:hAnsi="宋体"/>
          <w:b w:val="0"/>
          <w:sz w:val="24"/>
        </w:rPr>
        <w:t>推开那扇熟悉的铁门，他看到了正在厨房里忙碌的母亲。她系着那条洗得发白的碎花围裙，头发用一根筷子随意地盘在脑后。听到声音，她回头看了一眼："回来啦？毕业典礼怎么样？"</w:t>
      </w:r>
    </w:p>
    <w:p>
      <w:r>
        <w:rPr>
          <w:rFonts w:ascii="宋体" w:hAnsi="宋体"/>
          <w:b w:val="0"/>
          <w:sz w:val="24"/>
        </w:rPr>
        <w:t>"挺好的。"林远的眼眶一下子就热了。</w:t>
      </w:r>
    </w:p>
    <w:p>
      <w:r>
        <w:rPr>
          <w:rFonts w:ascii="宋体" w:hAnsi="宋体"/>
          <w:b w:val="0"/>
          <w:sz w:val="24"/>
        </w:rPr>
        <w:t>上一世，母亲在父亲去世之后独自生活了三年。他每个月去看她一次，每次待不到半小时就走。她总说"你忙你的，不用管我"，但他知道，她一个人在那间屋子里有多孤单。</w:t>
      </w:r>
    </w:p>
    <w:p>
      <w:r>
        <w:rPr>
          <w:rFonts w:ascii="宋体" w:hAnsi="宋体"/>
          <w:b w:val="0"/>
          <w:sz w:val="24"/>
        </w:rPr>
        <w:t>后来他要把她接到城里去住，她说什么也不肯，说老城区住习惯了。直到有一天，他在上班的时候接到邻居的电话，说母亲在家里摔倒了，躺了一天才被发现。</w:t>
      </w:r>
    </w:p>
    <w:p>
      <w:r>
        <w:rPr>
          <w:rFonts w:ascii="宋体" w:hAnsi="宋体"/>
          <w:b w:val="0"/>
          <w:sz w:val="24"/>
        </w:rPr>
        <w:t>送到医院的时候已经太晚了。脑溢血。</w:t>
      </w:r>
    </w:p>
    <w:p>
      <w:r>
        <w:rPr>
          <w:rFonts w:ascii="宋体" w:hAnsi="宋体"/>
          <w:b w:val="0"/>
          <w:sz w:val="24"/>
        </w:rPr>
        <w:t>他赶到医院的时候，母亲已经说不出话了。她看着他，嘴唇动了动，他俯下身去听。</w:t>
      </w:r>
    </w:p>
    <w:p>
      <w:r>
        <w:rPr>
          <w:rFonts w:ascii="宋体" w:hAnsi="宋体"/>
          <w:b w:val="0"/>
          <w:sz w:val="24"/>
        </w:rPr>
        <w:t>"远啊，妈不怪你。"这是她最后说的话。</w:t>
      </w:r>
    </w:p>
    <w:p>
      <w:r>
        <w:rPr>
          <w:rFonts w:ascii="宋体" w:hAnsi="宋体"/>
          <w:b w:val="0"/>
          <w:sz w:val="24"/>
        </w:rPr>
        <w:t>从那之后，他的人生就彻底崩塌了。</w:t>
      </w:r>
    </w:p>
    <w:p>
      <w:r>
        <w:rPr>
          <w:rFonts w:ascii="宋体" w:hAnsi="宋体"/>
          <w:b w:val="0"/>
          <w:sz w:val="24"/>
        </w:rPr>
        <w:t>而现在，母亲就站在他面前，系着那条碎花围裙，手里还拿着锅铲。她还活着。她还健康。一切都还来得及。</w:t>
      </w:r>
    </w:p>
    <w:p>
      <w:r>
        <w:rPr>
          <w:rFonts w:ascii="宋体" w:hAnsi="宋体"/>
          <w:b w:val="0"/>
          <w:sz w:val="24"/>
        </w:rPr>
        <w:t>"妈。"他走过去，从背后抱住了她。</w:t>
      </w:r>
    </w:p>
    <w:p>
      <w:r>
        <w:rPr>
          <w:rFonts w:ascii="宋体" w:hAnsi="宋体"/>
          <w:b w:val="0"/>
          <w:sz w:val="24"/>
        </w:rPr>
        <w:t>母亲被他吓了一跳："这孩子怎么了？吃错药了？"</w:t>
      </w:r>
    </w:p>
    <w:p>
      <w:r>
        <w:rPr>
          <w:rFonts w:ascii="宋体" w:hAnsi="宋体"/>
          <w:b w:val="0"/>
          <w:sz w:val="24"/>
        </w:rPr>
        <w:t>"没有。就是想抱抱你。"林远说。</w:t>
      </w:r>
    </w:p>
    <w:p>
      <w:r>
        <w:rPr>
          <w:rFonts w:ascii="宋体" w:hAnsi="宋体"/>
          <w:b w:val="0"/>
          <w:sz w:val="24"/>
        </w:rPr>
        <w:t>母亲笑了，拍了拍他的手："多大人了还撒娇。去去去，洗手吃饭去。"</w:t>
      </w:r>
    </w:p>
    <w:p>
      <w:r>
        <w:rPr>
          <w:rFonts w:ascii="宋体" w:hAnsi="宋体"/>
          <w:b w:val="0"/>
          <w:sz w:val="24"/>
        </w:rPr>
        <w:t>饭桌上，父亲也回来了。他穿着一件洗得发白的蓝色工装，手上满是机油。看到林远，他说："毕业了，想好报什么学校了吗？"</w:t>
      </w:r>
    </w:p>
    <w:p>
      <w:r>
        <w:rPr>
          <w:rFonts w:ascii="宋体" w:hAnsi="宋体"/>
          <w:b w:val="0"/>
          <w:sz w:val="24"/>
        </w:rPr>
        <w:t>"计算机。"林远说。</w:t>
      </w:r>
    </w:p>
    <w:p>
      <w:r>
        <w:rPr>
          <w:rFonts w:ascii="宋体" w:hAnsi="宋体"/>
          <w:b w:val="0"/>
          <w:sz w:val="24"/>
        </w:rPr>
        <w:t>父亲皱了皱眉："计算机？那是学什么的？修电脑的吗？"</w:t>
      </w:r>
    </w:p>
    <w:p>
      <w:r>
        <w:rPr>
          <w:rFonts w:ascii="宋体" w:hAnsi="宋体"/>
          <w:b w:val="0"/>
          <w:sz w:val="24"/>
        </w:rPr>
        <w:t>林远笑了。上辈子父亲也问过同样的问题，他也是这样回答的。但这一次，他多说了一句："爸，以后这个行业会改变整个世界。我要在里面占一个位置。"</w:t>
      </w:r>
    </w:p>
    <w:p>
      <w:r>
        <w:rPr>
          <w:rFonts w:ascii="宋体" w:hAnsi="宋体"/>
          <w:b w:val="0"/>
          <w:sz w:val="24"/>
        </w:rPr>
        <w:t>父亲看了他一眼，似乎想说些什么，但最终只是点了点头："你自己想好了就行。"</w:t>
      </w:r>
    </w:p>
    <w:p>
      <w:r>
        <w:rPr>
          <w:rFonts w:ascii="宋体" w:hAnsi="宋体"/>
          <w:b w:val="0"/>
          <w:sz w:val="24"/>
        </w:rPr>
        <w:t>吃完饭，林远回到了自己的房间。这是一间不到十平米的小屋，一张床，一张书桌，一个书架。书架上放着高中的课本和一些课外书。</w:t>
      </w:r>
    </w:p>
    <w:p>
      <w:r>
        <w:rPr>
          <w:rFonts w:ascii="宋体" w:hAnsi="宋体"/>
          <w:b w:val="0"/>
          <w:sz w:val="24"/>
        </w:rPr>
        <w:t>他坐在书桌前，拿出一张纸，开始写计划。</w:t>
      </w:r>
    </w:p>
    <w:p>
      <w:r>
        <w:rPr>
          <w:rFonts w:ascii="宋体" w:hAnsi="宋体"/>
          <w:b w:val="0"/>
          <w:sz w:val="24"/>
        </w:rPr>
        <w:t>2008年6月，距离高考出分还有大约十天。距离大学开学还有三个月。这三个月，他需要赚到足够的生活费和启动资金。</w:t>
      </w:r>
    </w:p>
    <w:p>
      <w:r>
        <w:rPr>
          <w:rFonts w:ascii="宋体" w:hAnsi="宋体"/>
          <w:b w:val="0"/>
          <w:sz w:val="24"/>
        </w:rPr>
        <w:t>做什么？</w:t>
      </w:r>
    </w:p>
    <w:p>
      <w:r>
        <w:rPr>
          <w:rFonts w:ascii="宋体" w:hAnsi="宋体"/>
          <w:b w:val="0"/>
          <w:sz w:val="24"/>
        </w:rPr>
        <w:t>他想了几条路：</w:t>
      </w:r>
    </w:p>
    <w:p>
      <w:r>
        <w:rPr>
          <w:rFonts w:ascii="宋体" w:hAnsi="宋体"/>
          <w:b w:val="0"/>
          <w:sz w:val="24"/>
        </w:rPr>
        <w:t>第一条路：炒股。他知道2008年下半年股市会暴跌，但6月份还在高位。如果现在有本金，做空可以大赚一笔。但他没有本金，而且一个高中毕业生去开证券账户，也不太现实。</w:t>
      </w:r>
    </w:p>
    <w:p>
      <w:r>
        <w:rPr>
          <w:rFonts w:ascii="宋体" w:hAnsi="宋体"/>
          <w:b w:val="0"/>
          <w:sz w:val="24"/>
        </w:rPr>
        <w:t>第二条路：互联网。他知道很多后来成功的项目和模式。但那些需要技术能力和团队，不是一个人能搞定的。</w:t>
      </w:r>
    </w:p>
    <w:p>
      <w:r>
        <w:rPr>
          <w:rFonts w:ascii="宋体" w:hAnsi="宋体"/>
          <w:b w:val="0"/>
          <w:sz w:val="24"/>
        </w:rPr>
        <w:t>第三条路：小生意。低门槛，快周转，不需要太多启动资金。</w:t>
      </w:r>
    </w:p>
    <w:p>
      <w:r>
        <w:rPr>
          <w:rFonts w:ascii="宋体" w:hAnsi="宋体"/>
          <w:b w:val="0"/>
          <w:sz w:val="24"/>
        </w:rPr>
        <w:t>他选择了第三条路。</w:t>
      </w:r>
    </w:p>
    <w:p>
      <w:r>
        <w:rPr>
          <w:rFonts w:ascii="宋体" w:hAnsi="宋体"/>
          <w:b w:val="0"/>
          <w:sz w:val="24"/>
        </w:rPr>
        <w:t>具体做什么？他想了想2008年夏天最火的东西——奥运会。</w:t>
      </w:r>
    </w:p>
    <w:p>
      <w:r>
        <w:rPr>
          <w:rFonts w:ascii="宋体" w:hAnsi="宋体"/>
          <w:b w:val="0"/>
          <w:sz w:val="24"/>
        </w:rPr>
        <w:t>2008年8月8日，北京奥运会开幕。整个中国都沉浸在奥运的热潮中。各种奥运周边产品的需求会暴增。如果他能在七月份提前备好货源，在奥运会前后卖给江州市民，赚一笔差价应该不成问题。</w:t>
      </w:r>
    </w:p>
    <w:p>
      <w:r>
        <w:rPr>
          <w:rFonts w:ascii="宋体" w:hAnsi="宋体"/>
          <w:b w:val="0"/>
          <w:sz w:val="24"/>
        </w:rPr>
        <w:t>但他还需要一个更好的切入点。</w:t>
      </w:r>
    </w:p>
    <w:p>
      <w:r>
        <w:rPr>
          <w:rFonts w:ascii="宋体" w:hAnsi="宋体"/>
          <w:b w:val="0"/>
          <w:sz w:val="24"/>
        </w:rPr>
        <w:t>他想到了——网站。</w:t>
      </w:r>
    </w:p>
    <w:p>
      <w:r>
        <w:rPr>
          <w:rFonts w:ascii="宋体" w:hAnsi="宋体"/>
          <w:b w:val="0"/>
          <w:sz w:val="24"/>
        </w:rPr>
        <w:t>2008年，互联网已经普及，但本地生活信息还很分散。江州没有一个好的本地信息聚合网站。如果他能做一个简单的本地生活信息站，收集江州的吃喝玩乐信息，靠广告和商户合作赚钱，这是一个可行的方向。</w:t>
      </w:r>
    </w:p>
    <w:p>
      <w:r>
        <w:rPr>
          <w:rFonts w:ascii="宋体" w:hAnsi="宋体"/>
          <w:b w:val="0"/>
          <w:sz w:val="24"/>
        </w:rPr>
        <w:t>但这需要时间。奥运会这个风口等不了那么久。</w:t>
      </w:r>
    </w:p>
    <w:p>
      <w:r>
        <w:rPr>
          <w:rFonts w:ascii="宋体" w:hAnsi="宋体"/>
          <w:b w:val="0"/>
          <w:sz w:val="24"/>
        </w:rPr>
        <w:t>所以他的计划是两步走：先用奥运周边产品赚到第一笔钱，然后在这笔钱的基础上做网站。</w:t>
      </w:r>
    </w:p>
    <w:p>
      <w:r>
        <w:rPr>
          <w:rFonts w:ascii="宋体" w:hAnsi="宋体"/>
          <w:b w:val="0"/>
          <w:sz w:val="24"/>
        </w:rPr>
        <w:t>说干就干。</w:t>
      </w:r>
    </w:p>
    <w:p>
      <w:r>
        <w:rPr>
          <w:rFonts w:ascii="宋体" w:hAnsi="宋体"/>
          <w:b w:val="0"/>
          <w:sz w:val="24"/>
        </w:rPr>
        <w:t>第二天，林远骑着那辆旧自行车去了江州最大的批发市场。他用身上仅有的五百块钱（父母给的毕业礼物），批了一批奥运主题的T恤、钥匙扣和帽子。然后他在学校门口、市中心广场和几个大型社区门口摆起了地摊。</w:t>
      </w:r>
    </w:p>
    <w:p>
      <w:r>
        <w:rPr>
          <w:rFonts w:ascii="宋体" w:hAnsi="宋体"/>
          <w:b w:val="0"/>
          <w:sz w:val="24"/>
        </w:rPr>
        <w:t>第一天，他赚了八十块。</w:t>
      </w:r>
    </w:p>
    <w:p>
      <w:r>
        <w:rPr>
          <w:rFonts w:ascii="宋体" w:hAnsi="宋体"/>
          <w:b w:val="0"/>
          <w:sz w:val="24"/>
        </w:rPr>
        <w:t>第二天，他赚了二百块。因为他换了位置，选在了人流量最大的步行街。</w:t>
      </w:r>
    </w:p>
    <w:p>
      <w:r>
        <w:rPr>
          <w:rFonts w:ascii="宋体" w:hAnsi="宋体"/>
          <w:b w:val="0"/>
          <w:sz w:val="24"/>
        </w:rPr>
        <w:t>第三天，他赚了三百五十块。因为他开始叫卖了——放下一个十八岁少年的面子，用三十八岁成年人的脸皮。</w:t>
      </w:r>
    </w:p>
    <w:p>
      <w:r>
        <w:rPr>
          <w:rFonts w:ascii="宋体" w:hAnsi="宋体"/>
          <w:b w:val="0"/>
          <w:sz w:val="24"/>
        </w:rPr>
        <w:t>一周之后，他净赚了两千多块。加上手里剩下的货，总价值接近三千块。</w:t>
      </w:r>
    </w:p>
    <w:p>
      <w:r>
        <w:rPr>
          <w:rFonts w:ascii="宋体" w:hAnsi="宋体"/>
          <w:b w:val="0"/>
          <w:sz w:val="24"/>
        </w:rPr>
        <w:t>对于一个十八岁的高中生来说，这不是一个大数目。但对林远来说，这是一个开始。</w:t>
      </w:r>
    </w:p>
    <w:p>
      <w:r>
        <w:rPr>
          <w:rFonts w:ascii="宋体" w:hAnsi="宋体"/>
          <w:b w:val="0"/>
          <w:sz w:val="24"/>
        </w:rPr>
        <w:t>更重要的是，他在这个过程中找回了那种久违的感觉——为自己的目标而努力、每一天都能看到进步的感觉。</w:t>
      </w:r>
    </w:p>
    <w:p>
      <w:r>
        <w:rPr>
          <w:rFonts w:ascii="宋体" w:hAnsi="宋体"/>
          <w:b w:val="0"/>
          <w:sz w:val="24"/>
        </w:rPr>
        <w:t>在国企混日子的十五年里，他早就忘了这种感觉是什么样子了。</w:t>
      </w:r>
    </w:p>
    <w:p>
      <w:r>
        <w:rPr>
          <w:rFonts w:ascii="宋体" w:hAnsi="宋体"/>
          <w:b w:val="0"/>
          <w:sz w:val="24"/>
        </w:rPr>
        <w:t>现在，他想起来了。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第4章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填报志愿</w:t>
      </w:r>
    </w:p>
    <w:p>
      <w:r>
        <w:rPr>
          <w:rFonts w:ascii="宋体" w:hAnsi="宋体"/>
          <w:b w:val="0"/>
          <w:sz w:val="24"/>
        </w:rPr>
        <w:t>高考成绩出来的那天，林远比所有人都淡定。</w:t>
      </w:r>
    </w:p>
    <w:p>
      <w:r>
        <w:rPr>
          <w:rFonts w:ascii="宋体" w:hAnsi="宋体"/>
          <w:b w:val="0"/>
          <w:sz w:val="24"/>
        </w:rPr>
        <w:t>他知道自己的分数——上一世的分数。虽然重生之后他并没有重新复习，但高中三年的知识还残存在记忆里，再加上他本来就不笨，考出来的分数和上一世差不太多：568分。</w:t>
      </w:r>
    </w:p>
    <w:p>
      <w:r>
        <w:rPr>
          <w:rFonts w:ascii="宋体" w:hAnsi="宋体"/>
          <w:b w:val="0"/>
          <w:sz w:val="24"/>
        </w:rPr>
        <w:t>在江州，这个分数上一本线绰绰有余。</w:t>
      </w:r>
    </w:p>
    <w:p>
      <w:r>
        <w:rPr>
          <w:rFonts w:ascii="宋体" w:hAnsi="宋体"/>
          <w:b w:val="0"/>
          <w:sz w:val="24"/>
        </w:rPr>
        <w:t>上一世，他用这个分数报了江州大学的机械工程。江州大学是一所211，机械工程专业也不错。毕业之后，他被分配到了一家国营机械厂，后来机械厂改制，他留了下来，一干就是十五年。</w:t>
      </w:r>
    </w:p>
    <w:p>
      <w:r>
        <w:rPr>
          <w:rFonts w:ascii="宋体" w:hAnsi="宋体"/>
          <w:b w:val="0"/>
          <w:sz w:val="24"/>
        </w:rPr>
        <w:t>这一次，他报了江州大学的计算机科学专业。</w:t>
      </w:r>
    </w:p>
    <w:p>
      <w:r>
        <w:rPr>
          <w:rFonts w:ascii="宋体" w:hAnsi="宋体"/>
          <w:b w:val="0"/>
          <w:sz w:val="24"/>
        </w:rPr>
        <w:t>填志愿那天，班主任王老师把他叫到了办公室。</w:t>
      </w:r>
    </w:p>
    <w:p>
      <w:r>
        <w:rPr>
          <w:rFonts w:ascii="宋体" w:hAnsi="宋体"/>
          <w:b w:val="0"/>
          <w:sz w:val="24"/>
        </w:rPr>
        <w:t>"林远，你真的想好了报计算机？"王老师推了推眼镜，"你的分数报机械、电气这些传统工科更稳当。计算机虽然热门，但竞争也激烈。"</w:t>
      </w:r>
    </w:p>
    <w:p>
      <w:r>
        <w:rPr>
          <w:rFonts w:ascii="宋体" w:hAnsi="宋体"/>
          <w:b w:val="0"/>
          <w:sz w:val="24"/>
        </w:rPr>
        <w:t>"老师，我想好了。"林远说。</w:t>
      </w:r>
    </w:p>
    <w:p>
      <w:r>
        <w:rPr>
          <w:rFonts w:ascii="宋体" w:hAnsi="宋体"/>
          <w:b w:val="0"/>
          <w:sz w:val="24"/>
        </w:rPr>
        <w:t>王老师看了他一会儿，叹了口气："你们这些孩子啊，就是太理想主义。不过算了，路是你们自己走的，选了就不要后悔。"</w:t>
      </w:r>
    </w:p>
    <w:p>
      <w:r>
        <w:rPr>
          <w:rFonts w:ascii="宋体" w:hAnsi="宋体"/>
          <w:b w:val="0"/>
          <w:sz w:val="24"/>
        </w:rPr>
        <w:t>"我不会后悔的。"林远笑着说。</w:t>
      </w:r>
    </w:p>
    <w:p>
      <w:r>
        <w:rPr>
          <w:rFonts w:ascii="宋体" w:hAnsi="宋体"/>
          <w:b w:val="0"/>
          <w:sz w:val="24"/>
        </w:rPr>
        <w:t>从办公室出来，他遇到了苏晓。她手里拿着成绩单，脸上带着笑容。</w:t>
      </w:r>
    </w:p>
    <w:p>
      <w:r>
        <w:rPr>
          <w:rFonts w:ascii="宋体" w:hAnsi="宋体"/>
          <w:b w:val="0"/>
          <w:sz w:val="24"/>
        </w:rPr>
        <w:t>"你考了多少？"她问。</w:t>
      </w:r>
    </w:p>
    <w:p>
      <w:r>
        <w:rPr>
          <w:rFonts w:ascii="宋体" w:hAnsi="宋体"/>
          <w:b w:val="0"/>
          <w:sz w:val="24"/>
        </w:rPr>
        <w:t>"568。你呢？"</w:t>
      </w:r>
    </w:p>
    <w:p>
      <w:r>
        <w:rPr>
          <w:rFonts w:ascii="宋体" w:hAnsi="宋体"/>
          <w:b w:val="0"/>
          <w:sz w:val="24"/>
        </w:rPr>
        <w:t>"612。"苏晓有些不好意思地说。</w:t>
      </w:r>
    </w:p>
    <w:p>
      <w:r>
        <w:rPr>
          <w:rFonts w:ascii="宋体" w:hAnsi="宋体"/>
          <w:b w:val="0"/>
          <w:sz w:val="24"/>
        </w:rPr>
        <w:t>林远心里一动。上一世苏晓的高考成绩是615分，去了北京理工大学读研究生方向的本科专业。这一世因为蝴蝶效应，差了几分。</w:t>
      </w:r>
    </w:p>
    <w:p>
      <w:r>
        <w:rPr>
          <w:rFonts w:ascii="宋体" w:hAnsi="宋体"/>
          <w:b w:val="0"/>
          <w:sz w:val="24"/>
        </w:rPr>
        <w:t>"你打算报哪？"他问。</w:t>
      </w:r>
    </w:p>
    <w:p>
      <w:r>
        <w:rPr>
          <w:rFonts w:ascii="宋体" w:hAnsi="宋体"/>
          <w:b w:val="0"/>
          <w:sz w:val="24"/>
        </w:rPr>
        <w:t>"北京理工。"她说，然后看着他，"你呢？"</w:t>
      </w:r>
    </w:p>
    <w:p>
      <w:r>
        <w:rPr>
          <w:rFonts w:ascii="宋体" w:hAnsi="宋体"/>
          <w:b w:val="0"/>
          <w:sz w:val="24"/>
        </w:rPr>
        <w:t>"江州大学，计算机。"</w:t>
      </w:r>
    </w:p>
    <w:p>
      <w:r>
        <w:rPr>
          <w:rFonts w:ascii="宋体" w:hAnsi="宋体"/>
          <w:b w:val="0"/>
          <w:sz w:val="24"/>
        </w:rPr>
        <w:t>苏晓的表情有些失落，虽然只是一闪而过，但林远捕捉到了。</w:t>
      </w:r>
    </w:p>
    <w:p>
      <w:r>
        <w:rPr>
          <w:rFonts w:ascii="宋体" w:hAnsi="宋体"/>
          <w:b w:val="0"/>
          <w:sz w:val="24"/>
        </w:rPr>
        <w:t>"一个在北京，一个在江州。"她轻声说。</w:t>
      </w:r>
    </w:p>
    <w:p>
      <w:r>
        <w:rPr>
          <w:rFonts w:ascii="宋体" w:hAnsi="宋体"/>
          <w:b w:val="0"/>
          <w:sz w:val="24"/>
        </w:rPr>
        <w:t>"距离不是问题。"林远看着她，"重要的是想不想保持联系。"</w:t>
      </w:r>
    </w:p>
    <w:p>
      <w:r>
        <w:rPr>
          <w:rFonts w:ascii="宋体" w:hAnsi="宋体"/>
          <w:b w:val="0"/>
          <w:sz w:val="24"/>
        </w:rPr>
        <w:t>苏晓的脸微微红了。她别过头去："谁要跟你保持联系啊。"</w:t>
      </w:r>
    </w:p>
    <w:p>
      <w:r>
        <w:rPr>
          <w:rFonts w:ascii="宋体" w:hAnsi="宋体"/>
          <w:b w:val="0"/>
          <w:sz w:val="24"/>
        </w:rPr>
        <w:t>但她嘴角上扬的弧度出卖了她。</w:t>
      </w:r>
    </w:p>
    <w:p>
      <w:r>
        <w:rPr>
          <w:rFonts w:ascii="宋体" w:hAnsi="宋体"/>
          <w:b w:val="0"/>
          <w:sz w:val="24"/>
        </w:rPr>
        <w:t>林远没有再多说什么。他知道有些事情急不得。上一世他最大的问题就是想得太多、做得太少。这一次，他要用行动来证明自己。</w:t>
      </w:r>
    </w:p>
    <w:p>
      <w:r>
        <w:rPr>
          <w:rFonts w:ascii="宋体" w:hAnsi="宋体"/>
          <w:b w:val="0"/>
          <w:sz w:val="24"/>
        </w:rPr>
        <w:t>离开学校之前，他去了一个地方——学校旁边的网吧。</w:t>
      </w:r>
    </w:p>
    <w:p>
      <w:r>
        <w:rPr>
          <w:rFonts w:ascii="宋体" w:hAnsi="宋体"/>
          <w:b w:val="0"/>
          <w:sz w:val="24"/>
        </w:rPr>
        <w:t>2008年的网吧还是烟雾缭绕的样子。大屁股显示器，机械键盘敲起来噼里啪啦响，空气里弥漫着泡面和香烟的味道。他找了一个角落的位置坐下，打开了浏览器。</w:t>
      </w:r>
    </w:p>
    <w:p>
      <w:r>
        <w:rPr>
          <w:rFonts w:ascii="宋体" w:hAnsi="宋体"/>
          <w:b w:val="0"/>
          <w:sz w:val="24"/>
        </w:rPr>
        <w:t>他要做几件事：</w:t>
      </w:r>
    </w:p>
    <w:p>
      <w:r>
        <w:rPr>
          <w:rFonts w:ascii="宋体" w:hAnsi="宋体"/>
          <w:b w:val="0"/>
          <w:sz w:val="24"/>
        </w:rPr>
        <w:t>第一，注册一个邮箱。这个邮箱他要用来注册未来所有重要的账号。</w:t>
      </w:r>
    </w:p>
    <w:p>
      <w:r>
        <w:rPr>
          <w:rFonts w:ascii="宋体" w:hAnsi="宋体"/>
          <w:b w:val="0"/>
          <w:sz w:val="24"/>
        </w:rPr>
        <w:t>第二，查看一些关键信息。比特币的白皮书是2008年10月31日发布的，域名还没有被注册。他虽然买不起比特币（那时候也买不到），但他可以提前注册一些后来价值连城的域名。</w:t>
      </w:r>
    </w:p>
    <w:p>
      <w:r>
        <w:rPr>
          <w:rFonts w:ascii="宋体" w:hAnsi="宋体"/>
          <w:b w:val="0"/>
          <w:sz w:val="24"/>
        </w:rPr>
        <w:t>第三，了解当前的互联网格局。2008年的中国，BAT三巨头已经成型，但移动互联网的窗口还没有打开。微信2011年才发布，抖音2016年才上线。这中间有巨大的机会。</w:t>
      </w:r>
    </w:p>
    <w:p>
      <w:r>
        <w:rPr>
          <w:rFonts w:ascii="宋体" w:hAnsi="宋体"/>
          <w:b w:val="0"/>
          <w:sz w:val="24"/>
        </w:rPr>
        <w:t>他在笔记本上（纸质笔记本，不是电脑）记下了一系列关键时间节点和事件：</w:t>
      </w:r>
    </w:p>
    <w:p>
      <w:r>
        <w:rPr>
          <w:rFonts w:ascii="宋体" w:hAnsi="宋体"/>
          <w:b w:val="0"/>
          <w:sz w:val="24"/>
        </w:rPr>
        <w:t>2008年9月——金融危机爆发。股市暴跌，但也孕育着机会。</w:t>
      </w:r>
    </w:p>
    <w:p>
      <w:r>
        <w:rPr>
          <w:rFonts w:ascii="宋体" w:hAnsi="宋体"/>
          <w:b w:val="0"/>
          <w:sz w:val="24"/>
        </w:rPr>
        <w:t>2009年——3G牌照发放，移动互联网元年。</w:t>
      </w:r>
    </w:p>
    <w:p>
      <w:r>
        <w:rPr>
          <w:rFonts w:ascii="宋体" w:hAnsi="宋体"/>
          <w:b w:val="0"/>
          <w:sz w:val="24"/>
        </w:rPr>
        <w:t>2010年——千团大战开始。</w:t>
      </w:r>
    </w:p>
    <w:p>
      <w:r>
        <w:rPr>
          <w:rFonts w:ascii="宋体" w:hAnsi="宋体"/>
          <w:b w:val="0"/>
          <w:sz w:val="24"/>
        </w:rPr>
        <w:t>2011年——微信发布。</w:t>
      </w:r>
    </w:p>
    <w:p>
      <w:r>
        <w:rPr>
          <w:rFonts w:ascii="宋体" w:hAnsi="宋体"/>
          <w:b w:val="0"/>
          <w:sz w:val="24"/>
        </w:rPr>
        <w:t>2012年——移动互联网爆发，智能手机普及率超过50%。</w:t>
      </w:r>
    </w:p>
    <w:p>
      <w:r>
        <w:rPr>
          <w:rFonts w:ascii="宋体" w:hAnsi="宋体"/>
          <w:b w:val="0"/>
          <w:sz w:val="24"/>
        </w:rPr>
        <w:t>2014年——阿里巴巴上市，估值2300亿美元。</w:t>
      </w:r>
    </w:p>
    <w:p>
      <w:r>
        <w:rPr>
          <w:rFonts w:ascii="宋体" w:hAnsi="宋体"/>
          <w:b w:val="0"/>
          <w:sz w:val="24"/>
        </w:rPr>
        <w:t>2015年——股市大起大落。</w:t>
      </w:r>
    </w:p>
    <w:p>
      <w:r>
        <w:rPr>
          <w:rFonts w:ascii="宋体" w:hAnsi="宋体"/>
          <w:b w:val="0"/>
          <w:sz w:val="24"/>
        </w:rPr>
        <w:t>2016年——短视频元年。</w:t>
      </w:r>
    </w:p>
    <w:p>
      <w:r>
        <w:rPr>
          <w:rFonts w:ascii="宋体" w:hAnsi="宋体"/>
          <w:b w:val="0"/>
          <w:sz w:val="24"/>
        </w:rPr>
        <w:t>2017年——AI概念爆发。</w:t>
      </w:r>
    </w:p>
    <w:p>
      <w:r>
        <w:rPr>
          <w:rFonts w:ascii="宋体" w:hAnsi="宋体"/>
          <w:b w:val="0"/>
          <w:sz w:val="24"/>
        </w:rPr>
        <w:t>2020年——疫情，线上经济爆发。</w:t>
      </w:r>
    </w:p>
    <w:p>
      <w:r>
        <w:rPr>
          <w:rFonts w:ascii="宋体" w:hAnsi="宋体"/>
          <w:b w:val="0"/>
          <w:sz w:val="24"/>
        </w:rPr>
        <w:t>他知道这些事件的发生时间和大致走向。这给了他一个巨大的优势——他不需要赌，他只需要在正确的时间出现在正确的地方。</w:t>
      </w:r>
    </w:p>
    <w:p>
      <w:r>
        <w:rPr>
          <w:rFonts w:ascii="宋体" w:hAnsi="宋体"/>
          <w:b w:val="0"/>
          <w:sz w:val="24"/>
        </w:rPr>
        <w:t>但他也知道，光知道是不够的。他需要能力，需要人脉，需要执行力。上一世他最缺的就是这三样东西。</w:t>
      </w:r>
    </w:p>
    <w:p>
      <w:r>
        <w:rPr>
          <w:rFonts w:ascii="宋体" w:hAnsi="宋体"/>
          <w:b w:val="0"/>
          <w:sz w:val="24"/>
        </w:rPr>
        <w:t>从网吧出来的时候，天已经黑了。江州的夏天，傍晚的风带着一丝温热。他骑着自行车往家走，心里却无比清晰。</w:t>
      </w:r>
    </w:p>
    <w:p>
      <w:r>
        <w:rPr>
          <w:rFonts w:ascii="宋体" w:hAnsi="宋体"/>
          <w:b w:val="0"/>
          <w:sz w:val="24"/>
        </w:rPr>
        <w:t>未来二十年的路，他已经看到了轮廓。现在要做的，就是一步一步地走下去。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第5章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大学生活</w:t>
      </w:r>
    </w:p>
    <w:p>
      <w:r>
        <w:rPr>
          <w:rFonts w:ascii="宋体" w:hAnsi="宋体"/>
          <w:b w:val="0"/>
          <w:sz w:val="24"/>
        </w:rPr>
        <w:t>九月初，林远背着行李走进了江州大学的校门。</w:t>
      </w:r>
    </w:p>
    <w:p>
      <w:r>
        <w:rPr>
          <w:rFonts w:ascii="宋体" w:hAnsi="宋体"/>
          <w:b w:val="0"/>
          <w:sz w:val="24"/>
        </w:rPr>
        <w:t>和他一起来的是父亲。母亲本来也想来，但林远说学校那边宿舍还没收拾好，来了也没地方住。其实他是不想让母亲坐十几个小时的硬座火车——上一世母亲来看他的时候，在火车上站了八个小时，腿肿得走路都困难。</w:t>
      </w:r>
    </w:p>
    <w:p>
      <w:r>
        <w:rPr>
          <w:rFonts w:ascii="宋体" w:hAnsi="宋体"/>
          <w:b w:val="0"/>
          <w:sz w:val="24"/>
        </w:rPr>
        <w:t>这一世，他不会让这种事情再发生。</w:t>
      </w:r>
    </w:p>
    <w:p>
      <w:r>
        <w:rPr>
          <w:rFonts w:ascii="宋体" w:hAnsi="宋体"/>
          <w:b w:val="0"/>
          <w:sz w:val="24"/>
        </w:rPr>
        <w:t>江州大学和记忆中一样。宽阔的校园，古老的梧桐树，图书馆前面那个巨大的喷泉——后来因为水质问题被拆了改成了草坪。</w:t>
      </w:r>
    </w:p>
    <w:p>
      <w:r>
        <w:rPr>
          <w:rFonts w:ascii="宋体" w:hAnsi="宋体"/>
          <w:b w:val="0"/>
          <w:sz w:val="24"/>
        </w:rPr>
        <w:t>他帮自己办好了入学手续，把行李放进了宿舍。宿舍是四人间，上床下桌，条件还算不错。三个室友已经先到了：一个是来自河南的胖子张伟，一个是来自本省的学霸刘强，还有一个是来自南方的文艺青年陈志豪。</w:t>
      </w:r>
    </w:p>
    <w:p>
      <w:r>
        <w:rPr>
          <w:rFonts w:ascii="宋体" w:hAnsi="宋体"/>
          <w:b w:val="0"/>
          <w:sz w:val="24"/>
        </w:rPr>
        <w:t>"你就是林远吧？"张伟热情地迎上来，"我是张伟，以后就是一家子了！"</w:t>
      </w:r>
    </w:p>
    <w:p>
      <w:r>
        <w:rPr>
          <w:rFonts w:ascii="宋体" w:hAnsi="宋体"/>
          <w:b w:val="0"/>
          <w:sz w:val="24"/>
        </w:rPr>
        <w:t>"你好。"林远和他握了握手。</w:t>
      </w:r>
    </w:p>
    <w:p>
      <w:r>
        <w:rPr>
          <w:rFonts w:ascii="宋体" w:hAnsi="宋体"/>
          <w:b w:val="0"/>
          <w:sz w:val="24"/>
        </w:rPr>
        <w:t>上一世他的室友不是这几个人。因为蝴蝶效应，他的志愿填报改变了，宿舍分配也跟着变了。但他不介意——反正他本来就和上一世的室友关系一般。</w:t>
      </w:r>
    </w:p>
    <w:p>
      <w:r>
        <w:rPr>
          <w:rFonts w:ascii="宋体" w:hAnsi="宋体"/>
          <w:b w:val="0"/>
          <w:sz w:val="24"/>
        </w:rPr>
        <w:t>安顿好之后，父亲要走了。在火车站，父亲从口袋里掏出一个信封递给他："这里面有两千块钱，你先拿着用。不够了跟家里说。"</w:t>
      </w:r>
    </w:p>
    <w:p>
      <w:r>
        <w:rPr>
          <w:rFonts w:ascii="宋体" w:hAnsi="宋体"/>
          <w:b w:val="0"/>
          <w:sz w:val="24"/>
        </w:rPr>
        <w:t>林远接过来，心里一阵酸楚。上一世他也是这样接过这个信封的。当时他觉得两千块钱很多，大手大脚地花，不到两个月就用光了。后来跟家里要钱，父亲又给他转了一千。</w:t>
      </w:r>
    </w:p>
    <w:p>
      <w:r>
        <w:rPr>
          <w:rFonts w:ascii="宋体" w:hAnsi="宋体"/>
          <w:b w:val="0"/>
          <w:sz w:val="24"/>
        </w:rPr>
        <w:t>这一次，他不会乱花了。</w:t>
      </w:r>
    </w:p>
    <w:p>
      <w:r>
        <w:rPr>
          <w:rFonts w:ascii="宋体" w:hAnsi="宋体"/>
          <w:b w:val="0"/>
          <w:sz w:val="24"/>
        </w:rPr>
        <w:t>"爸，你放心回去吧。我会照顾好自己的。"他说。</w:t>
      </w:r>
    </w:p>
    <w:p>
      <w:r>
        <w:rPr>
          <w:rFonts w:ascii="宋体" w:hAnsi="宋体"/>
          <w:b w:val="0"/>
          <w:sz w:val="24"/>
        </w:rPr>
        <w:t>父亲看了他一会儿，点了点头，转身走进了车站。林远看着他的背影消失在人群中，心里暗暗发誓：这辈子，一定要让父母过上好日子。</w:t>
      </w:r>
    </w:p>
    <w:p>
      <w:r>
        <w:rPr>
          <w:rFonts w:ascii="宋体" w:hAnsi="宋体"/>
          <w:b w:val="0"/>
          <w:sz w:val="24"/>
        </w:rPr>
        <w:t>大学生活开始了。</w:t>
      </w:r>
    </w:p>
    <w:p>
      <w:r>
        <w:rPr>
          <w:rFonts w:ascii="宋体" w:hAnsi="宋体"/>
          <w:b w:val="0"/>
          <w:sz w:val="24"/>
        </w:rPr>
        <w:t>林远做得第一件事是加入了学校的计算机协会。这个协会是计算机学院的学生自发组织的，主要活动是编程比赛、技术分享和项目合作。上一世他没有加入任何社团，因为他觉得自己不合群。</w:t>
      </w:r>
    </w:p>
    <w:p>
      <w:r>
        <w:rPr>
          <w:rFonts w:ascii="宋体" w:hAnsi="宋体"/>
          <w:b w:val="0"/>
          <w:sz w:val="24"/>
        </w:rPr>
        <w:t>这一次，他要主动出击。</w:t>
      </w:r>
    </w:p>
    <w:p>
      <w:r>
        <w:rPr>
          <w:rFonts w:ascii="宋体" w:hAnsi="宋体"/>
          <w:b w:val="0"/>
          <w:sz w:val="24"/>
        </w:rPr>
        <w:t>计算机协会的会长是一个大四的学长，叫赵明辉。他看到林远报名表上的高考分数，有些惊讶："568分报计算机？你分数不低啊，怎么不报更好的学校？"</w:t>
      </w:r>
    </w:p>
    <w:p>
      <w:r>
        <w:rPr>
          <w:rFonts w:ascii="宋体" w:hAnsi="宋体"/>
          <w:b w:val="0"/>
          <w:sz w:val="24"/>
        </w:rPr>
        <w:t>"江州大学就很好。"林远笑了笑。</w:t>
      </w:r>
    </w:p>
    <w:p>
      <w:r>
        <w:rPr>
          <w:rFonts w:ascii="宋体" w:hAnsi="宋体"/>
          <w:b w:val="0"/>
          <w:sz w:val="24"/>
        </w:rPr>
        <w:t>赵明辉拍了拍他的肩膀："行，以后在协会好好干。我们每个月有一次技术分享会，你有兴趣的话可以讲讲。"</w:t>
      </w:r>
    </w:p>
    <w:p>
      <w:r>
        <w:rPr>
          <w:rFonts w:ascii="宋体" w:hAnsi="宋体"/>
          <w:b w:val="0"/>
          <w:sz w:val="24"/>
        </w:rPr>
        <w:t>"没问题。"林远说。</w:t>
      </w:r>
    </w:p>
    <w:p>
      <w:r>
        <w:rPr>
          <w:rFonts w:ascii="宋体" w:hAnsi="宋体"/>
          <w:b w:val="0"/>
          <w:sz w:val="24"/>
        </w:rPr>
        <w:t>他确实有东西可以讲。虽然不是技术大牛，但他知道未来二十年互联网技术的发展方向。从Web2.0到移动互联网，从云计算到人工智能，从大数据到区块链——这些概念在2008年还是新鲜事物，但他可以站在未来的角度来分析。</w:t>
      </w:r>
    </w:p>
    <w:p>
      <w:r>
        <w:rPr>
          <w:rFonts w:ascii="宋体" w:hAnsi="宋体"/>
          <w:b w:val="0"/>
          <w:sz w:val="24"/>
        </w:rPr>
        <w:t>除了协会，他还做了一件重要的事——开始学习编程。</w:t>
      </w:r>
    </w:p>
    <w:p>
      <w:r>
        <w:rPr>
          <w:rFonts w:ascii="宋体" w:hAnsi="宋体"/>
          <w:b w:val="0"/>
          <w:sz w:val="24"/>
        </w:rPr>
        <w:t>上一世他在大学期间几乎没写过几行代码，毕业之后就更不碰了。这一次，他要从零开始，用四年的时间把自己打造成一个合格的技术人员。</w:t>
      </w:r>
    </w:p>
    <w:p>
      <w:r>
        <w:rPr>
          <w:rFonts w:ascii="宋体" w:hAnsi="宋体"/>
          <w:b w:val="0"/>
          <w:sz w:val="24"/>
        </w:rPr>
        <w:t>他给自己定了一个计划：</w:t>
      </w:r>
    </w:p>
    <w:p>
      <w:r>
        <w:rPr>
          <w:rFonts w:ascii="宋体" w:hAnsi="宋体"/>
          <w:b w:val="0"/>
          <w:sz w:val="24"/>
        </w:rPr>
        <w:t>大一：学习C语言和数据结构，打好基础。同时开始做自己的网站项目。</w:t>
      </w:r>
    </w:p>
    <w:p>
      <w:r>
        <w:rPr>
          <w:rFonts w:ascii="宋体" w:hAnsi="宋体"/>
          <w:b w:val="0"/>
          <w:sz w:val="24"/>
        </w:rPr>
        <w:t>大二：学习Java和Web开发，把网站正式上线运营。开始接触移动开发。</w:t>
      </w:r>
    </w:p>
    <w:p>
      <w:r>
        <w:rPr>
          <w:rFonts w:ascii="宋体" w:hAnsi="宋体"/>
          <w:b w:val="0"/>
          <w:sz w:val="24"/>
        </w:rPr>
        <w:t>大三：深入学习系统设计和架构，参与开源项目。寻找实习机会。</w:t>
      </w:r>
    </w:p>
    <w:p>
      <w:r>
        <w:rPr>
          <w:rFonts w:ascii="宋体" w:hAnsi="宋体"/>
          <w:b w:val="0"/>
          <w:sz w:val="24"/>
        </w:rPr>
        <w:t>大四：进入一家有发展潜力的互联网公司实习，为毕业后的创业或就业做准备。</w:t>
      </w:r>
    </w:p>
    <w:p>
      <w:r>
        <w:rPr>
          <w:rFonts w:ascii="宋体" w:hAnsi="宋体"/>
          <w:b w:val="0"/>
          <w:sz w:val="24"/>
        </w:rPr>
        <w:t>这个计划他很清楚，因为上一世他见过太多同学走过这些路。他知道哪些方向是对的，哪些是坑。</w:t>
      </w:r>
    </w:p>
    <w:p>
      <w:r>
        <w:rPr>
          <w:rFonts w:ascii="宋体" w:hAnsi="宋体"/>
          <w:b w:val="0"/>
          <w:sz w:val="24"/>
        </w:rPr>
        <w:t>当然，学习之余，他也没有忘记苏晓。</w:t>
      </w:r>
    </w:p>
    <w:p>
      <w:r>
        <w:rPr>
          <w:rFonts w:ascii="宋体" w:hAnsi="宋体"/>
          <w:b w:val="0"/>
          <w:sz w:val="24"/>
        </w:rPr>
        <w:t>他们保持着每周至少一次的联系。有时候是电话，有时候是QQ消息。林远不会像上一世那样患得患失、小心翼翼。他知道苏晓对他有好感，他只是需要时间和耐心来培养这段感情。</w:t>
      </w:r>
    </w:p>
    <w:p>
      <w:r>
        <w:rPr>
          <w:rFonts w:ascii="宋体" w:hAnsi="宋体"/>
          <w:b w:val="0"/>
          <w:sz w:val="24"/>
        </w:rPr>
        <w:t>十一假期，他做了一件大胆的事——去了北京。</w:t>
      </w:r>
    </w:p>
    <w:p>
      <w:r>
        <w:rPr>
          <w:rFonts w:ascii="宋体" w:hAnsi="宋体"/>
          <w:b w:val="0"/>
          <w:sz w:val="24"/>
        </w:rPr>
        <w:t>不是为了玩，而是去看苏晓。</w:t>
      </w:r>
    </w:p>
    <w:p>
      <w:r>
        <w:rPr>
          <w:rFonts w:ascii="宋体" w:hAnsi="宋体"/>
          <w:b w:val="0"/>
          <w:sz w:val="24"/>
        </w:rPr>
        <w:t>他坐了一夜的硬座火车到北京，花了二百多块钱。到北京的时候已经是早上六点了。他给苏晓发了一条短信："我在北京，有空出来吃个早饭吗？"</w:t>
      </w:r>
    </w:p>
    <w:p>
      <w:r>
        <w:rPr>
          <w:rFonts w:ascii="宋体" w:hAnsi="宋体"/>
          <w:b w:val="0"/>
          <w:sz w:val="24"/>
        </w:rPr>
        <w:t>苏晓回得很快："你在北京？？等我二十分钟！"</w:t>
      </w:r>
    </w:p>
    <w:p>
      <w:r>
        <w:rPr>
          <w:rFonts w:ascii="宋体" w:hAnsi="宋体"/>
          <w:b w:val="0"/>
          <w:sz w:val="24"/>
        </w:rPr>
        <w:t>二十分钟后，苏晓穿着一件红色外套出现在了学校门口。看到林远，她又惊又喜："你怎么来了？"</w:t>
      </w:r>
    </w:p>
    <w:p>
      <w:r>
        <w:rPr>
          <w:rFonts w:ascii="宋体" w:hAnsi="宋体"/>
          <w:b w:val="0"/>
          <w:sz w:val="24"/>
        </w:rPr>
        <w:t>"想你了，就来了。"林远说得很大方，没有任何扭捏。</w:t>
      </w:r>
    </w:p>
    <w:p>
      <w:r>
        <w:rPr>
          <w:rFonts w:ascii="宋体" w:hAnsi="宋体"/>
          <w:b w:val="0"/>
          <w:sz w:val="24"/>
        </w:rPr>
        <w:t>苏晓的脸一下就红了。</w:t>
      </w:r>
    </w:p>
    <w:p>
      <w:r>
        <w:rPr>
          <w:rFonts w:ascii="宋体" w:hAnsi="宋体"/>
          <w:b w:val="0"/>
          <w:sz w:val="24"/>
        </w:rPr>
        <w:t>那天早上，他们在学校旁边的早点摊上吃了豆汁和焦圈。苏晓说豆汁是北京的特色，林远喝了一口就吐了——上一世他也喝过，还是这个味道。</w:t>
      </w:r>
    </w:p>
    <w:p>
      <w:r>
        <w:rPr>
          <w:rFonts w:ascii="宋体" w:hAnsi="宋体"/>
          <w:b w:val="0"/>
          <w:sz w:val="24"/>
        </w:rPr>
        <w:t>苏晓笑他："你们南方人就是娇气。"</w:t>
      </w:r>
    </w:p>
    <w:p>
      <w:r>
        <w:rPr>
          <w:rFonts w:ascii="宋体" w:hAnsi="宋体"/>
          <w:b w:val="0"/>
          <w:sz w:val="24"/>
        </w:rPr>
        <w:t>林远也笑了。看着她笑的样子，他觉得这一夜的硬座火车值了。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第6章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网站上线</w:t>
      </w:r>
    </w:p>
    <w:p>
      <w:r>
        <w:rPr>
          <w:rFonts w:ascii="宋体" w:hAnsi="宋体"/>
          <w:b w:val="0"/>
          <w:sz w:val="24"/>
        </w:rPr>
        <w:t>大一下学期，林远的网站上线了。</w:t>
      </w:r>
    </w:p>
    <w:p>
      <w:r>
        <w:rPr>
          <w:rFonts w:ascii="宋体" w:hAnsi="宋体"/>
          <w:b w:val="0"/>
          <w:sz w:val="24"/>
        </w:rPr>
        <w:t>这个网站叫"江州生活网"，域名是 jiangzhou.life ——他在域名注册开放的当天就抢注了，花了不到一百块钱。后来这个域名的价值至少翻了一千倍。</w:t>
      </w:r>
    </w:p>
    <w:p>
      <w:r>
        <w:rPr>
          <w:rFonts w:ascii="宋体" w:hAnsi="宋体"/>
          <w:b w:val="0"/>
          <w:sz w:val="24"/>
        </w:rPr>
        <w:t>网站的内容很简单：江州本地的吃喝玩乐信息。餐厅推荐、电影排期、二手交易、兼职信息、租房信息——几乎所有和江州人日常生活相关的内容，他都想囊括进来。</w:t>
      </w:r>
    </w:p>
    <w:p>
      <w:r>
        <w:rPr>
          <w:rFonts w:ascii="宋体" w:hAnsi="宋体"/>
          <w:b w:val="0"/>
          <w:sz w:val="24"/>
        </w:rPr>
        <w:t>技术问题不大。他用 PHP 和 MySQL 搭建了一个简单的 CMS 系统，前端用 HTML + CSS + JavaScript。在2008年，这样的技术组合已经足够做一个像样的网站了。</w:t>
      </w:r>
    </w:p>
    <w:p>
      <w:r>
        <w:rPr>
          <w:rFonts w:ascii="宋体" w:hAnsi="宋体"/>
          <w:b w:val="0"/>
          <w:sz w:val="24"/>
        </w:rPr>
        <w:t>真正的问题是内容。</w:t>
      </w:r>
    </w:p>
    <w:p>
      <w:r>
        <w:rPr>
          <w:rFonts w:ascii="宋体" w:hAnsi="宋体"/>
          <w:b w:val="0"/>
          <w:sz w:val="24"/>
        </w:rPr>
        <w:t>一个信息聚合网站，没有内容就没有用户。没有用户就没有内容。这是一个经典的"鸡和蛋"问题。</w:t>
      </w:r>
    </w:p>
    <w:p>
      <w:r>
        <w:rPr>
          <w:rFonts w:ascii="宋体" w:hAnsi="宋体"/>
          <w:b w:val="0"/>
          <w:sz w:val="24"/>
        </w:rPr>
        <w:t>林远的解决方案是——自己生产内容。</w:t>
      </w:r>
    </w:p>
    <w:p>
      <w:r>
        <w:rPr>
          <w:rFonts w:ascii="宋体" w:hAnsi="宋体"/>
          <w:b w:val="0"/>
          <w:sz w:val="24"/>
        </w:rPr>
        <w:t>他花了两个周末的时间，骑着他那辆旧自行车跑遍了江州的大街小巷。他去餐厅试吃、去电影院看电影、去咖啡馆喝咖啡，然后把体验写成文章发到网站上。</w:t>
      </w:r>
    </w:p>
    <w:p>
      <w:r>
        <w:rPr>
          <w:rFonts w:ascii="宋体" w:hAnsi="宋体"/>
          <w:b w:val="0"/>
          <w:sz w:val="24"/>
        </w:rPr>
        <w:t>他还联系了几个高中同学，让他们帮忙提供信息。每个人负责一个区域或一个品类，他来统一编辑和发布。作为回报，他把自己摆地摊赚来的钱拿出来，给大家发了一点"稿费"——虽然不多，但大家干得很开心。</w:t>
      </w:r>
    </w:p>
    <w:p>
      <w:r>
        <w:rPr>
          <w:rFonts w:ascii="宋体" w:hAnsi="宋体"/>
          <w:b w:val="0"/>
          <w:sz w:val="24"/>
        </w:rPr>
        <w:t>网站上线一个月，日均访问量达到了一百多。不算多，但对于一个新站来说已经不错了。</w:t>
      </w:r>
    </w:p>
    <w:p>
      <w:r>
        <w:rPr>
          <w:rFonts w:ascii="宋体" w:hAnsi="宋体"/>
          <w:b w:val="0"/>
          <w:sz w:val="24"/>
        </w:rPr>
        <w:t>上线三个月，日均访问量突破了五百。</w:t>
      </w:r>
    </w:p>
    <w:p>
      <w:r>
        <w:rPr>
          <w:rFonts w:ascii="宋体" w:hAnsi="宋体"/>
          <w:b w:val="0"/>
          <w:sz w:val="24"/>
        </w:rPr>
        <w:t>上线半年，日均访问量达到了一千多。</w:t>
      </w:r>
    </w:p>
    <w:p>
      <w:r>
        <w:rPr>
          <w:rFonts w:ascii="宋体" w:hAnsi="宋体"/>
          <w:b w:val="0"/>
          <w:sz w:val="24"/>
        </w:rPr>
        <w:t>这个数字在江州本地网站中已经排进了前十。</w:t>
      </w:r>
    </w:p>
    <w:p>
      <w:r>
        <w:rPr>
          <w:rFonts w:ascii="宋体" w:hAnsi="宋体"/>
          <w:b w:val="0"/>
          <w:sz w:val="24"/>
        </w:rPr>
        <w:t>林远没有满足于此。他知道，本地信息网站的天花板很低，光靠这个做不大。他真正要做的是——通过这个网站积累用户和流量，然后切入更大的市场。</w:t>
      </w:r>
    </w:p>
    <w:p>
      <w:r>
        <w:rPr>
          <w:rFonts w:ascii="宋体" w:hAnsi="宋体"/>
          <w:b w:val="0"/>
          <w:sz w:val="24"/>
        </w:rPr>
        <w:t>他的长期计划是做一个本地生活服务平台，类似后来的美团。但在2008年，这个概念还太超前了。所以他先从信息聚合做起，慢慢培养用户习惯。</w:t>
      </w:r>
    </w:p>
    <w:p>
      <w:r>
        <w:rPr>
          <w:rFonts w:ascii="宋体" w:hAnsi="宋体"/>
          <w:b w:val="0"/>
          <w:sz w:val="24"/>
        </w:rPr>
        <w:t>网站运营到第二年的时候，开始出现了一些收入。</w:t>
      </w:r>
    </w:p>
    <w:p>
      <w:r>
        <w:rPr>
          <w:rFonts w:ascii="宋体" w:hAnsi="宋体"/>
          <w:b w:val="0"/>
          <w:sz w:val="24"/>
        </w:rPr>
        <w:t>第一笔收入来自广告。一家新开的餐厅找到了他，想在网站上做推广。他收了一千块钱，给餐厅做了一个专题页面。</w:t>
      </w:r>
    </w:p>
    <w:p>
      <w:r>
        <w:rPr>
          <w:rFonts w:ascii="宋体" w:hAnsi="宋体"/>
          <w:b w:val="0"/>
          <w:sz w:val="24"/>
        </w:rPr>
        <w:t>第二笔收入来自商户入驻。一些商家愿意付费在网站上展示信息和优惠券。他每个月能收到三四千块钱。</w:t>
      </w:r>
    </w:p>
    <w:p>
      <w:r>
        <w:rPr>
          <w:rFonts w:ascii="宋体" w:hAnsi="宋体"/>
          <w:b w:val="0"/>
          <w:sz w:val="24"/>
        </w:rPr>
        <w:t>第三笔收入来自二手交易的佣金。他在网站上搭建了一个二手交易平台，对成交的订单收取5%的服务费。这个功能上线之后，交易量迅速增长，每个月的佣金收入也越来越多。</w:t>
      </w:r>
    </w:p>
    <w:p>
      <w:r>
        <w:rPr>
          <w:rFonts w:ascii="宋体" w:hAnsi="宋体"/>
          <w:b w:val="0"/>
          <w:sz w:val="24"/>
        </w:rPr>
        <w:t>到大二结束的时候，网站每个月的收入已经稳定在五六千块钱。对于一个大二学生来说，这已经是一笔不小的收入了。</w:t>
      </w:r>
    </w:p>
    <w:p>
      <w:r>
        <w:rPr>
          <w:rFonts w:ascii="宋体" w:hAnsi="宋体"/>
          <w:b w:val="0"/>
          <w:sz w:val="24"/>
        </w:rPr>
        <w:t>他把这些钱分成了三部分：一部分用于网站的运营和推广，一部分存起来作为未来的创业资金，还有一部分寄给了家里。</w:t>
      </w:r>
    </w:p>
    <w:p>
      <w:r>
        <w:rPr>
          <w:rFonts w:ascii="宋体" w:hAnsi="宋体"/>
          <w:b w:val="0"/>
          <w:sz w:val="24"/>
        </w:rPr>
        <w:t>给家里寄钱的时候，母亲在电话里哭了。"你在外面赚钱不容易，自己留着花就行，不用给我们。"</w:t>
      </w:r>
    </w:p>
    <w:p>
      <w:r>
        <w:rPr>
          <w:rFonts w:ascii="宋体" w:hAnsi="宋体"/>
          <w:b w:val="0"/>
          <w:sz w:val="24"/>
        </w:rPr>
        <w:t>"妈，我现在能赚钱了。你和爸辛苦了一辈子，该享享福了。"他说。</w:t>
      </w:r>
    </w:p>
    <w:p>
      <w:r>
        <w:rPr>
          <w:rFonts w:ascii="宋体" w:hAnsi="宋体"/>
          <w:b w:val="0"/>
          <w:sz w:val="24"/>
        </w:rPr>
        <w:t>母亲没有再说什么，但他听到了电话那头压抑的啜泣声。</w:t>
      </w:r>
    </w:p>
    <w:p>
      <w:r>
        <w:rPr>
          <w:rFonts w:ascii="宋体" w:hAnsi="宋体"/>
          <w:b w:val="0"/>
          <w:sz w:val="24"/>
        </w:rPr>
        <w:t>他知道，这一切才刚刚开始。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第7章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感情进展</w:t>
      </w:r>
    </w:p>
    <w:p>
      <w:r>
        <w:rPr>
          <w:rFonts w:ascii="宋体" w:hAnsi="宋体"/>
          <w:b w:val="0"/>
          <w:sz w:val="24"/>
        </w:rPr>
        <w:t>大二暑假，林远和苏晓的关系有了突破性的进展。</w:t>
      </w:r>
    </w:p>
    <w:p>
      <w:r>
        <w:rPr>
          <w:rFonts w:ascii="宋体" w:hAnsi="宋体"/>
          <w:b w:val="0"/>
          <w:sz w:val="24"/>
        </w:rPr>
        <w:t>这个突破不是他刻意追求的，而是水到渠成。</w:t>
      </w:r>
    </w:p>
    <w:p>
      <w:r>
        <w:rPr>
          <w:rFonts w:ascii="宋体" w:hAnsi="宋体"/>
          <w:b w:val="0"/>
          <w:sz w:val="24"/>
        </w:rPr>
        <w:t>事情的起因是苏晓回江州过暑假。她在北京读了一年书，回家的第一件事就是找林远。</w:t>
      </w:r>
    </w:p>
    <w:p>
      <w:r>
        <w:rPr>
          <w:rFonts w:ascii="宋体" w:hAnsi="宋体"/>
          <w:b w:val="0"/>
          <w:sz w:val="24"/>
        </w:rPr>
        <w:t>"你这网站搞得挺像回事儿啊。"苏晓在网上看到了江州生活网，惊讶之余给他打了个电话。</w:t>
      </w:r>
    </w:p>
    <w:p>
      <w:r>
        <w:rPr>
          <w:rFonts w:ascii="宋体" w:hAnsi="宋体"/>
          <w:b w:val="0"/>
          <w:sz w:val="24"/>
        </w:rPr>
        <w:t>"一般般吧，还在摸索阶段。"林远谦虚地说。</w:t>
      </w:r>
    </w:p>
    <w:p>
      <w:r>
        <w:rPr>
          <w:rFonts w:ascii="宋体" w:hAnsi="宋体"/>
          <w:b w:val="0"/>
          <w:sz w:val="24"/>
        </w:rPr>
        <w:t>"你什么时候这么厉害了？"苏晓的语气里带着一丝崇拜。</w:t>
      </w:r>
    </w:p>
    <w:p>
      <w:r>
        <w:rPr>
          <w:rFonts w:ascii="宋体" w:hAnsi="宋体"/>
          <w:b w:val="0"/>
          <w:sz w:val="24"/>
        </w:rPr>
        <w:t>这句话让林远心里暖了一下。上一世，从来没有一个人用这种语气跟他说过话。他一直是那个不起眼的人，没有特长，没有亮点，没有让人崇拜的理由。</w:t>
      </w:r>
    </w:p>
    <w:p>
      <w:r>
        <w:rPr>
          <w:rFonts w:ascii="宋体" w:hAnsi="宋体"/>
          <w:b w:val="0"/>
          <w:sz w:val="24"/>
        </w:rPr>
        <w:t>现在不一样了。</w:t>
      </w:r>
    </w:p>
    <w:p>
      <w:r>
        <w:rPr>
          <w:rFonts w:ascii="宋体" w:hAnsi="宋体"/>
          <w:b w:val="0"/>
          <w:sz w:val="24"/>
        </w:rPr>
        <w:t>他们约在了一家咖啡馆见面。这是江州新开的一家咖啡馆，林远在网站上推荐过。苏晓说想实地体验一下他推荐的地方。</w:t>
      </w:r>
    </w:p>
    <w:p>
      <w:r>
        <w:rPr>
          <w:rFonts w:ascii="宋体" w:hAnsi="宋体"/>
          <w:b w:val="0"/>
          <w:sz w:val="24"/>
        </w:rPr>
        <w:t>见面之后，苏晓变了。</w:t>
      </w:r>
    </w:p>
    <w:p>
      <w:r>
        <w:rPr>
          <w:rFonts w:ascii="宋体" w:hAnsi="宋体"/>
          <w:b w:val="0"/>
          <w:sz w:val="24"/>
        </w:rPr>
        <w:t>不是外貌上的变化——她还是那个扎着马尾辫、笑起来眼睛弯弯的女孩。而是气质上的变化。一年不见，她变得更加自信、更加成熟了。在北京那种环境下，她的眼界和见识都得到了拓展。</w:t>
      </w:r>
    </w:p>
    <w:p>
      <w:r>
        <w:rPr>
          <w:rFonts w:ascii="宋体" w:hAnsi="宋体"/>
          <w:b w:val="0"/>
          <w:sz w:val="24"/>
        </w:rPr>
        <w:t>"你在大学里过得怎么样？"林远问她。</w:t>
      </w:r>
    </w:p>
    <w:p>
      <w:r>
        <w:rPr>
          <w:rFonts w:ascii="宋体" w:hAnsi="宋体"/>
          <w:b w:val="0"/>
          <w:sz w:val="24"/>
        </w:rPr>
        <w:t>"还行吧。"苏晓喝了一口咖啡，"就是有时候会觉得孤独。北京很大，人很多，但没有几个能说心里话的人。"</w:t>
      </w:r>
    </w:p>
    <w:p>
      <w:r>
        <w:rPr>
          <w:rFonts w:ascii="宋体" w:hAnsi="宋体"/>
          <w:b w:val="0"/>
          <w:sz w:val="24"/>
        </w:rPr>
        <w:t>林远看着她。他知道那种孤独——上一世他也有过。在一个陌生的城市里，周围都是人，但没有一个真正懂你的人。</w:t>
      </w:r>
    </w:p>
    <w:p>
      <w:r>
        <w:rPr>
          <w:rFonts w:ascii="宋体" w:hAnsi="宋体"/>
          <w:b w:val="0"/>
          <w:sz w:val="24"/>
        </w:rPr>
        <w:t>"那你现在有了。"他说。</w:t>
      </w:r>
    </w:p>
    <w:p>
      <w:r>
        <w:rPr>
          <w:rFonts w:ascii="宋体" w:hAnsi="宋体"/>
          <w:b w:val="0"/>
          <w:sz w:val="24"/>
        </w:rPr>
        <w:t>苏晓愣了一下，然后笑了："什么意思？"</w:t>
      </w:r>
    </w:p>
    <w:p>
      <w:r>
        <w:rPr>
          <w:rFonts w:ascii="宋体" w:hAnsi="宋体"/>
          <w:b w:val="0"/>
          <w:sz w:val="24"/>
        </w:rPr>
        <w:t>"意思就是，不管你在哪里，都可以跟我说。"林远说得很平静，但语气里的坚定让苏晓的心跳快了几分。</w:t>
      </w:r>
    </w:p>
    <w:p>
      <w:r>
        <w:rPr>
          <w:rFonts w:ascii="宋体" w:hAnsi="宋体"/>
          <w:b w:val="0"/>
          <w:sz w:val="24"/>
        </w:rPr>
        <w:t>她低下头，搅动着杯子里的咖啡，小声说："那你可不许嫌我烦。"</w:t>
      </w:r>
    </w:p>
    <w:p>
      <w:r>
        <w:rPr>
          <w:rFonts w:ascii="宋体" w:hAnsi="宋体"/>
          <w:b w:val="0"/>
          <w:sz w:val="24"/>
        </w:rPr>
        <w:t>"不会。"林远笑了。</w:t>
      </w:r>
    </w:p>
    <w:p>
      <w:r>
        <w:rPr>
          <w:rFonts w:ascii="宋体" w:hAnsi="宋体"/>
          <w:b w:val="0"/>
          <w:sz w:val="24"/>
        </w:rPr>
        <w:t>从那天开始，他们的联系变得更加频繁了。几乎每天都要通电话或发消息。苏晓会跟林远分享她在学校里的所见所闻，林远也会跟她讲网站运营的进展和创业的想法。</w:t>
      </w:r>
    </w:p>
    <w:p>
      <w:r>
        <w:rPr>
          <w:rFonts w:ascii="宋体" w:hAnsi="宋体"/>
          <w:b w:val="0"/>
          <w:sz w:val="24"/>
        </w:rPr>
        <w:t>他们之间的关系从同学变成了朋友，从朋友变成了知己。</w:t>
      </w:r>
    </w:p>
    <w:p>
      <w:r>
        <w:rPr>
          <w:rFonts w:ascii="宋体" w:hAnsi="宋体"/>
          <w:b w:val="0"/>
          <w:sz w:val="24"/>
        </w:rPr>
        <w:t>但林远知道，这还不够。</w:t>
      </w:r>
    </w:p>
    <w:p>
      <w:r>
        <w:rPr>
          <w:rFonts w:ascii="宋体" w:hAnsi="宋体"/>
          <w:b w:val="0"/>
          <w:sz w:val="24"/>
        </w:rPr>
        <w:t>他不想再做那种"友达以上、恋人未满"的关系。他想要的是确定的、明确的、不会留下遗憾的感情。</w:t>
      </w:r>
    </w:p>
    <w:p>
      <w:r>
        <w:rPr>
          <w:rFonts w:ascii="宋体" w:hAnsi="宋体"/>
          <w:b w:val="0"/>
          <w:sz w:val="24"/>
        </w:rPr>
        <w:t>机会在大二下学期的春天来了。</w:t>
      </w:r>
    </w:p>
    <w:p>
      <w:r>
        <w:rPr>
          <w:rFonts w:ascii="宋体" w:hAnsi="宋体"/>
          <w:b w:val="0"/>
          <w:sz w:val="24"/>
        </w:rPr>
        <w:t>苏晓的学校放春假，她回江州待了三天。林远带她去爬了江州郊外的青岚山。这座山不高，但风景不错，山顶可以看到整个江州市。</w:t>
      </w:r>
    </w:p>
    <w:p>
      <w:r>
        <w:rPr>
          <w:rFonts w:ascii="宋体" w:hAnsi="宋体"/>
          <w:b w:val="0"/>
          <w:sz w:val="24"/>
        </w:rPr>
        <w:t>爬到山顶的时候已经是傍晚了。夕阳把天空染成了橘红色，远处的城市在暮色中慢慢亮起了灯光。</w:t>
      </w:r>
    </w:p>
    <w:p>
      <w:r>
        <w:rPr>
          <w:rFonts w:ascii="宋体" w:hAnsi="宋体"/>
          <w:b w:val="0"/>
          <w:sz w:val="24"/>
        </w:rPr>
        <w:t>"好美啊。"苏晓靠在栏杆上，望着远方。</w:t>
      </w:r>
    </w:p>
    <w:p>
      <w:r>
        <w:rPr>
          <w:rFonts w:ascii="宋体" w:hAnsi="宋体"/>
          <w:b w:val="0"/>
          <w:sz w:val="24"/>
        </w:rPr>
        <w:t>林远站在她身边，没有说话。他知道接下来要说什么，也知道自己必须说。</w:t>
      </w:r>
    </w:p>
    <w:p>
      <w:r>
        <w:rPr>
          <w:rFonts w:ascii="宋体" w:hAnsi="宋体"/>
          <w:b w:val="0"/>
          <w:sz w:val="24"/>
        </w:rPr>
        <w:t>"苏晓。"他转过头看着她。</w:t>
      </w:r>
    </w:p>
    <w:p>
      <w:r>
        <w:rPr>
          <w:rFonts w:ascii="宋体" w:hAnsi="宋体"/>
          <w:b w:val="0"/>
          <w:sz w:val="24"/>
        </w:rPr>
        <w:t>"嗯？"她没有回头，但身体微微侧了过来。</w:t>
      </w:r>
    </w:p>
    <w:p>
      <w:r>
        <w:rPr>
          <w:rFonts w:ascii="宋体" w:hAnsi="宋体"/>
          <w:b w:val="0"/>
          <w:sz w:val="24"/>
        </w:rPr>
        <w:t>"我喜欢你。"林远说，"从高中的时候就喜欢了。"</w:t>
      </w:r>
    </w:p>
    <w:p>
      <w:r>
        <w:rPr>
          <w:rFonts w:ascii="宋体" w:hAnsi="宋体"/>
          <w:b w:val="0"/>
          <w:sz w:val="24"/>
        </w:rPr>
        <w:t>苏晓的手抓紧了栏杆。</w:t>
      </w:r>
    </w:p>
    <w:p>
      <w:r>
        <w:rPr>
          <w:rFonts w:ascii="宋体" w:hAnsi="宋体"/>
          <w:b w:val="0"/>
          <w:sz w:val="24"/>
        </w:rPr>
        <w:t>沉默了大概十秒钟——在林远的感知里像是过了一个世纪。</w:t>
      </w:r>
    </w:p>
    <w:p>
      <w:r>
        <w:rPr>
          <w:rFonts w:ascii="宋体" w:hAnsi="宋体"/>
          <w:b w:val="0"/>
          <w:sz w:val="24"/>
        </w:rPr>
        <w:t>然后苏晓转过来，看着他的眼睛："我知道。"</w:t>
      </w:r>
    </w:p>
    <w:p>
      <w:r>
        <w:rPr>
          <w:rFonts w:ascii="宋体" w:hAnsi="宋体"/>
          <w:b w:val="0"/>
          <w:sz w:val="24"/>
        </w:rPr>
        <w:t>"你知道？"</w:t>
      </w:r>
    </w:p>
    <w:p>
      <w:r>
        <w:rPr>
          <w:rFonts w:ascii="宋体" w:hAnsi="宋体"/>
          <w:b w:val="0"/>
          <w:sz w:val="24"/>
        </w:rPr>
        <w:t>"嗯。"她的脸红了，"你高中的时候就看我的眼神不一样。只是你从来没有说过。"</w:t>
      </w:r>
    </w:p>
    <w:p>
      <w:r>
        <w:rPr>
          <w:rFonts w:ascii="宋体" w:hAnsi="宋体"/>
          <w:b w:val="0"/>
          <w:sz w:val="24"/>
        </w:rPr>
        <w:t>"那时候没勇气。"林远笑了，"现在有了。"</w:t>
      </w:r>
    </w:p>
    <w:p>
      <w:r>
        <w:rPr>
          <w:rFonts w:ascii="宋体" w:hAnsi="宋体"/>
          <w:b w:val="0"/>
          <w:sz w:val="24"/>
        </w:rPr>
        <w:t>苏晓也笑了。然后她做了一件让林远意想不到的事——她主动抱住了他。</w:t>
      </w:r>
    </w:p>
    <w:p>
      <w:r>
        <w:rPr>
          <w:rFonts w:ascii="宋体" w:hAnsi="宋体"/>
          <w:b w:val="0"/>
          <w:sz w:val="24"/>
        </w:rPr>
        <w:t>"我也喜欢你。"她的声音很小，但林远听得很清楚。</w:t>
      </w:r>
    </w:p>
    <w:p>
      <w:r>
        <w:rPr>
          <w:rFonts w:ascii="宋体" w:hAnsi="宋体"/>
          <w:b w:val="0"/>
          <w:sz w:val="24"/>
        </w:rPr>
        <w:t>那一刻，夕阳正好落到了地平线以下。天空从橘红色变成了深紫色，第一颗星星在天际亮了起来。</w:t>
      </w:r>
    </w:p>
    <w:p>
      <w:r>
        <w:rPr>
          <w:rFonts w:ascii="宋体" w:hAnsi="宋体"/>
          <w:b w:val="0"/>
          <w:sz w:val="24"/>
        </w:rPr>
        <w:t>十五年的遗憾，终于在这一刻得到了弥补。</w:t>
      </w:r>
    </w:p>
    <w:p>
      <w:r>
        <w:rPr>
          <w:rFonts w:ascii="宋体" w:hAnsi="宋体"/>
          <w:b w:val="0"/>
          <w:sz w:val="24"/>
        </w:rPr>
        <w:t>林远紧紧抱住苏晓，在心里默默地说：爸，妈，这一次，我没有搞砸。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第8章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金融危机</w:t>
      </w:r>
    </w:p>
    <w:p>
      <w:r>
        <w:rPr>
          <w:rFonts w:ascii="宋体" w:hAnsi="宋体"/>
          <w:b w:val="0"/>
          <w:sz w:val="24"/>
        </w:rPr>
        <w:t>2008年9月，金融危机来了。</w:t>
      </w:r>
    </w:p>
    <w:p>
      <w:r>
        <w:rPr>
          <w:rFonts w:ascii="宋体" w:hAnsi="宋体"/>
          <w:b w:val="0"/>
          <w:sz w:val="24"/>
        </w:rPr>
        <w:t>虽然林远早就知道它会来，但当它真正到来的时候，他还是感受到了那种扑面而来的冲击力。</w:t>
      </w:r>
    </w:p>
    <w:p>
      <w:r>
        <w:rPr>
          <w:rFonts w:ascii="宋体" w:hAnsi="宋体"/>
          <w:b w:val="0"/>
          <w:sz w:val="24"/>
        </w:rPr>
        <w:t>雷曼兄弟破产的消息传到中国的时候，A股市场正在经历一场雪崩。上证指数从6000多点的高位一路暴跌，9月份已经跌到了2000点以下。</w:t>
      </w:r>
    </w:p>
    <w:p>
      <w:r>
        <w:rPr>
          <w:rFonts w:ascii="宋体" w:hAnsi="宋体"/>
          <w:b w:val="0"/>
          <w:sz w:val="24"/>
        </w:rPr>
        <w:t>林远没有炒股。他知道自己没有那个心理承受能力——上一世他亏过钱，知道那种看着账户里的数字一天比一天少的感觉有多难受。</w:t>
      </w:r>
    </w:p>
    <w:p>
      <w:r>
        <w:rPr>
          <w:rFonts w:ascii="宋体" w:hAnsi="宋体"/>
          <w:b w:val="0"/>
          <w:sz w:val="24"/>
        </w:rPr>
        <w:t>但他关注着这场危机。因为他知道，危机中蕴藏着机会。</w:t>
      </w:r>
    </w:p>
    <w:p>
      <w:r>
        <w:rPr>
          <w:rFonts w:ascii="宋体" w:hAnsi="宋体"/>
          <w:b w:val="0"/>
          <w:sz w:val="24"/>
        </w:rPr>
        <w:t>首先受到影响的是他的网站。</w:t>
      </w:r>
    </w:p>
    <w:p>
      <w:r>
        <w:rPr>
          <w:rFonts w:ascii="宋体" w:hAnsi="宋体"/>
          <w:b w:val="0"/>
          <w:sz w:val="24"/>
        </w:rPr>
        <w:t>金融危机导致企业缩减广告预算，江州生活网的广告收入在9月份下降了30%。一些原本计划入驻的商户也推迟了计划。</w:t>
      </w:r>
    </w:p>
    <w:p>
      <w:r>
        <w:rPr>
          <w:rFonts w:ascii="宋体" w:hAnsi="宋体"/>
          <w:b w:val="0"/>
          <w:sz w:val="24"/>
        </w:rPr>
        <w:t>林远没有慌。他早就预料到了这一点，所以一直保持着充足的现金流。他把支出砍掉了一半，但保留了核心的运营团队——其实就是几个帮忙的高中同学。</w:t>
      </w:r>
    </w:p>
    <w:p>
      <w:r>
        <w:rPr>
          <w:rFonts w:ascii="宋体" w:hAnsi="宋体"/>
          <w:b w:val="0"/>
          <w:sz w:val="24"/>
        </w:rPr>
        <w:t>然后他做了一件事：反向操作。</w:t>
      </w:r>
    </w:p>
    <w:p>
      <w:r>
        <w:rPr>
          <w:rFonts w:ascii="宋体" w:hAnsi="宋体"/>
          <w:b w:val="0"/>
          <w:sz w:val="24"/>
        </w:rPr>
        <w:t>在大家都缩减开支的时候，他反而增加了投入。他花了一笔钱升级了服务器，优化了网站的性能和用户体验。他还推出了一个"优惠团购"板块——后来这个板块成了网站最重要的收入来源。</w:t>
      </w:r>
    </w:p>
    <w:p>
      <w:r>
        <w:rPr>
          <w:rFonts w:ascii="宋体" w:hAnsi="宋体"/>
          <w:b w:val="0"/>
          <w:sz w:val="24"/>
        </w:rPr>
        <w:t>为什么？因为他知道，经济不好的时候，人们更愿意省钱。团购正好满足了这个需求。</w:t>
      </w:r>
    </w:p>
    <w:p>
      <w:r>
        <w:rPr>
          <w:rFonts w:ascii="宋体" w:hAnsi="宋体"/>
          <w:b w:val="0"/>
          <w:sz w:val="24"/>
        </w:rPr>
        <w:t>事实证明他的判断是对的。团购板块上线之后，访问量迅速增长，用户的活跃度也大幅提升。一些之前犹豫的商户看到团购的效果之后，也愿意付费入驻了。</w:t>
      </w:r>
    </w:p>
    <w:p>
      <w:r>
        <w:rPr>
          <w:rFonts w:ascii="宋体" w:hAnsi="宋体"/>
          <w:b w:val="0"/>
          <w:sz w:val="24"/>
        </w:rPr>
        <w:t>到了年底，网站的收入不仅恢复到了危机前的水平，还增长了40%。</w:t>
      </w:r>
    </w:p>
    <w:p>
      <w:r>
        <w:rPr>
          <w:rFonts w:ascii="宋体" w:hAnsi="宋体"/>
          <w:b w:val="0"/>
          <w:sz w:val="24"/>
        </w:rPr>
        <w:t>与此同时，他还做了一件事——买房。</w:t>
      </w:r>
    </w:p>
    <w:p>
      <w:r>
        <w:rPr>
          <w:rFonts w:ascii="宋体" w:hAnsi="宋体"/>
          <w:b w:val="0"/>
          <w:sz w:val="24"/>
        </w:rPr>
        <w:t>2008年底，江州的房价因为金融危机的影响出现了一个小低谷。林远用手里的积蓄加上父亲的支持，在江州大学城附近买了一套小户型的房子。</w:t>
      </w:r>
    </w:p>
    <w:p>
      <w:r>
        <w:rPr>
          <w:rFonts w:ascii="宋体" w:hAnsi="宋体"/>
          <w:b w:val="0"/>
          <w:sz w:val="24"/>
        </w:rPr>
        <w:t>买房的时候，售楼小姐看他的眼神充满了诧异——一个二十出头的年轻人，带着一个中年男人（他父亲）来看房，然后毫不犹豫地签了合同。</w:t>
      </w:r>
    </w:p>
    <w:p>
      <w:r>
        <w:rPr>
          <w:rFonts w:ascii="宋体" w:hAnsi="宋体"/>
          <w:b w:val="0"/>
          <w:sz w:val="24"/>
        </w:rPr>
        <w:t>父亲也有些犹豫："现在买房是不是太早了？你才大二，又不住。"</w:t>
      </w:r>
    </w:p>
    <w:p>
      <w:r>
        <w:rPr>
          <w:rFonts w:ascii="宋体" w:hAnsi="宋体"/>
          <w:b w:val="0"/>
          <w:sz w:val="24"/>
        </w:rPr>
        <w:t>"爸，相信我。"林远说，"这套房子五年后会翻倍。"</w:t>
      </w:r>
    </w:p>
    <w:p>
      <w:r>
        <w:rPr>
          <w:rFonts w:ascii="宋体" w:hAnsi="宋体"/>
          <w:b w:val="0"/>
          <w:sz w:val="24"/>
        </w:rPr>
        <w:t>父亲看了看他，最终没有说什么。他这个儿子自从重生——不，自从上了大学之后，变得和以前不一样了。变得更加自信、更加果断。他说出来的话，似乎总是有道理的。</w:t>
      </w:r>
    </w:p>
    <w:p>
      <w:r>
        <w:rPr>
          <w:rFonts w:ascii="宋体" w:hAnsi="宋体"/>
          <w:b w:val="0"/>
          <w:sz w:val="24"/>
        </w:rPr>
        <w:t>事实证明，林远又对了。</w:t>
      </w:r>
    </w:p>
    <w:p>
      <w:r>
        <w:rPr>
          <w:rFonts w:ascii="宋体" w:hAnsi="宋体"/>
          <w:b w:val="0"/>
          <w:sz w:val="24"/>
        </w:rPr>
        <w:t>2009年，随着国家四万亿刺激计划的出台，房地产市场迎来了报复性反弹。江州的房价在一年内涨了50%。</w:t>
      </w:r>
    </w:p>
    <w:p>
      <w:r>
        <w:rPr>
          <w:rFonts w:ascii="宋体" w:hAnsi="宋体"/>
          <w:b w:val="0"/>
          <w:sz w:val="24"/>
        </w:rPr>
        <w:t>那套小户型的房子，从买入时的35万涨到了52万。</w:t>
      </w:r>
    </w:p>
    <w:p>
      <w:r>
        <w:rPr>
          <w:rFonts w:ascii="宋体" w:hAnsi="宋体"/>
          <w:b w:val="0"/>
          <w:sz w:val="24"/>
        </w:rPr>
        <w:t>林远没有卖。他知道这只是一个开始。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第9章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团队组建</w:t>
      </w:r>
    </w:p>
    <w:p>
      <w:r>
        <w:rPr>
          <w:rFonts w:ascii="宋体" w:hAnsi="宋体"/>
          <w:b w:val="0"/>
          <w:sz w:val="24"/>
        </w:rPr>
        <w:t>大三的时候，林远做了一个重要的决定——组建团队。</w:t>
      </w:r>
    </w:p>
    <w:p>
      <w:r>
        <w:rPr>
          <w:rFonts w:ascii="宋体" w:hAnsi="宋体"/>
          <w:b w:val="0"/>
          <w:sz w:val="24"/>
        </w:rPr>
        <w:t>一个人的力量是有限的。江州生活网已经发展到了一个瓶颈期，光靠他一个人已经无法推动进一步的增长了。</w:t>
      </w:r>
    </w:p>
    <w:p>
      <w:r>
        <w:rPr>
          <w:rFonts w:ascii="宋体" w:hAnsi="宋体"/>
          <w:b w:val="0"/>
          <w:sz w:val="24"/>
        </w:rPr>
        <w:t>他在学校论坛和计算机协会里发了招聘启事，招募网站开发和运营的人才。要求不高——有兴趣、有时间、有能力就行。报酬也不高——主要是实习经历和未来可能的股份。</w:t>
      </w:r>
    </w:p>
    <w:p>
      <w:r>
        <w:rPr>
          <w:rFonts w:ascii="宋体" w:hAnsi="宋体"/>
          <w:b w:val="0"/>
          <w:sz w:val="24"/>
        </w:rPr>
        <w:t>响应的人比预想的多。</w:t>
      </w:r>
    </w:p>
    <w:p>
      <w:r>
        <w:rPr>
          <w:rFonts w:ascii="宋体" w:hAnsi="宋体"/>
          <w:b w:val="0"/>
          <w:sz w:val="24"/>
        </w:rPr>
        <w:t>最终他选了三个人：</w:t>
      </w:r>
    </w:p>
    <w:p>
      <w:r>
        <w:rPr>
          <w:rFonts w:ascii="宋体" w:hAnsi="宋体"/>
          <w:b w:val="0"/>
          <w:sz w:val="24"/>
        </w:rPr>
        <w:t>第一个是张伟，他的室友，胖子。张伟虽然长得胖，但脑子灵活，擅长市场营销。他在学校学生会做过外联部长，人脉广、嘴巴甜，是搞商务的料。</w:t>
      </w:r>
    </w:p>
    <w:p>
      <w:r>
        <w:rPr>
          <w:rFonts w:ascii="宋体" w:hAnsi="宋体"/>
          <w:b w:val="0"/>
          <w:sz w:val="24"/>
        </w:rPr>
        <w:t>第二个是王雪，计算机学院的大三学生，女生。她是技术高手，大一就开始写代码，大二就拿了一个全国编程比赛的二等奖。林远看中的是她的技术能力和认真的态度。</w:t>
      </w:r>
    </w:p>
    <w:p>
      <w:r>
        <w:rPr>
          <w:rFonts w:ascii="宋体" w:hAnsi="宋体"/>
          <w:b w:val="0"/>
          <w:sz w:val="24"/>
        </w:rPr>
        <w:t>第三个是李想，比他低一届的学弟。李想是设计天才，做出来的页面美观又好用。林远网站的前端界面就是李想重新设计的，上线之后用户反馈非常好。</w:t>
      </w:r>
    </w:p>
    <w:p>
      <w:r>
        <w:rPr>
          <w:rFonts w:ascii="宋体" w:hAnsi="宋体"/>
          <w:b w:val="0"/>
          <w:sz w:val="24"/>
        </w:rPr>
        <w:t>四个人凑在一起，林远给他们开了第一次团队会议。</w:t>
      </w:r>
    </w:p>
    <w:p>
      <w:r>
        <w:rPr>
          <w:rFonts w:ascii="宋体" w:hAnsi="宋体"/>
          <w:b w:val="0"/>
          <w:sz w:val="24"/>
        </w:rPr>
        <w:t>会议地点在学校附近的一家小咖啡馆。四个人围着一张小桌子，面前各放着一杯咖啡。</w:t>
      </w:r>
    </w:p>
    <w:p>
      <w:r>
        <w:rPr>
          <w:rFonts w:ascii="宋体" w:hAnsi="宋体"/>
          <w:b w:val="0"/>
          <w:sz w:val="24"/>
        </w:rPr>
        <w:t>"我先说一下目前的状况。"林远开门见山，"网站目前的日均访问量是三千左右，月收入在八千到一万之间。我们的目标是年底之前把日均访问量提升到一万，月收入达到三万。"</w:t>
      </w:r>
    </w:p>
    <w:p>
      <w:r>
        <w:rPr>
          <w:rFonts w:ascii="宋体" w:hAnsi="宋体"/>
          <w:b w:val="0"/>
          <w:sz w:val="24"/>
        </w:rPr>
        <w:t>张伟吹了个口哨："翻倍？野心不小啊。"</w:t>
      </w:r>
    </w:p>
    <w:p>
      <w:r>
        <w:rPr>
          <w:rFonts w:ascii="宋体" w:hAnsi="宋体"/>
          <w:b w:val="0"/>
          <w:sz w:val="24"/>
        </w:rPr>
        <w:t>"不是翻倍，是三倍。"林远说，"而且不是空想。我有具体的计划。"</w:t>
      </w:r>
    </w:p>
    <w:p>
      <w:r>
        <w:rPr>
          <w:rFonts w:ascii="宋体" w:hAnsi="宋体"/>
          <w:b w:val="0"/>
          <w:sz w:val="24"/>
        </w:rPr>
        <w:t>他拿出了一份商业计划书——其实就是在笔记本上手写的几页纸，但内容很详细。</w:t>
      </w:r>
    </w:p>
    <w:p>
      <w:r>
        <w:rPr>
          <w:rFonts w:ascii="宋体" w:hAnsi="宋体"/>
          <w:b w:val="0"/>
          <w:sz w:val="24"/>
        </w:rPr>
        <w:t>"第一步，扩大内容品类。目前我们的内容主要集中在吃喝玩乐，接下来要加入教育培训、房产家居、汽车出行等品类。这些领域的广告价值更高。"</w:t>
      </w:r>
    </w:p>
    <w:p>
      <w:r>
        <w:rPr>
          <w:rFonts w:ascii="宋体" w:hAnsi="宋体"/>
          <w:b w:val="0"/>
          <w:sz w:val="24"/>
        </w:rPr>
        <w:t>"第二步，推出移动端应用。2009年是3G元年，智能手机开始普及。我们要赶在这个风口之前做出一个手机端的APP。"</w:t>
      </w:r>
    </w:p>
    <w:p>
      <w:r>
        <w:rPr>
          <w:rFonts w:ascii="宋体" w:hAnsi="宋体"/>
          <w:b w:val="0"/>
          <w:sz w:val="24"/>
        </w:rPr>
        <w:t>"第三步，建立商户服务体系。不仅仅是展示信息，还要帮助商户做营销、做管理、做数据分析。这样才能提高商户的粘性和付费意愿。"</w:t>
      </w:r>
    </w:p>
    <w:p>
      <w:r>
        <w:rPr>
          <w:rFonts w:ascii="宋体" w:hAnsi="宋体"/>
          <w:b w:val="0"/>
          <w:sz w:val="24"/>
        </w:rPr>
        <w:t>王雪皱了皱眉："移动端应用不是那么容易做的。我们需要学习新的技术。"</w:t>
      </w:r>
    </w:p>
    <w:p>
      <w:r>
        <w:rPr>
          <w:rFonts w:ascii="宋体" w:hAnsi="宋体"/>
          <w:b w:val="0"/>
          <w:sz w:val="24"/>
        </w:rPr>
        <w:t>"我知道。"林远说，"所以我建议你从现在开始学习iOS和Android开发。我们给自己半年的时间。"</w:t>
      </w:r>
    </w:p>
    <w:p>
      <w:r>
        <w:rPr>
          <w:rFonts w:ascii="宋体" w:hAnsi="宋体"/>
          <w:b w:val="0"/>
          <w:sz w:val="24"/>
        </w:rPr>
        <w:t>"半年？"李想插嘴，"那时间很紧啊。"</w:t>
      </w:r>
    </w:p>
    <w:p>
      <w:r>
        <w:rPr>
          <w:rFonts w:ascii="宋体" w:hAnsi="宋体"/>
          <w:b w:val="0"/>
          <w:sz w:val="24"/>
        </w:rPr>
        <w:t>"时间紧才能出活。"林远笑着说，"放心，我不会让大家白干的。等项目赚了钱，每个人都会分到应得的回报。"</w:t>
      </w:r>
    </w:p>
    <w:p>
      <w:r>
        <w:rPr>
          <w:rFonts w:ascii="宋体" w:hAnsi="宋体"/>
          <w:b w:val="0"/>
          <w:sz w:val="24"/>
        </w:rPr>
        <w:t>四个人互相对视了一眼。最终，张伟第一个举起了咖啡杯："干就完了！"</w:t>
      </w:r>
    </w:p>
    <w:p>
      <w:r>
        <w:rPr>
          <w:rFonts w:ascii="宋体" w:hAnsi="宋体"/>
          <w:b w:val="0"/>
          <w:sz w:val="24"/>
        </w:rPr>
        <w:t>其他人也跟着举起了杯子。</w:t>
      </w:r>
    </w:p>
    <w:p>
      <w:r>
        <w:rPr>
          <w:rFonts w:ascii="宋体" w:hAnsi="宋体"/>
          <w:b w:val="0"/>
          <w:sz w:val="24"/>
        </w:rPr>
        <w:t>那一刻，林远想起了上一世看过的一部电影里的台词——"一群人，一条路，坚持一直走，就会改变。"</w:t>
      </w:r>
    </w:p>
    <w:p>
      <w:r>
        <w:rPr>
          <w:rFonts w:ascii="宋体" w:hAnsi="宋体"/>
          <w:b w:val="0"/>
          <w:sz w:val="24"/>
        </w:rPr>
        <w:t>他现在有了这群人。剩下的，就是坚持走下去。</w:t>
      </w:r>
    </w:p>
    <w:p>
      <w:r>
        <w:rPr>
          <w:rFonts w:ascii="宋体" w:hAnsi="宋体"/>
          <w:b w:val="0"/>
          <w:sz w:val="24"/>
        </w:rPr>
        <w:t>团队的组建让江州生活网进入了一个新的发展阶段。张伟负责商务拓展，王雪负责技术开发，李想负责产品设计，林远负责整体战略和运营管理。</w:t>
      </w:r>
    </w:p>
    <w:p>
      <w:r>
        <w:rPr>
          <w:rFonts w:ascii="宋体" w:hAnsi="宋体"/>
          <w:b w:val="0"/>
          <w:sz w:val="24"/>
        </w:rPr>
        <w:t>四个人各司其职，配合默契。</w:t>
      </w:r>
    </w:p>
    <w:p>
      <w:r>
        <w:rPr>
          <w:rFonts w:ascii="宋体" w:hAnsi="宋体"/>
          <w:b w:val="0"/>
          <w:sz w:val="24"/>
        </w:rPr>
        <w:t>张伟用了两个月的时间谈下了五十多家商户的入驻合同，其中不乏江州的知名餐饮和娱乐品牌。</w:t>
      </w:r>
    </w:p>
    <w:p>
      <w:r>
        <w:rPr>
          <w:rFonts w:ascii="宋体" w:hAnsi="宋体"/>
          <w:b w:val="0"/>
          <w:sz w:val="24"/>
        </w:rPr>
        <w:t>王雪带着两个学弟熬了三个通宵，做出了第一个iOS版本的APP。虽然功能简单，但在当时的江州市场上已经是领先的了。</w:t>
      </w:r>
    </w:p>
    <w:p>
      <w:r>
        <w:rPr>
          <w:rFonts w:ascii="宋体" w:hAnsi="宋体"/>
          <w:b w:val="0"/>
          <w:sz w:val="24"/>
        </w:rPr>
        <w:t>李想重新设计了网站的界面，采用了更加现代化的扁平化设计风格，用户体验大幅提升。</w:t>
      </w:r>
    </w:p>
    <w:p>
      <w:r>
        <w:rPr>
          <w:rFonts w:ascii="宋体" w:hAnsi="宋体"/>
          <w:b w:val="0"/>
          <w:sz w:val="24"/>
        </w:rPr>
        <w:t>到了大三下学期结束的时候，江州生活网的日均访问量突破了一万大关，月收入超过了三万。</w:t>
      </w:r>
    </w:p>
    <w:p>
      <w:r>
        <w:rPr>
          <w:rFonts w:ascii="宋体" w:hAnsi="宋体"/>
          <w:b w:val="0"/>
          <w:sz w:val="24"/>
        </w:rPr>
        <w:t>这个数字在当时的本地网站中已经算是非常出色的成绩了。</w:t>
      </w:r>
    </w:p>
    <w:p>
      <w:r>
        <w:rPr>
          <w:rFonts w:ascii="宋体" w:hAnsi="宋体"/>
          <w:b w:val="0"/>
          <w:sz w:val="24"/>
        </w:rPr>
        <w:t>但林远的目光不止于此。</w:t>
      </w:r>
    </w:p>
    <w:p>
      <w:r>
        <w:rPr>
          <w:rFonts w:ascii="宋体" w:hAnsi="宋体"/>
          <w:b w:val="0"/>
          <w:sz w:val="24"/>
        </w:rPr>
        <w:t>他知道，更大的风口还在后面。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第10章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风口来了</w:t>
      </w:r>
    </w:p>
    <w:p>
      <w:r>
        <w:rPr>
          <w:rFonts w:ascii="宋体" w:hAnsi="宋体"/>
          <w:b w:val="0"/>
          <w:sz w:val="24"/>
        </w:rPr>
        <w:t>2010年，千团大战开始了。</w:t>
      </w:r>
    </w:p>
    <w:p>
      <w:r>
        <w:rPr>
          <w:rFonts w:ascii="宋体" w:hAnsi="宋体"/>
          <w:b w:val="0"/>
          <w:sz w:val="24"/>
        </w:rPr>
        <w:t>就像林远预料的那样，团购模式在中国迅速爆发。从北京、上海、广州到二三线城市，团购网站如雨后春笋般涌现。</w:t>
      </w:r>
    </w:p>
    <w:p>
      <w:r>
        <w:rPr>
          <w:rFonts w:ascii="宋体" w:hAnsi="宋体"/>
          <w:b w:val="0"/>
          <w:sz w:val="24"/>
        </w:rPr>
        <w:t>江州生活网的团购板块在2009年底就已经上线了，比大多数竞争对手都早。这个先发优势让它们在江州市场上占据了主导地位。</w:t>
      </w:r>
    </w:p>
    <w:p>
      <w:r>
        <w:rPr>
          <w:rFonts w:ascii="宋体" w:hAnsi="宋体"/>
          <w:b w:val="0"/>
          <w:sz w:val="24"/>
        </w:rPr>
        <w:t>当其他团购网站开始进入江州市场的时候，林远已经和当地的主要商户建立了稳固的合作关系。新的竞争者想要撬动这些商户，需要付出更大的代价。</w:t>
      </w:r>
    </w:p>
    <w:p>
      <w:r>
        <w:rPr>
          <w:rFonts w:ascii="宋体" w:hAnsi="宋体"/>
          <w:b w:val="0"/>
          <w:sz w:val="24"/>
        </w:rPr>
        <w:t>但他没有掉以轻心。</w:t>
      </w:r>
    </w:p>
    <w:p>
      <w:r>
        <w:rPr>
          <w:rFonts w:ascii="宋体" w:hAnsi="宋体"/>
          <w:b w:val="0"/>
          <w:sz w:val="24"/>
        </w:rPr>
        <w:t>他做了几件事来巩固自己的优势：</w:t>
      </w:r>
    </w:p>
    <w:p>
      <w:r>
        <w:rPr>
          <w:rFonts w:ascii="宋体" w:hAnsi="宋体"/>
          <w:b w:val="0"/>
          <w:sz w:val="24"/>
        </w:rPr>
        <w:t>第一，提高商户服务质量。不仅仅是帮商户上线团购，还帮他们做数据分析、用户画像、营销方案。让商户离不开他的平台。</w:t>
      </w:r>
    </w:p>
    <w:p>
      <w:r>
        <w:rPr>
          <w:rFonts w:ascii="宋体" w:hAnsi="宋体"/>
          <w:b w:val="0"/>
          <w:sz w:val="24"/>
        </w:rPr>
        <w:t>第二，增强用户体验。优化APP的性能，增加社交功能（用户评价、分享、推荐），提高用户粘性。</w:t>
      </w:r>
    </w:p>
    <w:p>
      <w:r>
        <w:rPr>
          <w:rFonts w:ascii="宋体" w:hAnsi="宋体"/>
          <w:b w:val="0"/>
          <w:sz w:val="24"/>
        </w:rPr>
        <w:t>第三，拓展品类。从最初的餐饮娱乐扩展到了美容美发、健身、教育、旅游等多个领域。</w:t>
      </w:r>
    </w:p>
    <w:p>
      <w:r>
        <w:rPr>
          <w:rFonts w:ascii="宋体" w:hAnsi="宋体"/>
          <w:b w:val="0"/>
          <w:sz w:val="24"/>
        </w:rPr>
        <w:t>第四，建立地推团队。在江州的主要商圈和社区建立地推团队，直接触达用户。</w:t>
      </w:r>
    </w:p>
    <w:p>
      <w:r>
        <w:rPr>
          <w:rFonts w:ascii="宋体" w:hAnsi="宋体"/>
          <w:b w:val="0"/>
          <w:sz w:val="24"/>
        </w:rPr>
        <w:t>这些措施的效果非常显著。到2010年底，江州生活网在江州本地生活服务市场的份额超过了60%，成为绝对的市场领导者。</w:t>
      </w:r>
    </w:p>
    <w:p>
      <w:r>
        <w:rPr>
          <w:rFonts w:ascii="宋体" w:hAnsi="宋体"/>
          <w:b w:val="0"/>
          <w:sz w:val="24"/>
        </w:rPr>
        <w:t>但林远知道，本地市场只是开始。</w:t>
      </w:r>
    </w:p>
    <w:p>
      <w:r>
        <w:rPr>
          <w:rFonts w:ascii="宋体" w:hAnsi="宋体"/>
          <w:b w:val="0"/>
          <w:sz w:val="24"/>
        </w:rPr>
        <w:t>他真正想做的是把模式复制到周边城市。</w:t>
      </w:r>
    </w:p>
    <w:p>
      <w:r>
        <w:rPr>
          <w:rFonts w:ascii="宋体" w:hAnsi="宋体"/>
          <w:b w:val="0"/>
          <w:sz w:val="24"/>
        </w:rPr>
        <w:t>2011年初，他带着团队去了邻近的三个城市——安庆、黄山和芜湖，考察市场。</w:t>
      </w:r>
    </w:p>
    <w:p>
      <w:r>
        <w:rPr>
          <w:rFonts w:ascii="宋体" w:hAnsi="宋体"/>
          <w:b w:val="0"/>
          <w:sz w:val="24"/>
        </w:rPr>
        <w:t>考察的结果让他很兴奋。这三个城市的市场情况和江州非常相似——本地信息分散，没有强有力的竞争者，用户对互联网服务的需求正在快速增长。</w:t>
      </w:r>
    </w:p>
    <w:p>
      <w:r>
        <w:rPr>
          <w:rFonts w:ascii="宋体" w:hAnsi="宋体"/>
          <w:b w:val="0"/>
          <w:sz w:val="24"/>
        </w:rPr>
        <w:t>"我们可以复制江州的模式。"在回程的火车上，林远跟团队说。</w:t>
      </w:r>
    </w:p>
    <w:p>
      <w:r>
        <w:rPr>
          <w:rFonts w:ascii="宋体" w:hAnsi="宋体"/>
          <w:b w:val="0"/>
          <w:sz w:val="24"/>
        </w:rPr>
        <w:t>"但是需要资金。"王雪说，"扩张意味着投入——人力、技术、营销，每一项都需要钱。"</w:t>
      </w:r>
    </w:p>
    <w:p>
      <w:r>
        <w:rPr>
          <w:rFonts w:ascii="宋体" w:hAnsi="宋体"/>
          <w:b w:val="0"/>
          <w:sz w:val="24"/>
        </w:rPr>
        <w:t>"我知道。"林远说，"所以我准备找投资人。"</w:t>
      </w:r>
    </w:p>
    <w:p>
      <w:r>
        <w:rPr>
          <w:rFonts w:ascii="宋体" w:hAnsi="宋体"/>
          <w:b w:val="0"/>
          <w:sz w:val="24"/>
        </w:rPr>
        <w:t>这是他第一次认真考虑融资的问题。</w:t>
      </w:r>
    </w:p>
    <w:p>
      <w:r>
        <w:rPr>
          <w:rFonts w:ascii="宋体" w:hAnsi="宋体"/>
          <w:b w:val="0"/>
          <w:sz w:val="24"/>
        </w:rPr>
        <w:t>上一世，他从来没有想过创业和融资这些事情。但这一世，他知道资本的力量。一个好的项目如果没有资本的加持，发展速度会慢很多。在竞争激烈的互联网行业，慢就意味着死。</w:t>
      </w:r>
    </w:p>
    <w:p>
      <w:r>
        <w:rPr>
          <w:rFonts w:ascii="宋体" w:hAnsi="宋体"/>
          <w:b w:val="0"/>
          <w:sz w:val="24"/>
        </w:rPr>
        <w:t>他开始准备商业计划书。这份商业计划书比之前咖啡馆里的那份"手写版"正式得多——他找了一家专业的咨询公司帮忙设计和包装。</w:t>
      </w:r>
    </w:p>
    <w:p>
      <w:r>
        <w:rPr>
          <w:rFonts w:ascii="宋体" w:hAnsi="宋体"/>
          <w:b w:val="0"/>
          <w:sz w:val="24"/>
        </w:rPr>
        <w:t>计划书的核心内容是这样的：</w:t>
      </w:r>
    </w:p>
    <w:p>
      <w:r>
        <w:rPr>
          <w:rFonts w:ascii="宋体" w:hAnsi="宋体"/>
          <w:b w:val="0"/>
          <w:sz w:val="24"/>
        </w:rPr>
        <w:t>——我们是谁？江州生活网，江州本地生活服务的领导者。</w:t>
      </w:r>
    </w:p>
    <w:p>
      <w:r>
        <w:rPr>
          <w:rFonts w:ascii="宋体" w:hAnsi="宋体"/>
          <w:b w:val="0"/>
          <w:sz w:val="24"/>
        </w:rPr>
        <w:t>——我们做什么？连接本地商户和消费者，提供一站式的本地生活服务。</w:t>
      </w:r>
    </w:p>
    <w:p>
      <w:r>
        <w:rPr>
          <w:rFonts w:ascii="宋体" w:hAnsi="宋体"/>
          <w:b w:val="0"/>
          <w:sz w:val="24"/>
        </w:rPr>
        <w:t>——我们的优势？先发优势、本地化运营能力、成熟的商业模式。</w:t>
      </w:r>
    </w:p>
    <w:p>
      <w:r>
        <w:rPr>
          <w:rFonts w:ascii="宋体" w:hAnsi="宋体"/>
          <w:b w:val="0"/>
          <w:sz w:val="24"/>
        </w:rPr>
        <w:t>——我们的计划？复制江州模式到周边十个城市，成为区域性的本地生活服务平台。</w:t>
      </w:r>
    </w:p>
    <w:p>
      <w:r>
        <w:rPr>
          <w:rFonts w:ascii="宋体" w:hAnsi="宋体"/>
          <w:b w:val="0"/>
          <w:sz w:val="24"/>
        </w:rPr>
        <w:t>——我们需要什么？500万人民币的天使轮投资，用于团队扩张和市场拓展。</w:t>
      </w:r>
    </w:p>
    <w:p>
      <w:r>
        <w:rPr>
          <w:rFonts w:ascii="宋体" w:hAnsi="宋体"/>
          <w:b w:val="0"/>
          <w:sz w:val="24"/>
        </w:rPr>
        <w:t>——投资人能得到什么？15%的股权。按照我们的增长预测，三年内估值可以达到5亿，投资回报超过60倍。</w:t>
      </w:r>
    </w:p>
    <w:p>
      <w:r>
        <w:rPr>
          <w:rFonts w:ascii="宋体" w:hAnsi="宋体"/>
          <w:b w:val="0"/>
          <w:sz w:val="24"/>
        </w:rPr>
        <w:t>这份商业计划书做出来之后，林远开始联系投资人。</w:t>
      </w:r>
    </w:p>
    <w:p>
      <w:r>
        <w:rPr>
          <w:rFonts w:ascii="宋体" w:hAnsi="宋体"/>
          <w:b w:val="0"/>
          <w:sz w:val="24"/>
        </w:rPr>
        <w:t>他通过大学的校友网络联系到了几个在上海做投资的人。其中有一个校友叫周建国，是某知名创投基金的合伙人。</w:t>
      </w:r>
    </w:p>
    <w:p>
      <w:r>
        <w:rPr>
          <w:rFonts w:ascii="宋体" w:hAnsi="宋体"/>
          <w:b w:val="0"/>
          <w:sz w:val="24"/>
        </w:rPr>
        <w:t>周建国看了商业计划书之后，约林远在上海见了一面。</w:t>
      </w:r>
    </w:p>
    <w:p>
      <w:r>
        <w:rPr>
          <w:rFonts w:ascii="宋体" w:hAnsi="宋体"/>
          <w:b w:val="0"/>
          <w:sz w:val="24"/>
        </w:rPr>
        <w:t>"你的项目有点意思。"周建国说，"但有几个问题。第一，你的模式太容易复制了。如果BAT进来做同样的事情，你怎么应对？第二，你的团队都是学生，缺乏商业经验。第三，本地生活服务的变现模式还没有被完全验证。"</w:t>
      </w:r>
    </w:p>
    <w:p>
      <w:r>
        <w:rPr>
          <w:rFonts w:ascii="宋体" w:hAnsi="宋体"/>
          <w:b w:val="0"/>
          <w:sz w:val="24"/>
        </w:rPr>
        <w:t>这些问题都很尖锐，但林远早有准备。</w:t>
      </w:r>
    </w:p>
    <w:p>
      <w:r>
        <w:rPr>
          <w:rFonts w:ascii="宋体" w:hAnsi="宋体"/>
          <w:b w:val="0"/>
          <w:sz w:val="24"/>
        </w:rPr>
        <w:t>"关于第一个问题，"他说，"BAT确实有资源和技术优势，但他们做的是全国性的标准化产品。本地生活服务的核心是本地化运营——深入了解每一个城市的市场特点、商户需求和用户习惯。这是BAT短期内做不到的。而我们要做的就是在这个窗口期内建立起足够深的护城河。"</w:t>
      </w:r>
    </w:p>
    <w:p>
      <w:r>
        <w:rPr>
          <w:rFonts w:ascii="宋体" w:hAnsi="宋体"/>
          <w:b w:val="0"/>
          <w:sz w:val="24"/>
        </w:rPr>
        <w:t>"关于第二个问题，我们的团队虽然年轻，但学习能力和执行力都很强。而且我本人对行业的发展趋势有清晰的判断——这不是一般的学生创业者能做到的。"</w:t>
      </w:r>
    </w:p>
    <w:p>
      <w:r>
        <w:rPr>
          <w:rFonts w:ascii="宋体" w:hAnsi="宋体"/>
          <w:b w:val="0"/>
          <w:sz w:val="24"/>
        </w:rPr>
        <w:t>"关于第三个问题，本地生活服务的变现模式已经在江州得到了验证。我们每月的收入已经超过五万，毛利率在70%以上。这不是一个理论上的模式，而是一个已经跑通了的模式。"</w:t>
      </w:r>
    </w:p>
    <w:p>
      <w:r>
        <w:rPr>
          <w:rFonts w:ascii="宋体" w:hAnsi="宋体"/>
          <w:b w:val="0"/>
          <w:sz w:val="24"/>
        </w:rPr>
        <w:t>周建国听完之后，沉默了一会儿。然后他说："你比我见过的很多创业者都要成熟。这样吧，我回去跟团队讨论一下，一周之内给你答复。"</w:t>
      </w:r>
    </w:p>
    <w:p>
      <w:r>
        <w:rPr>
          <w:rFonts w:ascii="宋体" w:hAnsi="宋体"/>
          <w:b w:val="0"/>
          <w:sz w:val="24"/>
        </w:rPr>
        <w:t>一周之后，周建国打来电话："我们决定投资。但不是500万，是300万，占10%的股权。你觉得怎么样？"</w:t>
      </w:r>
    </w:p>
    <w:p>
      <w:r>
        <w:rPr>
          <w:rFonts w:ascii="宋体" w:hAnsi="宋体"/>
          <w:b w:val="0"/>
          <w:sz w:val="24"/>
        </w:rPr>
        <w:t>林远想了想："好，我接受。"</w:t>
      </w:r>
    </w:p>
    <w:p>
      <w:r>
        <w:rPr>
          <w:rFonts w:ascii="宋体" w:hAnsi="宋体"/>
          <w:b w:val="0"/>
          <w:sz w:val="24"/>
        </w:rPr>
        <w:t>挂断电话之后，他站在窗前，看着上海的夜景。</w:t>
      </w:r>
    </w:p>
    <w:p>
      <w:r>
        <w:rPr>
          <w:rFonts w:ascii="宋体" w:hAnsi="宋体"/>
          <w:b w:val="0"/>
          <w:sz w:val="24"/>
        </w:rPr>
        <w:t>三百万元。对于一个大三学生来说，这是一笔天文数字。</w:t>
      </w:r>
    </w:p>
    <w:p>
      <w:r>
        <w:rPr>
          <w:rFonts w:ascii="宋体" w:hAnsi="宋体"/>
          <w:b w:val="0"/>
          <w:sz w:val="24"/>
        </w:rPr>
        <w:t>但他知道，这只是一个开始。真正的战斗，现在才刚刚开始。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第11章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扩张与挑战</w:t>
      </w:r>
    </w:p>
    <w:p>
      <w:r>
        <w:rPr>
          <w:rFonts w:ascii="宋体" w:hAnsi="宋体"/>
          <w:b w:val="0"/>
          <w:sz w:val="24"/>
        </w:rPr>
        <w:t>拿到投资之后的第一年，是江州生活网发展最快的一年。</w:t>
      </w:r>
    </w:p>
    <w:p>
      <w:r>
        <w:rPr>
          <w:rFonts w:ascii="宋体" w:hAnsi="宋体"/>
          <w:b w:val="0"/>
          <w:sz w:val="24"/>
        </w:rPr>
        <w:t>团队从四个人扩展到了三十个人。他们在上海租了一个小办公室，把核心管理团队搬了过去。江州保留了运营团队，继续深耕本地市场。</w:t>
      </w:r>
    </w:p>
    <w:p>
      <w:r>
        <w:rPr>
          <w:rFonts w:ascii="宋体" w:hAnsi="宋体"/>
          <w:b w:val="0"/>
          <w:sz w:val="24"/>
        </w:rPr>
        <w:t>业务从江州扩展到了十个城市，覆盖了安徽、江苏和浙江的部分地区。每个城市都派驻了一个小团队，负责本地化的运营和商务拓展。</w:t>
      </w:r>
    </w:p>
    <w:p>
      <w:r>
        <w:rPr>
          <w:rFonts w:ascii="宋体" w:hAnsi="宋体"/>
          <w:b w:val="0"/>
          <w:sz w:val="24"/>
        </w:rPr>
        <w:t>用户数从十万增长到了一百万。月收入从五万增长到了五十万。</w:t>
      </w:r>
    </w:p>
    <w:p>
      <w:r>
        <w:rPr>
          <w:rFonts w:ascii="宋体" w:hAnsi="宋体"/>
          <w:b w:val="0"/>
          <w:sz w:val="24"/>
        </w:rPr>
        <w:t>看起来一切都在向着好的方向发展。</w:t>
      </w:r>
    </w:p>
    <w:p>
      <w:r>
        <w:rPr>
          <w:rFonts w:ascii="宋体" w:hAnsi="宋体"/>
          <w:b w:val="0"/>
          <w:sz w:val="24"/>
        </w:rPr>
        <w:t>但林远知道，挑战才刚刚开始。</w:t>
      </w:r>
    </w:p>
    <w:p>
      <w:r>
        <w:rPr>
          <w:rFonts w:ascii="宋体" w:hAnsi="宋体"/>
          <w:b w:val="0"/>
          <w:sz w:val="24"/>
        </w:rPr>
        <w:t>第一个挑战是管理。</w:t>
      </w:r>
    </w:p>
    <w:p>
      <w:r>
        <w:rPr>
          <w:rFonts w:ascii="宋体" w:hAnsi="宋体"/>
          <w:b w:val="0"/>
          <w:sz w:val="24"/>
        </w:rPr>
        <w:t>团队从几个人变成几十个人，管理的复杂度呈指数级上升。每个人都有自己的想法和工作方式，如何让他们协同一致，是一个巨大的挑战。</w:t>
      </w:r>
    </w:p>
    <w:p>
      <w:r>
        <w:rPr>
          <w:rFonts w:ascii="宋体" w:hAnsi="宋体"/>
          <w:b w:val="0"/>
          <w:sz w:val="24"/>
        </w:rPr>
        <w:t>林远不得不花大量时间在管理上——开例会、制定流程、绩效考核、团队文化建设。这些事情他之前没有做过，做起来磕磕绊绊。</w:t>
      </w:r>
    </w:p>
    <w:p>
      <w:r>
        <w:rPr>
          <w:rFonts w:ascii="宋体" w:hAnsi="宋体"/>
          <w:b w:val="0"/>
          <w:sz w:val="24"/>
        </w:rPr>
        <w:t>有一次，他因为一个管理决策和张伟吵了起来。张伟觉得他管得太细了，不信任团队。林远觉得张伟做事太随意，不够严谨。</w:t>
      </w:r>
    </w:p>
    <w:p>
      <w:r>
        <w:rPr>
          <w:rFonts w:ascii="宋体" w:hAnsi="宋体"/>
          <w:b w:val="0"/>
          <w:sz w:val="24"/>
        </w:rPr>
        <w:t>那次争吵持续了两个小时，最后两个人都冷静下来了。张伟说："远哥，我知道你是为了公司好。但你要学会放手。你不是一个人在战斗了，你有团队。"</w:t>
      </w:r>
    </w:p>
    <w:p>
      <w:r>
        <w:rPr>
          <w:rFonts w:ascii="宋体" w:hAnsi="宋体"/>
          <w:b w:val="0"/>
          <w:sz w:val="24"/>
        </w:rPr>
        <w:t>林远沉默了一会儿，说："你说得对。我需要改。"</w:t>
      </w:r>
    </w:p>
    <w:p>
      <w:r>
        <w:rPr>
          <w:rFonts w:ascii="宋体" w:hAnsi="宋体"/>
          <w:b w:val="0"/>
          <w:sz w:val="24"/>
        </w:rPr>
        <w:t>他确实改了。他开始学习管理知识，读管理学的书，向有经验的企业家请教。他学会了授权，学会了信任，学会了用制度而不是个人意志来管理团队。</w:t>
      </w:r>
    </w:p>
    <w:p>
      <w:r>
        <w:rPr>
          <w:rFonts w:ascii="宋体" w:hAnsi="宋体"/>
          <w:b w:val="0"/>
          <w:sz w:val="24"/>
        </w:rPr>
        <w:t>第二个挑战是竞争。</w:t>
      </w:r>
    </w:p>
    <w:p>
      <w:r>
        <w:rPr>
          <w:rFonts w:ascii="宋体" w:hAnsi="宋体"/>
          <w:b w:val="0"/>
          <w:sz w:val="24"/>
        </w:rPr>
        <w:t>随着千团大战的白热化，越来越多的竞争者进入了他们覆盖的城市。其中不乏资金雄厚的大公司。</w:t>
      </w:r>
    </w:p>
    <w:p>
      <w:r>
        <w:rPr>
          <w:rFonts w:ascii="宋体" w:hAnsi="宋体"/>
          <w:b w:val="0"/>
          <w:sz w:val="24"/>
        </w:rPr>
        <w:t>面对竞争，林远没有选择打价格战——他知道价格战是饮鸩止渴。他选择了差异化竞争：更深度的本地化运营、更好的商户服务、更强的用户社区。</w:t>
      </w:r>
    </w:p>
    <w:p>
      <w:r>
        <w:rPr>
          <w:rFonts w:ascii="宋体" w:hAnsi="宋体"/>
          <w:b w:val="0"/>
          <w:sz w:val="24"/>
        </w:rPr>
        <w:t>这些策略在短期内增加了成本，但从长期来看建立了强大的竞争壁垒。</w:t>
      </w:r>
    </w:p>
    <w:p>
      <w:r>
        <w:rPr>
          <w:rFonts w:ascii="宋体" w:hAnsi="宋体"/>
          <w:b w:val="0"/>
          <w:sz w:val="24"/>
        </w:rPr>
        <w:t>第三个挑战是技术。</w:t>
      </w:r>
    </w:p>
    <w:p>
      <w:r>
        <w:rPr>
          <w:rFonts w:ascii="宋体" w:hAnsi="宋体"/>
          <w:b w:val="0"/>
          <w:sz w:val="24"/>
        </w:rPr>
        <w:t>随着用户量和交易量的增长，网站和APP的技术架构面临巨大的压力。服务器频繁崩溃，用户体验下降，差评越来越多。</w:t>
      </w:r>
    </w:p>
    <w:p>
      <w:r>
        <w:rPr>
          <w:rFonts w:ascii="宋体" w:hAnsi="宋体"/>
          <w:b w:val="0"/>
          <w:sz w:val="24"/>
        </w:rPr>
        <w:t>王雪带着技术团队连续加班了一个月，完成了系统架构的全面升级。从单台服务器迁移到了分布式架构，从MySQL迁移到了分布式数据库，从单体应用迁移到了微服务。</w:t>
      </w:r>
    </w:p>
    <w:p>
      <w:r>
        <w:rPr>
          <w:rFonts w:ascii="宋体" w:hAnsi="宋体"/>
          <w:b w:val="0"/>
          <w:sz w:val="24"/>
        </w:rPr>
        <w:t>升级之后，系统的稳定性大幅提升，再也没有出现过大规模宕机。</w:t>
      </w:r>
    </w:p>
    <w:p>
      <w:r>
        <w:rPr>
          <w:rFonts w:ascii="宋体" w:hAnsi="宋体"/>
          <w:b w:val="0"/>
          <w:sz w:val="24"/>
        </w:rPr>
        <w:t>第四个挑战，也是最让他头疼的挑战——他和苏晓的关系。</w:t>
      </w:r>
    </w:p>
    <w:p>
      <w:r>
        <w:rPr>
          <w:rFonts w:ascii="宋体" w:hAnsi="宋体"/>
          <w:b w:val="0"/>
          <w:sz w:val="24"/>
        </w:rPr>
        <w:t>创业之后，他的时间几乎全部被工作占据了。和苏晓的联系变得越来越少，有时候一周才能通一次电话。</w:t>
      </w:r>
    </w:p>
    <w:p>
      <w:r>
        <w:rPr>
          <w:rFonts w:ascii="宋体" w:hAnsi="宋体"/>
          <w:b w:val="0"/>
          <w:sz w:val="24"/>
        </w:rPr>
        <w:t>苏晓理解他的忙碌，但理解不代表不难过。</w:t>
      </w:r>
    </w:p>
    <w:p>
      <w:r>
        <w:rPr>
          <w:rFonts w:ascii="宋体" w:hAnsi="宋体"/>
          <w:b w:val="0"/>
          <w:sz w:val="24"/>
        </w:rPr>
        <w:t>有一次，他们约好了在北京见面。林远临时因为一个紧急的商务会议取消了约会。苏晓在电话里没有说什么，但他听出了她声音里的失望。</w:t>
      </w:r>
    </w:p>
    <w:p>
      <w:r>
        <w:rPr>
          <w:rFonts w:ascii="宋体" w:hAnsi="宋体"/>
          <w:b w:val="0"/>
          <w:sz w:val="24"/>
        </w:rPr>
        <w:t>"对不起。"他说。</w:t>
      </w:r>
    </w:p>
    <w:p>
      <w:r>
        <w:rPr>
          <w:rFonts w:ascii="宋体" w:hAnsi="宋体"/>
          <w:b w:val="0"/>
          <w:sz w:val="24"/>
        </w:rPr>
        <w:t>"没关系。"苏晓说，"我知道你忙。"</w:t>
      </w:r>
    </w:p>
    <w:p>
      <w:r>
        <w:rPr>
          <w:rFonts w:ascii="宋体" w:hAnsi="宋体"/>
          <w:b w:val="0"/>
          <w:sz w:val="24"/>
        </w:rPr>
        <w:t>但"没关系"这三个字比"有关系"更让他难受。</w:t>
      </w:r>
    </w:p>
    <w:p>
      <w:r>
        <w:rPr>
          <w:rFonts w:ascii="宋体" w:hAnsi="宋体"/>
          <w:b w:val="0"/>
          <w:sz w:val="24"/>
        </w:rPr>
        <w:t>那天晚上，他失眠了。</w:t>
      </w:r>
    </w:p>
    <w:p>
      <w:r>
        <w:rPr>
          <w:rFonts w:ascii="宋体" w:hAnsi="宋体"/>
          <w:b w:val="0"/>
          <w:sz w:val="24"/>
        </w:rPr>
        <w:t>他问自己：我做这些是为了什么？</w:t>
      </w:r>
    </w:p>
    <w:p>
      <w:r>
        <w:rPr>
          <w:rFonts w:ascii="宋体" w:hAnsi="宋体"/>
          <w:b w:val="0"/>
          <w:sz w:val="24"/>
        </w:rPr>
        <w:t>如果是为了钱，他已经比上一世有钱多了。如果是为了证明自己，他已经做到了——一个大学生创业公司的CEO，拿到了投资，业务在快速增长。</w:t>
      </w:r>
    </w:p>
    <w:p>
      <w:r>
        <w:rPr>
          <w:rFonts w:ascii="宋体" w:hAnsi="宋体"/>
          <w:b w:val="0"/>
          <w:sz w:val="24"/>
        </w:rPr>
        <w:t>但如果在这个过程中失去了最重要的人，那这一切有什么意义？</w:t>
      </w:r>
    </w:p>
    <w:p>
      <w:r>
        <w:rPr>
          <w:rFonts w:ascii="宋体" w:hAnsi="宋体"/>
          <w:b w:val="0"/>
          <w:sz w:val="24"/>
        </w:rPr>
        <w:t>第二天，他做了一件事——他买了一张飞往北京的机票。不是为了开会，不是为了谈业务，就是为了见苏晓。</w:t>
      </w:r>
    </w:p>
    <w:p>
      <w:r>
        <w:rPr>
          <w:rFonts w:ascii="宋体" w:hAnsi="宋体"/>
          <w:b w:val="0"/>
          <w:sz w:val="24"/>
        </w:rPr>
        <w:t>到了北京之后，他去了苏晓的学校，在她宿舍楼下等着。</w:t>
      </w:r>
    </w:p>
    <w:p>
      <w:r>
        <w:rPr>
          <w:rFonts w:ascii="宋体" w:hAnsi="宋体"/>
          <w:b w:val="0"/>
          <w:sz w:val="24"/>
        </w:rPr>
        <w:t>苏晓下来的时候看到他很惊讶："你不是在开会吗？"</w:t>
      </w:r>
    </w:p>
    <w:p>
      <w:r>
        <w:rPr>
          <w:rFonts w:ascii="宋体" w:hAnsi="宋体"/>
          <w:b w:val="0"/>
          <w:sz w:val="24"/>
        </w:rPr>
        <w:t>"会议结束了。"林远说，"然后我想你了，就来了。"</w:t>
      </w:r>
    </w:p>
    <w:p>
      <w:r>
        <w:rPr>
          <w:rFonts w:ascii="宋体" w:hAnsi="宋体"/>
          <w:b w:val="0"/>
          <w:sz w:val="24"/>
        </w:rPr>
        <w:t>苏晓的眼眶红了。</w:t>
      </w:r>
    </w:p>
    <w:p>
      <w:r>
        <w:rPr>
          <w:rFonts w:ascii="宋体" w:hAnsi="宋体"/>
          <w:b w:val="0"/>
          <w:sz w:val="24"/>
        </w:rPr>
        <w:t>"我知道最近忽略了你。"林远说，"但我不想因为这个失去你。工作再忙，你永远是第一位的。"</w:t>
      </w:r>
    </w:p>
    <w:p>
      <w:r>
        <w:rPr>
          <w:rFonts w:ascii="宋体" w:hAnsi="宋体"/>
          <w:b w:val="0"/>
          <w:sz w:val="24"/>
        </w:rPr>
        <w:t>苏晓扑进他的怀里，眼泪落在了他的肩膀上。</w:t>
      </w:r>
    </w:p>
    <w:p>
      <w:r>
        <w:rPr>
          <w:rFonts w:ascii="宋体" w:hAnsi="宋体"/>
          <w:b w:val="0"/>
          <w:sz w:val="24"/>
        </w:rPr>
        <w:t>"你个大忙人，"她带着哭腔说，"还知道来看我。"</w:t>
      </w:r>
    </w:p>
    <w:p>
      <w:r>
        <w:rPr>
          <w:rFonts w:ascii="宋体" w:hAnsi="宋体"/>
          <w:b w:val="0"/>
          <w:sz w:val="24"/>
        </w:rPr>
        <w:t>"再忙也要来看你。"林远抱紧了她，"这是底线。"</w:t>
      </w:r>
    </w:p>
    <w:p>
      <w:r>
        <w:rPr>
          <w:rFonts w:ascii="宋体" w:hAnsi="宋体"/>
          <w:b w:val="0"/>
          <w:sz w:val="24"/>
        </w:rPr>
        <w:t>从那之后，他给自己定了一个规矩——不管工作多忙，每个月至少要见苏晓两次。如果实在抽不出时间，也要每天通一个电话。</w:t>
      </w:r>
    </w:p>
    <w:p>
      <w:r>
        <w:rPr>
          <w:rFonts w:ascii="宋体" w:hAnsi="宋体"/>
          <w:b w:val="0"/>
          <w:sz w:val="24"/>
        </w:rPr>
        <w:t>这个规矩他坚持了下来。虽然有时候很累，但他从来没有后悔过。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第12章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毕业</w:t>
      </w:r>
    </w:p>
    <w:p>
      <w:r>
        <w:rPr>
          <w:rFonts w:ascii="宋体" w:hAnsi="宋体"/>
          <w:b w:val="0"/>
          <w:sz w:val="24"/>
        </w:rPr>
        <w:t>2012年6月，林远大学毕业了。</w:t>
      </w:r>
    </w:p>
    <w:p>
      <w:r>
        <w:rPr>
          <w:rFonts w:ascii="宋体" w:hAnsi="宋体"/>
          <w:b w:val="0"/>
          <w:sz w:val="24"/>
        </w:rPr>
        <w:t>毕业典礼和四年前一样，在学校的体育馆里举行。不同的是，这一次他不是坐在台下的毕业生，而是作为优秀校友代表上台发言。</w:t>
      </w:r>
    </w:p>
    <w:p>
      <w:r>
        <w:rPr>
          <w:rFonts w:ascii="宋体" w:hAnsi="宋体"/>
          <w:b w:val="0"/>
          <w:sz w:val="24"/>
        </w:rPr>
        <w:t>江州生活网在这四年里已经发展成了一个估值过亿的公司。覆盖的城市从江州扩展到了三十个，用户数超过了五百万，月收入达到了数百万。</w:t>
      </w:r>
    </w:p>
    <w:p>
      <w:r>
        <w:rPr>
          <w:rFonts w:ascii="宋体" w:hAnsi="宋体"/>
          <w:b w:val="0"/>
          <w:sz w:val="24"/>
        </w:rPr>
        <w:t>林远的名字在当地的创业圈子里已经小有名气。媒体把他称为"大学生创业典范"，学校把他作为优秀校友写进了宣传册。</w:t>
      </w:r>
    </w:p>
    <w:p>
      <w:r>
        <w:rPr>
          <w:rFonts w:ascii="宋体" w:hAnsi="宋体"/>
          <w:b w:val="0"/>
          <w:sz w:val="24"/>
        </w:rPr>
        <w:t>但他知道，这些光环背后有多少汗水和泪水。只有他自己知道那些失眠的夜晚、焦虑的时刻、和团队争吵之后深夜独自反思的孤独。</w:t>
      </w:r>
    </w:p>
    <w:p>
      <w:r>
        <w:rPr>
          <w:rFonts w:ascii="宋体" w:hAnsi="宋体"/>
          <w:b w:val="0"/>
          <w:sz w:val="24"/>
        </w:rPr>
        <w:t>站在台上，他看着台下几千张年轻的面孔，想起了四年前那个躺在槐树下的十八岁少年。</w:t>
      </w:r>
    </w:p>
    <w:p>
      <w:r>
        <w:rPr>
          <w:rFonts w:ascii="宋体" w:hAnsi="宋体"/>
          <w:b w:val="0"/>
          <w:sz w:val="24"/>
        </w:rPr>
        <w:t>"各位老师、同学，大家好。"他开始发言，"四年前，我和你们一样坐在这里，对未来充满期待，也充满迷茫。"</w:t>
      </w:r>
    </w:p>
    <w:p>
      <w:r>
        <w:rPr>
          <w:rFonts w:ascii="宋体" w:hAnsi="宋体"/>
          <w:b w:val="0"/>
          <w:sz w:val="24"/>
        </w:rPr>
        <w:t>"我想跟大家分享三件事。"</w:t>
      </w:r>
    </w:p>
    <w:p>
      <w:r>
        <w:rPr>
          <w:rFonts w:ascii="宋体" w:hAnsi="宋体"/>
          <w:b w:val="0"/>
          <w:sz w:val="24"/>
        </w:rPr>
        <w:t>"第一件事：找到你真正热爱的事情。不是别人告诉你应该做的事，不是看起来光鲜亮丽的事，而是你愿意为之付出一切的事。因为只有热爱，才能让你在最艰难的时候坚持下去。"</w:t>
      </w:r>
    </w:p>
    <w:p>
      <w:r>
        <w:rPr>
          <w:rFonts w:ascii="宋体" w:hAnsi="宋体"/>
          <w:b w:val="0"/>
          <w:sz w:val="24"/>
        </w:rPr>
        <w:t>"第二件事：不要怕犯错。我犯过很多错——管理上的、决策上的、感情上的。但每一个错误都让我学到了东西。犯错不可怕，可怕的是不敢尝试。"</w:t>
      </w:r>
    </w:p>
    <w:p>
      <w:r>
        <w:rPr>
          <w:rFonts w:ascii="宋体" w:hAnsi="宋体"/>
          <w:b w:val="0"/>
          <w:sz w:val="24"/>
        </w:rPr>
        <w:t>"第三件事：珍惜身边的人。家人、朋友、爱人——他们是你人生中最宝贵的财富。不管你有多忙，都不要忽略他们。因为你最终会发现，所有的成功如果不能和爱的人分享，都是没有意义的。"</w:t>
      </w:r>
    </w:p>
    <w:p>
      <w:r>
        <w:rPr>
          <w:rFonts w:ascii="宋体" w:hAnsi="宋体"/>
          <w:b w:val="0"/>
          <w:sz w:val="24"/>
        </w:rPr>
        <w:t>说完这三句话，他停了一下。台下响起了掌声。</w:t>
      </w:r>
    </w:p>
    <w:p>
      <w:r>
        <w:rPr>
          <w:rFonts w:ascii="宋体" w:hAnsi="宋体"/>
          <w:b w:val="0"/>
          <w:sz w:val="24"/>
        </w:rPr>
        <w:t>"最后，"他说，"我想对在座的每一个年轻人说——你们的人生才刚刚开始。不管你的起点在哪里，不管你现在有多迷茫，只要你愿意努力，愿意学习，愿意坚持，你一定能创造出属于自己的精彩。"</w:t>
      </w:r>
    </w:p>
    <w:p>
      <w:r>
        <w:rPr>
          <w:rFonts w:ascii="宋体" w:hAnsi="宋体"/>
          <w:b w:val="0"/>
          <w:sz w:val="24"/>
        </w:rPr>
        <w:t>"谢谢大家。"</w:t>
      </w:r>
    </w:p>
    <w:p>
      <w:r>
        <w:rPr>
          <w:rFonts w:ascii="宋体" w:hAnsi="宋体"/>
          <w:b w:val="0"/>
          <w:sz w:val="24"/>
        </w:rPr>
        <w:t>掌声雷动。</w:t>
      </w:r>
    </w:p>
    <w:p>
      <w:r>
        <w:rPr>
          <w:rFonts w:ascii="宋体" w:hAnsi="宋体"/>
          <w:b w:val="0"/>
          <w:sz w:val="24"/>
        </w:rPr>
        <w:t>下台之后，他看到了坐在观众席里的苏晓。她已经研究生毕业了，正在北京的一家互联网公司工作。今天专门请假回来参加他的毕业典礼。</w:t>
      </w:r>
    </w:p>
    <w:p>
      <w:r>
        <w:rPr>
          <w:rFonts w:ascii="宋体" w:hAnsi="宋体"/>
          <w:b w:val="0"/>
          <w:sz w:val="24"/>
        </w:rPr>
        <w:t>他走过去，在她面前蹲了下来。</w:t>
      </w:r>
    </w:p>
    <w:p>
      <w:r>
        <w:rPr>
          <w:rFonts w:ascii="宋体" w:hAnsi="宋体"/>
          <w:b w:val="0"/>
          <w:sz w:val="24"/>
        </w:rPr>
        <w:t>"你来了。"他说。</w:t>
      </w:r>
    </w:p>
    <w:p>
      <w:r>
        <w:rPr>
          <w:rFonts w:ascii="宋体" w:hAnsi="宋体"/>
          <w:b w:val="0"/>
          <w:sz w:val="24"/>
        </w:rPr>
        <w:t>"当然来了。"苏晓笑着说，"你的毕业典礼我能不来吗？"</w:t>
      </w:r>
    </w:p>
    <w:p>
      <w:r>
        <w:rPr>
          <w:rFonts w:ascii="宋体" w:hAnsi="宋体"/>
          <w:b w:val="0"/>
          <w:sz w:val="24"/>
        </w:rPr>
        <w:t>林远看着她的眼睛，从口袋里掏出了一个戒指盒。</w:t>
      </w:r>
    </w:p>
    <w:p>
      <w:r>
        <w:rPr>
          <w:rFonts w:ascii="宋体" w:hAnsi="宋体"/>
          <w:b w:val="0"/>
          <w:sz w:val="24"/>
        </w:rPr>
        <w:t>全场安静了。然后响起了尖叫和掌声。</w:t>
      </w:r>
    </w:p>
    <w:p>
      <w:r>
        <w:rPr>
          <w:rFonts w:ascii="宋体" w:hAnsi="宋体"/>
          <w:b w:val="0"/>
          <w:sz w:val="24"/>
        </w:rPr>
        <w:t>"苏晓，"他说，"四年前我在毕业典礼上错过了向你表白。今天，在同一个地方，我不想再错过任何事了。"</w:t>
      </w:r>
    </w:p>
    <w:p>
      <w:r>
        <w:rPr>
          <w:rFonts w:ascii="宋体" w:hAnsi="宋体"/>
          <w:b w:val="0"/>
          <w:sz w:val="24"/>
        </w:rPr>
        <w:t>他打开戒指盒。</w:t>
      </w:r>
    </w:p>
    <w:p>
      <w:r>
        <w:rPr>
          <w:rFonts w:ascii="宋体" w:hAnsi="宋体"/>
          <w:b w:val="0"/>
          <w:sz w:val="24"/>
        </w:rPr>
        <w:t>"你愿意嫁给我吗？"</w:t>
      </w:r>
    </w:p>
    <w:p>
      <w:r>
        <w:rPr>
          <w:rFonts w:ascii="宋体" w:hAnsi="宋体"/>
          <w:b w:val="0"/>
          <w:sz w:val="24"/>
        </w:rPr>
        <w:t>苏晓的眼泪流了下来。但她笑得很开心。</w:t>
      </w:r>
    </w:p>
    <w:p>
      <w:r>
        <w:rPr>
          <w:rFonts w:ascii="宋体" w:hAnsi="宋体"/>
          <w:b w:val="0"/>
          <w:sz w:val="24"/>
        </w:rPr>
        <w:t>"我愿意。"她说。</w:t>
      </w:r>
    </w:p>
    <w:p>
      <w:r>
        <w:rPr>
          <w:rFonts w:ascii="宋体" w:hAnsi="宋体"/>
          <w:b w:val="0"/>
          <w:sz w:val="24"/>
        </w:rPr>
        <w:t>全场沸腾了。</w:t>
      </w:r>
    </w:p>
    <w:p>
      <w:r>
        <w:rPr>
          <w:rFonts w:ascii="宋体" w:hAnsi="宋体"/>
          <w:b w:val="0"/>
          <w:sz w:val="24"/>
        </w:rPr>
        <w:t>林远把戒指戴在苏晓的手指上，然后紧紧抱住了她。</w:t>
      </w:r>
    </w:p>
    <w:p>
      <w:r>
        <w:rPr>
          <w:rFonts w:ascii="宋体" w:hAnsi="宋体"/>
          <w:b w:val="0"/>
          <w:sz w:val="24"/>
        </w:rPr>
        <w:t>在这一刻，他想起了很多事——想起了上一世的遗憾，想起了重生那一刻的决心，想起了这些年走过的路。</w:t>
      </w:r>
    </w:p>
    <w:p>
      <w:r>
        <w:rPr>
          <w:rFonts w:ascii="宋体" w:hAnsi="宋体"/>
          <w:b w:val="0"/>
          <w:sz w:val="24"/>
        </w:rPr>
        <w:t>所有的遗憾都得到了弥补。所有的努力都值得了。</w:t>
      </w:r>
    </w:p>
    <w:p>
      <w:r>
        <w:rPr>
          <w:rFonts w:ascii="宋体" w:hAnsi="宋体"/>
          <w:b w:val="0"/>
          <w:sz w:val="24"/>
        </w:rPr>
        <w:t>他终于可以说：这一次，我没有搞砸。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第13章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新的开始</w:t>
      </w:r>
    </w:p>
    <w:p>
      <w:r>
        <w:rPr>
          <w:rFonts w:ascii="宋体" w:hAnsi="宋体"/>
          <w:b w:val="0"/>
          <w:sz w:val="24"/>
        </w:rPr>
        <w:t>毕业之后，林远和苏晓结婚了。</w:t>
      </w:r>
    </w:p>
    <w:p>
      <w:r>
        <w:rPr>
          <w:rFonts w:ascii="宋体" w:hAnsi="宋体"/>
          <w:b w:val="0"/>
          <w:sz w:val="24"/>
        </w:rPr>
        <w:t>婚礼在江州举办，规模不大，只邀请了家人和最亲密的朋友。张伟当伴郎，王雪和李想也来了。赵明辉学长从上海赶回来，周建国也送了花篮。</w:t>
      </w:r>
    </w:p>
    <w:p>
      <w:r>
        <w:rPr>
          <w:rFonts w:ascii="宋体" w:hAnsi="宋体"/>
          <w:b w:val="0"/>
          <w:sz w:val="24"/>
        </w:rPr>
        <w:t>父亲和母亲坐在主桌上，笑得合不拢嘴。母亲拉着苏晓的手，反复说："好姑娘，真是好姑娘。"</w:t>
      </w:r>
    </w:p>
    <w:p>
      <w:r>
        <w:rPr>
          <w:rFonts w:ascii="宋体" w:hAnsi="宋体"/>
          <w:b w:val="0"/>
          <w:sz w:val="24"/>
        </w:rPr>
        <w:t>苏晓红着脸说："妈，您别夸了，我都不好意思了。"</w:t>
      </w:r>
    </w:p>
    <w:p>
      <w:r>
        <w:rPr>
          <w:rFonts w:ascii="宋体" w:hAnsi="宋体"/>
          <w:b w:val="0"/>
          <w:sz w:val="24"/>
        </w:rPr>
        <w:t>"应该夸。"母亲说，"我儿子能娶到你，是我们林家的福气。"</w:t>
      </w:r>
    </w:p>
    <w:p>
      <w:r>
        <w:rPr>
          <w:rFonts w:ascii="宋体" w:hAnsi="宋体"/>
          <w:b w:val="0"/>
          <w:sz w:val="24"/>
        </w:rPr>
        <w:t>林远坐在旁边，听着她们的对话，心里涌起一股暖流。</w:t>
      </w:r>
    </w:p>
    <w:p>
      <w:r>
        <w:rPr>
          <w:rFonts w:ascii="宋体" w:hAnsi="宋体"/>
          <w:b w:val="0"/>
          <w:sz w:val="24"/>
        </w:rPr>
        <w:t>上一世，母亲从来没有见过苏晓。他们母子之间也从来没有过这样温馨的场景。</w:t>
      </w:r>
    </w:p>
    <w:p>
      <w:r>
        <w:rPr>
          <w:rFonts w:ascii="宋体" w:hAnsi="宋体"/>
          <w:b w:val="0"/>
          <w:sz w:val="24"/>
        </w:rPr>
        <w:t>这一切都是重生给他的礼物。</w:t>
      </w:r>
    </w:p>
    <w:p>
      <w:r>
        <w:rPr>
          <w:rFonts w:ascii="宋体" w:hAnsi="宋体"/>
          <w:b w:val="0"/>
          <w:sz w:val="24"/>
        </w:rPr>
        <w:t>婚后，苏晓从北京搬到了上海，加入了江州生活网的团队，负责产品和用户运营。她的加入让团队的产品能力大幅提升，用户对APP的满意度从80%提高到了95%。</w:t>
      </w:r>
    </w:p>
    <w:p>
      <w:r>
        <w:rPr>
          <w:rFonts w:ascii="宋体" w:hAnsi="宋体"/>
          <w:b w:val="0"/>
          <w:sz w:val="24"/>
        </w:rPr>
        <w:t>公司也在快速发展。2013年，他们完成了A轮融资，融资金额2000万，估值达到了2亿。2014年，覆盖城市超过100个，用户数突破3000万。</w:t>
      </w:r>
    </w:p>
    <w:p>
      <w:r>
        <w:rPr>
          <w:rFonts w:ascii="宋体" w:hAnsi="宋体"/>
          <w:b w:val="0"/>
          <w:sz w:val="24"/>
        </w:rPr>
        <w:t>2015年，公司在创业板上市。上市当天，市值突破了50亿。</w:t>
      </w:r>
    </w:p>
    <w:p>
      <w:r>
        <w:rPr>
          <w:rFonts w:ascii="宋体" w:hAnsi="宋体"/>
          <w:b w:val="0"/>
          <w:sz w:val="24"/>
        </w:rPr>
        <w:t>林远的身价也随之暴涨。但他没有因此改变自己的生活方式。他依然住在一套普通的公寓里，开着一辆代步车，穿着简单的T恤和牛仔裤。</w:t>
      </w:r>
    </w:p>
    <w:p>
      <w:r>
        <w:rPr>
          <w:rFonts w:ascii="宋体" w:hAnsi="宋体"/>
          <w:b w:val="0"/>
          <w:sz w:val="24"/>
        </w:rPr>
        <w:t>"你都有这么多钱了，怎么还这么朴素？"有一次苏晓问他。</w:t>
      </w:r>
    </w:p>
    <w:p>
      <w:r>
        <w:rPr>
          <w:rFonts w:ascii="宋体" w:hAnsi="宋体"/>
          <w:b w:val="0"/>
          <w:sz w:val="24"/>
        </w:rPr>
        <w:t>"钱是工具，不是目的。"他说，"我要的是用这些钱做有意义的事情。"</w:t>
      </w:r>
    </w:p>
    <w:p>
      <w:r>
        <w:rPr>
          <w:rFonts w:ascii="宋体" w:hAnsi="宋体"/>
          <w:b w:val="0"/>
          <w:sz w:val="24"/>
        </w:rPr>
        <w:t>他说的"有意义的事情"包括：</w:t>
      </w:r>
    </w:p>
    <w:p>
      <w:r>
        <w:rPr>
          <w:rFonts w:ascii="宋体" w:hAnsi="宋体"/>
          <w:b w:val="0"/>
          <w:sz w:val="24"/>
        </w:rPr>
        <w:t>在江州捐建了一所希望小学，以母亲的名字命名。</w:t>
      </w:r>
    </w:p>
    <w:p>
      <w:r>
        <w:rPr>
          <w:rFonts w:ascii="宋体" w:hAnsi="宋体"/>
          <w:b w:val="0"/>
          <w:sz w:val="24"/>
        </w:rPr>
        <w:t>在大学设立了一个创业奖学金，每年资助十个有创业梦想的学生。</w:t>
      </w:r>
    </w:p>
    <w:p>
      <w:r>
        <w:rPr>
          <w:rFonts w:ascii="宋体" w:hAnsi="宋体"/>
          <w:b w:val="0"/>
          <w:sz w:val="24"/>
        </w:rPr>
        <w:t>投资了几个公益项目，包括环保、教育和扶贫。</w:t>
      </w:r>
    </w:p>
    <w:p>
      <w:r>
        <w:rPr>
          <w:rFonts w:ascii="宋体" w:hAnsi="宋体"/>
          <w:b w:val="0"/>
          <w:sz w:val="24"/>
        </w:rPr>
        <w:t>他还做了一件很重要的事——把父母接到了上海，给他们买了一套大房子，就在他和苏晓家的小区里。</w:t>
      </w:r>
    </w:p>
    <w:p>
      <w:r>
        <w:rPr>
          <w:rFonts w:ascii="宋体" w:hAnsi="宋体"/>
          <w:b w:val="0"/>
          <w:sz w:val="24"/>
        </w:rPr>
        <w:t>母亲刚来的时候很不习惯。她说上海的菜太甜了，上海的人太客气了，上海的房子太大了。</w:t>
      </w:r>
    </w:p>
    <w:p>
      <w:r>
        <w:rPr>
          <w:rFonts w:ascii="宋体" w:hAnsi="宋体"/>
          <w:b w:val="0"/>
          <w:sz w:val="24"/>
        </w:rPr>
        <w:t>但慢慢地，她适应了。她学会了用智能手机，学会了在微信上和老家的亲戚朋友视频通话，学会了跳广场舞。</w:t>
      </w:r>
    </w:p>
    <w:p>
      <w:r>
        <w:rPr>
          <w:rFonts w:ascii="宋体" w:hAnsi="宋体"/>
          <w:b w:val="0"/>
          <w:sz w:val="24"/>
        </w:rPr>
        <w:t>父亲也在上海找到了新的生活。他在小区里认识了一群退休的老哥们，每天下下棋、喝喝茶、聊聊天，日子过得很惬意。</w:t>
      </w:r>
    </w:p>
    <w:p>
      <w:r>
        <w:rPr>
          <w:rFonts w:ascii="宋体" w:hAnsi="宋体"/>
          <w:b w:val="0"/>
          <w:sz w:val="24"/>
        </w:rPr>
        <w:t>有一次，林远下班回家，看到父亲在阳台上浇花。夕阳的余晖洒在父亲的白发上，他穿着一件宽松的汗衫，嘴里哼着一首老歌。</w:t>
      </w:r>
    </w:p>
    <w:p>
      <w:r>
        <w:rPr>
          <w:rFonts w:ascii="宋体" w:hAnsi="宋体"/>
          <w:b w:val="0"/>
          <w:sz w:val="24"/>
        </w:rPr>
        <w:t>林远站在门口看了很久。</w:t>
      </w:r>
    </w:p>
    <w:p>
      <w:r>
        <w:rPr>
          <w:rFonts w:ascii="宋体" w:hAnsi="宋体"/>
          <w:b w:val="0"/>
          <w:sz w:val="24"/>
        </w:rPr>
        <w:t>上一世，父亲在工厂里干到退休，一身伤病。后来工厂倒闭，他的养老金都发不出来了。再后来，他就病倒了。</w:t>
      </w:r>
    </w:p>
    <w:p>
      <w:r>
        <w:rPr>
          <w:rFonts w:ascii="宋体" w:hAnsi="宋体"/>
          <w:b w:val="0"/>
          <w:sz w:val="24"/>
        </w:rPr>
        <w:t>这一世，父亲没有经历那些。他安安稳稳地退休了，在上海过着体面的晚年生活。</w:t>
      </w:r>
    </w:p>
    <w:p>
      <w:r>
        <w:rPr>
          <w:rFonts w:ascii="宋体" w:hAnsi="宋体"/>
          <w:b w:val="0"/>
          <w:sz w:val="24"/>
        </w:rPr>
        <w:t>这就是重生的意义。不是为了自己变得多有钱、多成功，而是为了让身边的人过得更好。</w:t>
      </w:r>
    </w:p>
    <w:p>
      <w:r>
        <w:rPr>
          <w:rFonts w:ascii="宋体" w:hAnsi="宋体"/>
          <w:b w:val="0"/>
          <w:sz w:val="24"/>
        </w:rPr>
        <w:t>林远走进阳台，拍了拍父亲的肩膀："爸，花浇得不错。"</w:t>
      </w:r>
    </w:p>
    <w:p>
      <w:r>
        <w:rPr>
          <w:rFonts w:ascii="宋体" w:hAnsi="宋体"/>
          <w:b w:val="0"/>
          <w:sz w:val="24"/>
        </w:rPr>
        <w:t>父亲回头看了他一眼，笑着说："那是，你爸养花的手艺比上班的手艺好多了。"</w:t>
      </w:r>
    </w:p>
    <w:p>
      <w:r>
        <w:rPr>
          <w:rFonts w:ascii="宋体" w:hAnsi="宋体"/>
          <w:b w:val="0"/>
          <w:sz w:val="24"/>
        </w:rPr>
        <w:t>两个人一起笑了起来。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第14章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更大的梦想</w:t>
      </w:r>
    </w:p>
    <w:p>
      <w:r>
        <w:rPr>
          <w:rFonts w:ascii="宋体" w:hAnsi="宋体"/>
          <w:b w:val="0"/>
          <w:sz w:val="24"/>
        </w:rPr>
        <w:t>2016年，短视频的风口来了。</w:t>
      </w:r>
    </w:p>
    <w:p>
      <w:r>
        <w:rPr>
          <w:rFonts w:ascii="宋体" w:hAnsi="宋体"/>
          <w:b w:val="0"/>
          <w:sz w:val="24"/>
        </w:rPr>
        <w:t>就像林远预料的那样，抖音和快手迅速崛起，短视频成为继社交网络之后的又一个超级风口。</w:t>
      </w:r>
    </w:p>
    <w:p>
      <w:r>
        <w:rPr>
          <w:rFonts w:ascii="宋体" w:hAnsi="宋体"/>
          <w:b w:val="0"/>
          <w:sz w:val="24"/>
        </w:rPr>
        <w:t>江州生活网——现在已经改名为"生活圈"——也开始布局短视频业务。</w:t>
      </w:r>
    </w:p>
    <w:p>
      <w:r>
        <w:rPr>
          <w:rFonts w:ascii="宋体" w:hAnsi="宋体"/>
          <w:b w:val="0"/>
          <w:sz w:val="24"/>
        </w:rPr>
        <w:t>他们做了一个叫"生活圈视频"的产品，专注于本地生活类的短视频内容。用户可以拍摄和分享自己在餐厅、景点、商场等场景下的体验视频。商户也可以发布宣传视频。</w:t>
      </w:r>
    </w:p>
    <w:p>
      <w:r>
        <w:rPr>
          <w:rFonts w:ascii="宋体" w:hAnsi="宋体"/>
          <w:b w:val="0"/>
          <w:sz w:val="24"/>
        </w:rPr>
        <w:t>这个产品和抖音的差异化在于——抖音是全国性的娱乐内容平台，而生活圈视频是本地化的生活内容平台。两者的定位不同，可以互补。</w:t>
      </w:r>
    </w:p>
    <w:p>
      <w:r>
        <w:rPr>
          <w:rFonts w:ascii="宋体" w:hAnsi="宋体"/>
          <w:b w:val="0"/>
          <w:sz w:val="24"/>
        </w:rPr>
        <w:t>产品上线之后反响不错。但林远知道，这还不够。</w:t>
      </w:r>
    </w:p>
    <w:p>
      <w:r>
        <w:rPr>
          <w:rFonts w:ascii="宋体" w:hAnsi="宋体"/>
          <w:b w:val="0"/>
          <w:sz w:val="24"/>
        </w:rPr>
        <w:t>他的目光投向了更远的地方——人工智能。</w:t>
      </w:r>
    </w:p>
    <w:p>
      <w:r>
        <w:rPr>
          <w:rFonts w:ascii="宋体" w:hAnsi="宋体"/>
          <w:b w:val="0"/>
          <w:sz w:val="24"/>
        </w:rPr>
        <w:t>2017年，AI概念全面爆发。AlphaGo击败了围棋世界冠军，深度学习在各个领域展现出惊人的能力。</w:t>
      </w:r>
    </w:p>
    <w:p>
      <w:r>
        <w:rPr>
          <w:rFonts w:ascii="宋体" w:hAnsi="宋体"/>
          <w:b w:val="0"/>
          <w:sz w:val="24"/>
        </w:rPr>
        <w:t>林远敏锐地意识到，AI将深刻地改变本地生活服务行业。</w:t>
      </w:r>
    </w:p>
    <w:p>
      <w:r>
        <w:rPr>
          <w:rFonts w:ascii="宋体" w:hAnsi="宋体"/>
          <w:b w:val="0"/>
          <w:sz w:val="24"/>
        </w:rPr>
        <w:t>他做了一个大胆的决定——成立一个人工智能实验室，招聘AI领域的顶尖人才，研究如何将AI技术应用于本地生活服务。</w:t>
      </w:r>
    </w:p>
    <w:p>
      <w:r>
        <w:rPr>
          <w:rFonts w:ascii="宋体" w:hAnsi="宋体"/>
          <w:b w:val="0"/>
          <w:sz w:val="24"/>
        </w:rPr>
        <w:t>这个决定在公司内部引起了一些争议。</w:t>
      </w:r>
    </w:p>
    <w:p>
      <w:r>
        <w:rPr>
          <w:rFonts w:ascii="宋体" w:hAnsi="宋体"/>
          <w:b w:val="0"/>
          <w:sz w:val="24"/>
        </w:rPr>
        <w:t>"我们现在的主业是本地生活服务，为什么要花那么多钱搞AI？"张伟在董事会上提出了质疑。</w:t>
      </w:r>
    </w:p>
    <w:p>
      <w:r>
        <w:rPr>
          <w:rFonts w:ascii="宋体" w:hAnsi="宋体"/>
          <w:b w:val="0"/>
          <w:sz w:val="24"/>
        </w:rPr>
        <w:t>"因为AI是未来。"林远说，"如果我们现在不布局，三年之后就会被竞争对手甩在后面。"</w:t>
      </w:r>
    </w:p>
    <w:p>
      <w:r>
        <w:rPr>
          <w:rFonts w:ascii="宋体" w:hAnsi="宋体"/>
          <w:b w:val="0"/>
          <w:sz w:val="24"/>
        </w:rPr>
        <w:t>"但AI的投入太大了，而且短期内看不到回报。"</w:t>
      </w:r>
    </w:p>
    <w:p>
      <w:r>
        <w:rPr>
          <w:rFonts w:ascii="宋体" w:hAnsi="宋体"/>
          <w:b w:val="0"/>
          <w:sz w:val="24"/>
        </w:rPr>
        <w:t>"所有的新技术在短期内都看不到回报。"林远说，"但长期来看，不投入的代价更大。"</w:t>
      </w:r>
    </w:p>
    <w:p>
      <w:r>
        <w:rPr>
          <w:rFonts w:ascii="宋体" w:hAnsi="宋体"/>
          <w:b w:val="0"/>
          <w:sz w:val="24"/>
        </w:rPr>
        <w:t>最终，董事会批准了这个计划。</w:t>
      </w:r>
    </w:p>
    <w:p>
      <w:r>
        <w:rPr>
          <w:rFonts w:ascii="宋体" w:hAnsi="宋体"/>
          <w:b w:val="0"/>
          <w:sz w:val="24"/>
        </w:rPr>
        <w:t>AI实验室成立之后，林远亲自担任负责人。他虽然不是技术专家，但他对AI的应用场景有清晰的认知。</w:t>
      </w:r>
    </w:p>
    <w:p>
      <w:r>
        <w:rPr>
          <w:rFonts w:ascii="宋体" w:hAnsi="宋体"/>
          <w:b w:val="0"/>
          <w:sz w:val="24"/>
        </w:rPr>
        <w:t>他给实验室定了三个方向：</w:t>
      </w:r>
    </w:p>
    <w:p>
      <w:r>
        <w:rPr>
          <w:rFonts w:ascii="宋体" w:hAnsi="宋体"/>
          <w:b w:val="0"/>
          <w:sz w:val="24"/>
        </w:rPr>
        <w:t>第一，智能推荐。利用AI算法为用户提供个性化的本地生活推荐。</w:t>
      </w:r>
    </w:p>
    <w:p>
      <w:r>
        <w:rPr>
          <w:rFonts w:ascii="宋体" w:hAnsi="宋体"/>
          <w:b w:val="0"/>
          <w:sz w:val="24"/>
        </w:rPr>
        <w:t>第二，智能客服。用AI替代人工客服，提高服务效率。</w:t>
      </w:r>
    </w:p>
    <w:p>
      <w:r>
        <w:rPr>
          <w:rFonts w:ascii="宋体" w:hAnsi="宋体"/>
          <w:b w:val="0"/>
          <w:sz w:val="24"/>
        </w:rPr>
        <w:t>第三，智能营销。帮助商户用AI生成营销内容、分析用户画像、优化投放策略。</w:t>
      </w:r>
    </w:p>
    <w:p>
      <w:r>
        <w:rPr>
          <w:rFonts w:ascii="宋体" w:hAnsi="宋体"/>
          <w:b w:val="0"/>
          <w:sz w:val="24"/>
        </w:rPr>
        <w:t>这三个方向都很务实，不是那种"高大上但没用"的AI项目。</w:t>
      </w:r>
    </w:p>
    <w:p>
      <w:r>
        <w:rPr>
          <w:rFonts w:ascii="宋体" w:hAnsi="宋体"/>
          <w:b w:val="0"/>
          <w:sz w:val="24"/>
        </w:rPr>
        <w:t>两年之后，AI实验室的成果开始显现。</w:t>
      </w:r>
    </w:p>
    <w:p>
      <w:r>
        <w:rPr>
          <w:rFonts w:ascii="宋体" w:hAnsi="宋体"/>
          <w:b w:val="0"/>
          <w:sz w:val="24"/>
        </w:rPr>
        <w:t>智能推荐系统上线之后，用户的点击率提高了40%，转化率提高了25%。</w:t>
      </w:r>
    </w:p>
    <w:p>
      <w:r>
        <w:rPr>
          <w:rFonts w:ascii="宋体" w:hAnsi="宋体"/>
          <w:b w:val="0"/>
          <w:sz w:val="24"/>
        </w:rPr>
        <w:t>智能客服系统处理了80%的常规咨询，客服团队的人力成本下降了60%。</w:t>
      </w:r>
    </w:p>
    <w:p>
      <w:r>
        <w:rPr>
          <w:rFonts w:ascii="宋体" w:hAnsi="宋体"/>
          <w:b w:val="0"/>
          <w:sz w:val="24"/>
        </w:rPr>
        <w:t>智能营销平台帮助商户的ROI提升了30%，商户的续费率从65%提高到了85%。</w:t>
      </w:r>
    </w:p>
    <w:p>
      <w:r>
        <w:rPr>
          <w:rFonts w:ascii="宋体" w:hAnsi="宋体"/>
          <w:b w:val="0"/>
          <w:sz w:val="24"/>
        </w:rPr>
        <w:t>这些成绩让之前质疑的人闭上了嘴。</w:t>
      </w:r>
    </w:p>
    <w:p>
      <w:r>
        <w:rPr>
          <w:rFonts w:ascii="宋体" w:hAnsi="宋体"/>
          <w:b w:val="0"/>
          <w:sz w:val="24"/>
        </w:rPr>
        <w:t>而林远的目光已经投向了更远的未来。</w:t>
      </w:r>
    </w:p>
    <w:p>
      <w:r>
        <w:rPr>
          <w:rFonts w:ascii="宋体" w:hAnsi="宋体"/>
          <w:b w:val="0"/>
          <w:sz w:val="24"/>
        </w:rPr>
        <w:t>他在公司内部做了一次分享，主题是"未来十年的本地生活服务"。</w:t>
      </w:r>
    </w:p>
    <w:p>
      <w:r>
        <w:rPr>
          <w:rFonts w:ascii="宋体" w:hAnsi="宋体"/>
          <w:b w:val="0"/>
          <w:sz w:val="24"/>
        </w:rPr>
        <w:t>"我认为，"他说，"本地生活服务的终局是一个智能化的本地生活操作系统。它不仅仅是一个信息聚合平台，而是连接用户、商户、服务提供者的智能中枢。"</w:t>
      </w:r>
    </w:p>
    <w:p>
      <w:r>
        <w:rPr>
          <w:rFonts w:ascii="宋体" w:hAnsi="宋体"/>
          <w:b w:val="0"/>
          <w:sz w:val="24"/>
        </w:rPr>
        <w:t>"在这个操作系统上，AI会帮你安排每一天的生活——早上起来它知道你想吃什么、去哪里吃；出门它知道走哪条路最近、哪里在打折；下班它知道你有什么安排、需不需要订位。"</w:t>
      </w:r>
    </w:p>
    <w:p>
      <w:r>
        <w:rPr>
          <w:rFonts w:ascii="宋体" w:hAnsi="宋体"/>
          <w:b w:val="0"/>
          <w:sz w:val="24"/>
        </w:rPr>
        <w:t>"这听起来像是科幻，但我认为在未来十年内会实现。"</w:t>
      </w:r>
    </w:p>
    <w:p>
      <w:r>
        <w:rPr>
          <w:rFonts w:ascii="宋体" w:hAnsi="宋体"/>
          <w:b w:val="0"/>
          <w:sz w:val="24"/>
        </w:rPr>
        <w:t>台下的员工们听得很入神。</w:t>
      </w:r>
    </w:p>
    <w:p>
      <w:r>
        <w:rPr>
          <w:rFonts w:ascii="宋体" w:hAnsi="宋体"/>
          <w:b w:val="0"/>
          <w:sz w:val="24"/>
        </w:rPr>
        <w:t>林远最后说了一句："我不是在预测未来。我是在创造未来。"</w:t>
      </w:r>
    </w:p>
    <w:p>
      <w:r>
        <w:rPr>
          <w:rFonts w:ascii="宋体" w:hAnsi="宋体"/>
          <w:b w:val="0"/>
          <w:sz w:val="24"/>
        </w:rPr>
        <w:t>掌声。</w:t>
      </w:r>
    </w:p>
    <w:p>
      <w:r>
        <w:rPr>
          <w:rFonts w:ascii="宋体" w:hAnsi="宋体"/>
          <w:b w:val="0"/>
          <w:sz w:val="24"/>
        </w:rPr>
        <w:t>他知道这条路还很长。但有了过去十几年的经验，他不再害怕任何挑战。</w:t>
      </w:r>
    </w:p>
    <w:p>
      <w:pPr>
        <w:spacing w:before="1134" w:after="170"/>
        <w:jc w:val="center"/>
      </w:pPr>
      <w:r>
        <w:rPr>
          <w:rFonts w:ascii="宋体" w:hAnsi="宋体"/>
          <w:b/>
          <w:sz w:val="32"/>
        </w:rPr>
        <w:t>第15章</w:t>
      </w:r>
    </w:p>
    <w:p>
      <w:pPr>
        <w:spacing w:after="850"/>
        <w:jc w:val="center"/>
      </w:pPr>
      <w:r>
        <w:rPr>
          <w:rFonts w:ascii="宋体" w:hAnsi="宋体"/>
          <w:b/>
          <w:sz w:val="32"/>
        </w:rPr>
        <w:t>归来</w:t>
      </w:r>
    </w:p>
    <w:p>
      <w:r>
        <w:rPr>
          <w:rFonts w:ascii="宋体" w:hAnsi="宋体"/>
          <w:b w:val="0"/>
          <w:sz w:val="24"/>
        </w:rPr>
        <w:t>2023年，林远三十三岁。</w:t>
      </w:r>
    </w:p>
    <w:p>
      <w:r>
        <w:rPr>
          <w:rFonts w:ascii="宋体" w:hAnsi="宋体"/>
          <w:b w:val="0"/>
          <w:sz w:val="24"/>
        </w:rPr>
        <w:t>按照重生的时间线，他比上一世的同一年轻了五岁——上一世的他在2023年已经三十八岁了，正在一家濒临破产的国企里混日子，等着下个月能不能发出工资。</w:t>
      </w:r>
    </w:p>
    <w:p>
      <w:r>
        <w:rPr>
          <w:rFonts w:ascii="宋体" w:hAnsi="宋体"/>
          <w:b w:val="0"/>
          <w:sz w:val="24"/>
        </w:rPr>
        <w:t>而这一世，他的公司市值已经超过了五百亿，覆盖了全国两百多个城市，用户数超过了两亿。</w:t>
      </w:r>
    </w:p>
    <w:p>
      <w:r>
        <w:rPr>
          <w:rFonts w:ascii="宋体" w:hAnsi="宋体"/>
          <w:b w:val="0"/>
          <w:sz w:val="24"/>
        </w:rPr>
        <w:t>但他没有因此觉得自己有多么了不起。</w:t>
      </w:r>
    </w:p>
    <w:p>
      <w:r>
        <w:rPr>
          <w:rFonts w:ascii="宋体" w:hAnsi="宋体"/>
          <w:b w:val="0"/>
          <w:sz w:val="24"/>
        </w:rPr>
        <w:t>因为他知道，这一切不是因为他的能力有多强，而是因为他带着未来的记忆重生了。如果他不是重生者，只是一个普通的大学生，他可能永远都做不出这些正确的决策。</w:t>
      </w:r>
    </w:p>
    <w:p>
      <w:r>
        <w:rPr>
          <w:rFonts w:ascii="宋体" w:hAnsi="宋体"/>
          <w:b w:val="0"/>
          <w:sz w:val="24"/>
        </w:rPr>
        <w:t>这种认知让他保持谦卑。</w:t>
      </w:r>
    </w:p>
    <w:p>
      <w:r>
        <w:rPr>
          <w:rFonts w:ascii="宋体" w:hAnsi="宋体"/>
          <w:b w:val="0"/>
          <w:sz w:val="24"/>
        </w:rPr>
        <w:t>每年6月15日，他都会回到江州三中那棵老槐树下坐一会儿。</w:t>
      </w:r>
    </w:p>
    <w:p>
      <w:r>
        <w:rPr>
          <w:rFonts w:ascii="宋体" w:hAnsi="宋体"/>
          <w:b w:val="0"/>
          <w:sz w:val="24"/>
        </w:rPr>
        <w:t>那个地方现在已经变了——红砖教学楼早就拆了，取而代之的是一栋现代化的教学大楼。但那棵老槐树还在。</w:t>
      </w:r>
    </w:p>
    <w:p>
      <w:r>
        <w:rPr>
          <w:rFonts w:ascii="宋体" w:hAnsi="宋体"/>
          <w:b w:val="0"/>
          <w:sz w:val="24"/>
        </w:rPr>
        <w:t>他坐在树下，闭上眼睛，感受着阳光透过树叶洒在脸上的温度。</w:t>
      </w:r>
    </w:p>
    <w:p>
      <w:r>
        <w:rPr>
          <w:rFonts w:ascii="宋体" w:hAnsi="宋体"/>
          <w:b w:val="0"/>
          <w:sz w:val="24"/>
        </w:rPr>
        <w:t>他会在心里跟那个十八岁的自己对话。</w:t>
      </w:r>
    </w:p>
    <w:p>
      <w:r>
        <w:rPr>
          <w:rFonts w:ascii="宋体" w:hAnsi="宋体"/>
          <w:b w:val="0"/>
          <w:sz w:val="24"/>
        </w:rPr>
        <w:t>"嘿，"他会说，"你还好吗？"</w:t>
      </w:r>
    </w:p>
    <w:p>
      <w:r>
        <w:rPr>
          <w:rFonts w:ascii="宋体" w:hAnsi="宋体"/>
          <w:b w:val="0"/>
          <w:sz w:val="24"/>
        </w:rPr>
        <w:t>"你马上就要毕业了。你心里有很多担心和迷茫。你担心高考考不好，担心大学不知道干什么，担心未来一片渺茫。"</w:t>
      </w:r>
    </w:p>
    <w:p>
      <w:r>
        <w:rPr>
          <w:rFonts w:ascii="宋体" w:hAnsi="宋体"/>
          <w:b w:val="0"/>
          <w:sz w:val="24"/>
        </w:rPr>
        <w:t>"但我想告诉你——别怕。"</w:t>
      </w:r>
    </w:p>
    <w:p>
      <w:r>
        <w:rPr>
          <w:rFonts w:ascii="宋体" w:hAnsi="宋体"/>
          <w:b w:val="0"/>
          <w:sz w:val="24"/>
        </w:rPr>
        <w:t>"你的人生会比你想象的精彩得多。你会遇到一群很好的伙伴，会做一件很有意义的事情，会娶一个很好的人。你会让父母过上他们应得的幸福生活。"</w:t>
      </w:r>
    </w:p>
    <w:p>
      <w:r>
        <w:rPr>
          <w:rFonts w:ascii="宋体" w:hAnsi="宋体"/>
          <w:b w:val="0"/>
          <w:sz w:val="24"/>
        </w:rPr>
        <w:t>"你也会犯错，也会跌倒，也会迷茫。但每一次跌倒之后，你都会爬起来，变得更强。"</w:t>
      </w:r>
    </w:p>
    <w:p>
      <w:r>
        <w:rPr>
          <w:rFonts w:ascii="宋体" w:hAnsi="宋体"/>
          <w:b w:val="0"/>
          <w:sz w:val="24"/>
        </w:rPr>
        <w:t>"所以，别怕。"</w:t>
      </w:r>
    </w:p>
    <w:p>
      <w:r>
        <w:rPr>
          <w:rFonts w:ascii="宋体" w:hAnsi="宋体"/>
          <w:b w:val="0"/>
          <w:sz w:val="24"/>
        </w:rPr>
        <w:t>他睁开眼，看着那棵老槐树。</w:t>
      </w:r>
    </w:p>
    <w:p>
      <w:r>
        <w:rPr>
          <w:rFonts w:ascii="宋体" w:hAnsi="宋体"/>
          <w:b w:val="0"/>
          <w:sz w:val="24"/>
        </w:rPr>
        <w:t>一阵风吹过，树叶沙沙作响。像是在回应他。</w:t>
      </w:r>
    </w:p>
    <w:p>
      <w:r>
        <w:rPr>
          <w:rFonts w:ascii="宋体" w:hAnsi="宋体"/>
          <w:b w:val="0"/>
          <w:sz w:val="24"/>
        </w:rPr>
        <w:t>他站起身，拍了拍裤子上的草屑，像十五年前的那个下午一样，朝教学楼走去。</w:t>
      </w:r>
    </w:p>
    <w:p>
      <w:r>
        <w:rPr>
          <w:rFonts w:ascii="宋体" w:hAnsi="宋体"/>
          <w:b w:val="0"/>
          <w:sz w:val="24"/>
        </w:rPr>
        <w:t>只不过这一次，他的脚步是轻盈的。</w:t>
      </w:r>
    </w:p>
    <w:p>
      <w:r>
        <w:rPr>
          <w:rFonts w:ascii="宋体" w:hAnsi="宋体"/>
          <w:b w:val="0"/>
          <w:sz w:val="24"/>
        </w:rPr>
        <w:t>手机响了。是苏晓发来的消息："今天晚上回家吃饭吗？爸妈做了你爱吃的红烧肉。"</w:t>
      </w:r>
    </w:p>
    <w:p>
      <w:r>
        <w:rPr>
          <w:rFonts w:ascii="宋体" w:hAnsi="宋体"/>
          <w:b w:val="0"/>
          <w:sz w:val="24"/>
        </w:rPr>
        <w:t>他笑着回复："回。给我留一碗。"</w:t>
      </w:r>
    </w:p>
    <w:p>
      <w:r>
        <w:rPr>
          <w:rFonts w:ascii="宋体" w:hAnsi="宋体"/>
          <w:b w:val="0"/>
          <w:sz w:val="24"/>
        </w:rPr>
        <w:t>然后他又加了一句："爱你。"</w:t>
      </w:r>
    </w:p>
    <w:p>
      <w:r>
        <w:rPr>
          <w:rFonts w:ascii="宋体" w:hAnsi="宋体"/>
          <w:b w:val="0"/>
          <w:sz w:val="24"/>
        </w:rPr>
        <w:t>苏晓回了一个翻白眼的表情："多大的人了还肉麻。"</w:t>
      </w:r>
    </w:p>
    <w:p>
      <w:r>
        <w:rPr>
          <w:rFonts w:ascii="宋体" w:hAnsi="宋体"/>
          <w:b w:val="0"/>
          <w:sz w:val="24"/>
        </w:rPr>
        <w:t>但他知道她是开心的。</w:t>
      </w:r>
    </w:p>
    <w:p>
      <w:r>
        <w:rPr>
          <w:rFonts w:ascii="宋体" w:hAnsi="宋体"/>
          <w:b w:val="0"/>
          <w:sz w:val="24"/>
        </w:rPr>
        <w:t>他收起手机，走出校门。门外停着一辆黑色的轿车，司机看到他出来，打开了车门。</w:t>
      </w:r>
    </w:p>
    <w:p>
      <w:r>
        <w:rPr>
          <w:rFonts w:ascii="宋体" w:hAnsi="宋体"/>
          <w:b w:val="0"/>
          <w:sz w:val="24"/>
        </w:rPr>
        <w:t>但他没有上车。</w:t>
      </w:r>
    </w:p>
    <w:p>
      <w:r>
        <w:rPr>
          <w:rFonts w:ascii="宋体" w:hAnsi="宋体"/>
          <w:b w:val="0"/>
          <w:sz w:val="24"/>
        </w:rPr>
        <w:t>"今天不坐车了，"他说，"我想走走。"</w:t>
      </w:r>
    </w:p>
    <w:p>
      <w:r>
        <w:rPr>
          <w:rFonts w:ascii="宋体" w:hAnsi="宋体"/>
          <w:b w:val="0"/>
          <w:sz w:val="24"/>
        </w:rPr>
        <w:t>司机愣了一下，然后点了点头，开车走了。</w:t>
      </w:r>
    </w:p>
    <w:p>
      <w:r>
        <w:rPr>
          <w:rFonts w:ascii="宋体" w:hAnsi="宋体"/>
          <w:b w:val="0"/>
          <w:sz w:val="24"/>
        </w:rPr>
        <w:t>林远沿着江州最熟悉的街道慢慢走着。这条路他走了无数遍——从家到学校，从学校到批发市场，从批发市场到网站的第一间办公室。</w:t>
      </w:r>
    </w:p>
    <w:p>
      <w:r>
        <w:rPr>
          <w:rFonts w:ascii="宋体" w:hAnsi="宋体"/>
          <w:b w:val="0"/>
          <w:sz w:val="24"/>
        </w:rPr>
        <w:t>每一步都承载着一段记忆。</w:t>
      </w:r>
    </w:p>
    <w:p>
      <w:r>
        <w:rPr>
          <w:rFonts w:ascii="宋体" w:hAnsi="宋体"/>
          <w:b w:val="0"/>
          <w:sz w:val="24"/>
        </w:rPr>
        <w:t>每一段记忆都是他用两辈子的人生换来的。</w:t>
      </w:r>
    </w:p>
    <w:p>
      <w:r>
        <w:rPr>
          <w:rFonts w:ascii="宋体" w:hAnsi="宋体"/>
          <w:b w:val="0"/>
          <w:sz w:val="24"/>
        </w:rPr>
        <w:t>他走到了老城区。母亲以前住的那栋老房子还在，只是墙皮更斑驳了，门前的台阶更破了。</w:t>
      </w:r>
    </w:p>
    <w:p>
      <w:r>
        <w:rPr>
          <w:rFonts w:ascii="宋体" w:hAnsi="宋体"/>
          <w:b w:val="0"/>
          <w:sz w:val="24"/>
        </w:rPr>
        <w:t>他站在门口看了一会儿。</w:t>
      </w:r>
    </w:p>
    <w:p>
      <w:r>
        <w:rPr>
          <w:rFonts w:ascii="宋体" w:hAnsi="宋体"/>
          <w:b w:val="0"/>
          <w:sz w:val="24"/>
        </w:rPr>
        <w:t>上一世，他欠这栋房子里的那个女人太多。他欠她的陪伴、欠她的关心、欠她的一个安享晚年的承诺。</w:t>
      </w:r>
    </w:p>
    <w:p>
      <w:r>
        <w:rPr>
          <w:rFonts w:ascii="宋体" w:hAnsi="宋体"/>
          <w:b w:val="0"/>
          <w:sz w:val="24"/>
        </w:rPr>
        <w:t>这一世，他全都还了。</w:t>
      </w:r>
    </w:p>
    <w:p>
      <w:r>
        <w:rPr>
          <w:rFonts w:ascii="宋体" w:hAnsi="宋体"/>
          <w:b w:val="0"/>
          <w:sz w:val="24"/>
        </w:rPr>
        <w:t>他转身离开，走向新城区。那里有他的公司、他的家、他的未来。</w:t>
      </w:r>
    </w:p>
    <w:p>
      <w:r>
        <w:rPr>
          <w:rFonts w:ascii="宋体" w:hAnsi="宋体"/>
          <w:b w:val="0"/>
          <w:sz w:val="24"/>
        </w:rPr>
        <w:t>夕阳西下。整个城市被染成了金色。</w:t>
      </w:r>
    </w:p>
    <w:p>
      <w:r>
        <w:rPr>
          <w:rFonts w:ascii="宋体" w:hAnsi="宋体"/>
          <w:b w:val="0"/>
          <w:sz w:val="24"/>
        </w:rPr>
        <w:t>林远加快了脚步。</w:t>
      </w:r>
    </w:p>
    <w:p>
      <w:r>
        <w:rPr>
          <w:rFonts w:ascii="宋体" w:hAnsi="宋体"/>
          <w:b w:val="0"/>
          <w:sz w:val="24"/>
        </w:rPr>
        <w:t>因为他知道，有人在等他回家吃饭。</w:t>
      </w:r>
    </w:p>
    <w:p>
      <w:r>
        <w:rPr>
          <w:rFonts w:ascii="宋体" w:hAnsi="宋体"/>
          <w:b w:val="0"/>
          <w:sz w:val="24"/>
        </w:rPr>
        <w:t>（全文完）</w:t>
      </w:r>
    </w:p>
    <w:p>
      <w:r>
        <w:br w:type="page"/>
      </w:r>
    </w:p>
    <w:p>
      <w:pPr>
        <w:spacing w:before="1134" w:after="567"/>
        <w:jc w:val="center"/>
      </w:pPr>
      <w:r>
        <w:rPr>
          <w:rFonts w:ascii="宋体" w:hAnsi="宋体"/>
          <w:b/>
          <w:sz w:val="32"/>
        </w:rPr>
        <w:t>后记</w:t>
      </w:r>
    </w:p>
    <w:p>
      <w:r>
        <w:rPr>
          <w:rFonts w:ascii="宋体" w:hAnsi="宋体"/>
          <w:b w:val="0"/>
          <w:sz w:val="24"/>
        </w:rPr>
        <w:t>每一个人都曾在某个时刻想过：如果能重来一次就好了。</w:t>
      </w:r>
    </w:p>
    <w:p>
      <w:r>
        <w:rPr>
          <w:rFonts w:ascii="宋体" w:hAnsi="宋体"/>
          <w:b w:val="0"/>
          <w:sz w:val="24"/>
        </w:rPr>
        <w:t>如果能重新选择专业，如果能重新抓住那个错过的人，如果能重新对父母说一句"我爱你"，如果能重新在关键时刻勇敢一次。</w:t>
      </w:r>
    </w:p>
    <w:p>
      <w:r>
        <w:rPr>
          <w:rFonts w:ascii="宋体" w:hAnsi="宋体"/>
          <w:b w:val="0"/>
          <w:sz w:val="24"/>
        </w:rPr>
        <w:t>但人生没有如果。</w:t>
      </w:r>
    </w:p>
    <w:p>
      <w:r>
        <w:rPr>
          <w:rFonts w:ascii="宋体" w:hAnsi="宋体"/>
          <w:b w:val="0"/>
          <w:sz w:val="24"/>
        </w:rPr>
        <w:t>我们能做的，是在当下做出最好的选择。在还能拥抱的时候拥抱，在还能道歉的时候道歉，在还能努力的时候努力。</w:t>
      </w:r>
    </w:p>
    <w:p>
      <w:r>
        <w:rPr>
          <w:rFonts w:ascii="宋体" w:hAnsi="宋体"/>
          <w:b w:val="0"/>
          <w:sz w:val="24"/>
        </w:rPr>
        <w:t>重生是一种幻想。但改变人生，不需要重生。</w:t>
      </w:r>
    </w:p>
    <w:p>
      <w:r>
        <w:rPr>
          <w:rFonts w:ascii="宋体" w:hAnsi="宋体"/>
          <w:b w:val="0"/>
          <w:sz w:val="24"/>
        </w:rPr>
        <w:t>从现在开始，就是最好的人生。</w:t>
      </w:r>
    </w:p>
    <w:p>
      <w:r>
        <w:rPr>
          <w:rFonts w:ascii="宋体" w:hAnsi="宋体"/>
          <w:b w:val="0"/>
          <w:sz w:val="24"/>
        </w:rPr>
        <w:t>——献给所有想要重新来过的人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50" w:after="567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50" w:after="567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7" w:line="240" w:lineRule="auto" w:before="1701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