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六年级数学下册 每日计算小纸条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478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44b043-8e48-47eb-9edc-07c3a8844f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8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478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eb4c7d-8931-4c95-a107-5dace2a0bca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84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