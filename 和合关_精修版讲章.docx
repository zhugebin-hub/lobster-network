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i w:val="0"/>
          <w:sz w:val="24"/>
        </w:rPr>
        <w:t>生命路上第十四关——和合关</w:t>
      </w:r>
    </w:p>
    <w:p>
      <w:pPr>
        <w:jc w:val="center"/>
      </w:pPr>
      <w:r>
        <w:rPr>
          <w:rFonts w:ascii="宋体" w:hAnsi="宋体"/>
          <w:b w:val="0"/>
          <w:i/>
          <w:sz w:val="24"/>
        </w:rPr>
        <w:t>经文：诗篇133:1-3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引言</w:t>
      </w:r>
    </w:p>
    <w:p>
      <w:r>
        <w:rPr>
          <w:rFonts w:ascii="宋体" w:hAnsi="宋体"/>
          <w:b w:val="0"/>
          <w:i w:val="0"/>
          <w:sz w:val="24"/>
        </w:rPr>
        <w:t>弟兄和睦同居，是何等地善，何等地美！</w:t>
      </w:r>
    </w:p>
    <w:p>
      <w:r>
        <w:rPr>
          <w:rFonts w:ascii="宋体" w:hAnsi="宋体"/>
          <w:b w:val="0"/>
          <w:i w:val="0"/>
          <w:sz w:val="24"/>
        </w:rPr>
        <w:t>诗篇133属于"上行之诗"——朝圣者每年三次上耶路撒冷过节时，在犹大山地沿途吟唱的诗歌。这个背景极其关键：朝圣者不是来自同一个圈子的人。他们来自南北各支派，北国以色列和南国犹大已经分裂数百年，彼此之间有历史积怨、政治对立、宗教分歧。当这些人在朝圣路上相遇，他们带着几个世纪的隔阂，却要一起唱同一首诗、往同一个圣殿走。</w:t>
      </w:r>
    </w:p>
    <w:p>
      <w:r>
        <w:rPr>
          <w:rFonts w:ascii="宋体" w:hAnsi="宋体"/>
          <w:b w:val="0"/>
          <w:i w:val="0"/>
          <w:sz w:val="24"/>
        </w:rPr>
        <w:t>朝圣路上的"和睦"不是自然发生的，是刻意选择的。你走在陡峭的山路上，旁边可能就是你祖辈的敌人，但你选择和他一起唱同一首诗。这就是"上行之诗"的张力——和睦不是没有差异，而是在差异中选择同行。</w:t>
      </w:r>
    </w:p>
    <w:p>
      <w:r>
        <w:rPr>
          <w:rFonts w:ascii="宋体" w:hAnsi="宋体"/>
          <w:b w:val="0"/>
          <w:i w:val="0"/>
          <w:sz w:val="24"/>
        </w:rPr>
        <w:t>大卫在这里开篇就说："看哪，弟兄和睦同居，是何等地善，何等地美！"（诗133:1）请注意，不是"看"，而是"看哪！"（Behold!）这是一个惊叹，是一个发现的喜悦，是一个先知性的宣告——在破碎中看见复原，在分裂中看见合一。</w:t>
      </w:r>
    </w:p>
    <w:p>
      <w:r>
        <w:rPr>
          <w:rFonts w:ascii="宋体" w:hAnsi="宋体"/>
          <w:b w:val="0"/>
          <w:i w:val="0"/>
          <w:sz w:val="24"/>
        </w:rPr>
        <w:t>今天，我们分三个段落来思想：一种真实的体会、二个美好的暗喻、三大属灵的恩典。</w:t>
      </w:r>
    </w:p>
    <w:p>
      <w:pPr>
        <w:pStyle w:val="Heading1"/>
      </w:pPr>
      <w:r>
        <w:rPr>
          <w:rFonts w:ascii="宋体" w:hAnsi="宋体"/>
          <w:color w:val="000000"/>
        </w:rPr>
        <w:t>一、一种真实的体会——看哪</w:t>
      </w:r>
    </w:p>
    <w:p>
      <w:r>
        <w:rPr>
          <w:rFonts w:ascii="宋体" w:hAnsi="宋体"/>
          <w:b/>
          <w:i w:val="0"/>
          <w:sz w:val="24"/>
        </w:rPr>
        <w:t>原文的根基</w:t>
      </w:r>
      <w:r>
        <w:rPr>
          <w:rFonts w:ascii="宋体" w:hAnsi="宋体"/>
          <w:b w:val="0"/>
          <w:i w:val="0"/>
          <w:sz w:val="24"/>
        </w:rPr>
        <w:t>：诗篇133:1中，大卫用了两个几乎同义的词——יַחַד（yachad）和 גַּם־יַחְדָּו（gam-yachdav），字面都是"一起""一同"。这种同义重复在希伯来诗歌中不是冗余，而是强调——"在一起"这件事本身就是好的。</w:t>
      </w:r>
    </w:p>
    <w:p>
      <w:r>
        <w:rPr>
          <w:rFonts w:ascii="宋体" w:hAnsi="宋体"/>
          <w:b w:val="0"/>
          <w:i w:val="0"/>
          <w:sz w:val="24"/>
        </w:rPr>
        <w:t>更值得注意的是，יַחַד 这个词在摩西五经中首次出现，是在创世记2:18——"那人独居不好，我要为他造一个配偶帮助他。"希伯来文"独居"（בַּדָּד）和这里的"同居"（יַחַד）是反义词。也就是说，诗篇133的"和睦同居"，是在回应创世记的创造叙事：神造人就是为了让人在一起，分裂不是神的心意，合一才是。</w:t>
      </w:r>
    </w:p>
    <w:p>
      <w:r>
        <w:rPr>
          <w:rFonts w:ascii="宋体" w:hAnsi="宋体"/>
          <w:b/>
          <w:i w:val="0"/>
          <w:sz w:val="24"/>
        </w:rPr>
        <w:t>善与美</w:t>
      </w:r>
      <w:r>
        <w:rPr>
          <w:rFonts w:ascii="宋体" w:hAnsi="宋体"/>
          <w:b w:val="0"/>
          <w:i w:val="0"/>
          <w:sz w:val="24"/>
        </w:rPr>
        <w:t>：大卫用了两个形容词——טוֹב（善）和 נָאִים（美）。טוֹב 是创世记中神看创造"好"的那个"好"——不是道德判断，而是存在论上的完整。当人在一起的时候，受造界恢复了它应有的完整形态。נָאִים 则是视觉上的愉悦、审美上的和谐。这告诉我们：弟兄和睦同居，不只是"应该做的"（道德义务），更是"本来就该如此"（创造秩序），而且是"令人喜悦的"（审美体验）。</w:t>
      </w:r>
    </w:p>
    <w:p>
      <w:r>
        <w:rPr>
          <w:rFonts w:ascii="宋体" w:hAnsi="宋体"/>
          <w:b/>
          <w:i w:val="0"/>
          <w:sz w:val="24"/>
        </w:rPr>
        <w:t>历史的破碎</w:t>
      </w:r>
      <w:r>
        <w:rPr>
          <w:rFonts w:ascii="宋体" w:hAnsi="宋体"/>
          <w:b w:val="0"/>
          <w:i w:val="0"/>
          <w:sz w:val="24"/>
        </w:rPr>
        <w:t>：大卫写这首诗的时候，他不是在写心灵鸡汤。他是在一个非常沉重、破碎的历史背景里写的。二家的分争：扫罗家和大卫家，内战七年，弟兄相争，血流成河。二国的分裂：南北王朝，以色列与犹大，本是同根生，相煎何太急。被掳的分散：北国亡于亚述，南国亡于巴比伦，百姓流散列国。就在这样破碎、分裂、伤痛的历史中，大卫突然看见了"可能"——和睦是关系，同居是生活。</w:t>
      </w:r>
    </w:p>
    <w:p>
      <w:r>
        <w:rPr>
          <w:rFonts w:ascii="宋体" w:hAnsi="宋体"/>
          <w:b w:val="0"/>
          <w:i w:val="0"/>
          <w:sz w:val="24"/>
        </w:rPr>
        <w:t>你有没有经历过关系的破裂？有没有和谁冷战数年？大卫说，那个"看哪"，是充满盼望的——神能修复。</w:t>
      </w:r>
    </w:p>
    <w:p>
      <w:r>
        <w:rPr>
          <w:rFonts w:ascii="宋体" w:hAnsi="宋体"/>
          <w:b/>
          <w:i w:val="0"/>
          <w:sz w:val="24"/>
        </w:rPr>
        <w:t>为什么神能修复？</w:t>
      </w:r>
      <w:r>
        <w:rPr>
          <w:rFonts w:ascii="宋体" w:hAnsi="宋体"/>
          <w:b w:val="0"/>
          <w:i w:val="0"/>
          <w:sz w:val="24"/>
        </w:rPr>
        <w:t>不是因为神有办法，而是因为神自己就是修复的源头。三位一体的神，从永恒中就是完全的合一、完全的相爱、完全的和谐。当神说"我们要照着我们的形像造人"时，那个"我们"就是三一神的彼此相爱、彼此尊重、彼此荣耀。所以，"弟兄和睦同居"不是人的发明，这是神创造的原意！</w:t>
      </w:r>
    </w:p>
    <w:p>
      <w:r>
        <w:rPr>
          <w:rFonts w:ascii="宋体" w:hAnsi="宋体"/>
          <w:b/>
          <w:i w:val="0"/>
          <w:sz w:val="24"/>
        </w:rPr>
        <w:t>已经和好的福音</w:t>
      </w:r>
      <w:r>
        <w:rPr>
          <w:rFonts w:ascii="宋体" w:hAnsi="宋体"/>
          <w:b w:val="0"/>
          <w:i w:val="0"/>
          <w:sz w:val="24"/>
        </w:rPr>
        <w:t>：林后5:18-19说："一切都是出于神，他借着基督使我们与他和好，又将劝人与他和好的职分赐给我们。"你已经被和好了！你与神之间没有隔墙了，基督已经拆毁了！这不是你要去争取的，是已经成就的事实。当你深深确知"我已经与神和好了"，你才有力量去与人和好——因为你不再需要从人那里得到肯定、得到接纳、得到爱，你已经在基督里得着了一切。你可以自由地、不求回报地去爱，因为你的宝藏不在人手里，在基督里。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二、二个美好的暗喻——好比</w:t>
      </w:r>
    </w:p>
    <w:p>
      <w:r>
        <w:rPr>
          <w:rFonts w:ascii="宋体" w:hAnsi="宋体"/>
          <w:b/>
          <w:i w:val="0"/>
          <w:sz w:val="24"/>
        </w:rPr>
        <w:t>膏油（שֶׁמֶן）与甘露（טַל）</w:t>
      </w:r>
      <w:r>
        <w:rPr>
          <w:rFonts w:ascii="宋体" w:hAnsi="宋体"/>
          <w:b w:val="0"/>
          <w:i w:val="0"/>
          <w:sz w:val="24"/>
        </w:rPr>
        <w:t>：膏油在旧约中专门用于分别为圣的仪式——祭司、君王、器皿被膏立，意味着从普通变为神圣。膏油不是装饰品，而是身份的标记。甘露在干旱的中东地区是生存必需品，以色列一年只有雨季有雨水，其余时间万物靠甘露存活。大卫选了这两个意象不是随意的：膏油代表神圣的分别，甘露代表生命的供应。和睦同居既是神圣的（分别出来的），又是维持生命的（不可或缺的）。</w:t>
      </w:r>
    </w:p>
    <w:p>
      <w:pPr>
        <w:pStyle w:val="Heading2"/>
      </w:pPr>
      <w:r>
        <w:rPr>
          <w:rFonts w:ascii="宋体" w:hAnsi="宋体"/>
          <w:color w:val="000000"/>
        </w:rPr>
        <w:t>2.1 贵重的膏油——浇在亚伦头上</w:t>
      </w:r>
    </w:p>
    <w:p>
      <w:r>
        <w:rPr>
          <w:rFonts w:ascii="宋体" w:hAnsi="宋体"/>
          <w:b w:val="0"/>
          <w:i w:val="0"/>
          <w:sz w:val="24"/>
        </w:rPr>
        <w:t>经文第2节："这好比那贵重的油，浇在亚伦的头上，流到胡须，又流到他的衣襟。"</w:t>
      </w:r>
    </w:p>
    <w:p>
      <w:r>
        <w:rPr>
          <w:rFonts w:ascii="宋体" w:hAnsi="宋体"/>
          <w:b w:val="0"/>
          <w:i w:val="0"/>
          <w:sz w:val="24"/>
        </w:rPr>
        <w:t>大祭司亚伦两次伤了摩西的心。第一次：出埃及记32章，百姓造金牛犊，亚伦默许、纵容，摩西下山怒碎法版。第二次：民数记12章，亚伦和米利暗毁谤摩西，说"难道耶和华单与摩西说话，不也与我们说话吗？"他们挑战权柄，攻击领袖。</w:t>
      </w:r>
    </w:p>
    <w:p>
      <w:r>
        <w:rPr>
          <w:rFonts w:ascii="宋体" w:hAnsi="宋体"/>
          <w:b w:val="0"/>
          <w:i w:val="0"/>
          <w:sz w:val="24"/>
        </w:rPr>
        <w:t>换作是你，你还会尊重亚伦吗？如果是我，我可能早就记恨了，早就疏远他了。但圣经怎么说？摩西还是按照神的吩咐，将那贵重的圣膏油"浇在亚伦的头上"（利8:12）。摩西没有报复，没有轻看。他尊重亚伦为神所设立的大祭司。</w:t>
      </w:r>
    </w:p>
    <w:p>
      <w:r>
        <w:rPr>
          <w:rFonts w:ascii="宋体" w:hAnsi="宋体"/>
          <w:b w:val="0"/>
          <w:i w:val="0"/>
          <w:sz w:val="24"/>
        </w:rPr>
        <w:t>在古代近东，膏立仪式有一个重要特征：膏油是不可分割的。一旦膏油浇在某人头上，你就不能说"这膏油只属于这个人"。膏油从头上流到胡须、流到衣襟——它覆盖了整个人，也流到了旁边的人身上。当大祭司被膏立，整个祭司家族都因他成为圣洁；当君王被膏立，整个国家都因他受保护。膏油的流向是从上到下、从一人到众人——这不是等级制度，而是恩典的流通。</w:t>
      </w:r>
    </w:p>
    <w:p>
      <w:r>
        <w:rPr>
          <w:rFonts w:ascii="宋体" w:hAnsi="宋体"/>
          <w:b w:val="0"/>
          <w:i w:val="0"/>
          <w:sz w:val="24"/>
        </w:rPr>
        <w:t>但弟兄姐妹，这个比喻的终极意义，不在摩西，而在基督！亚伦是大祭司的预表，但那贵重的膏油，最终浇在耶稣基督的头上。路加福音4:18，耶稣在拿撒勒会堂宣告："主的灵在我身上，因为他用膏膏我，叫我传福音给贫穷的人……"基督是那位真正被膏抹的大祭司！祂的头上浇满了圣灵的膏油，那膏油从祂的头上流到胡须、流到衣襟——象征着祂的丰盛，要流到我们每一个人身上（约1:16）。</w:t>
      </w:r>
    </w:p>
    <w:p>
      <w:r>
        <w:rPr>
          <w:rFonts w:ascii="宋体" w:hAnsi="宋体"/>
          <w:b w:val="0"/>
          <w:i w:val="0"/>
          <w:sz w:val="24"/>
        </w:rPr>
        <w:t>弟兄姐妹，你明白吗？不是我们去"浇膏油"给对方，而是基督的膏油已经浇在我们身上了！当你被基督的爱充满，被圣灵的膏油浸透，你自然而然就会流出爱、流出尊重、流出赦免。这不是你勉强自己去做，这是生命自然的涌流。</w:t>
      </w:r>
    </w:p>
    <w:p>
      <w:r>
        <w:rPr>
          <w:rFonts w:ascii="宋体" w:hAnsi="宋体"/>
          <w:b w:val="0"/>
          <w:i w:val="0"/>
          <w:sz w:val="24"/>
        </w:rPr>
        <w:t>就像摩西对亚伦——摩西之所以能够浇膏油，不是因为他心胸特别宽大，而是因为他经历了神的同在，他看见了神的荣耀。当一个人真正看见了神的荣耀，他就能看见人的卑微；当一个人真正经历了神的赦免，他就能赦免人的过犯。</w:t>
      </w:r>
    </w:p>
    <w:p>
      <w:r>
        <w:rPr>
          <w:rFonts w:ascii="宋体" w:hAnsi="宋体"/>
          <w:b w:val="0"/>
          <w:i w:val="0"/>
          <w:sz w:val="24"/>
        </w:rPr>
        <w:t>真正的和睦，不是你好我好大家好，而是你被伤害了，你依然愿意把膏油浇在对方的头上。就像大卫对扫罗——扫罗追杀大卫十多年，大卫有两次机会可以杀死扫罗，但他没有。他说，我不敢伤害耶和华的受膏者。这是属天的爱。但大卫的宽容，是基督宽容的影子。基督被祂所造的人弃绝、鞭打、钉死，但祂在十字架上说："父啊，赦免他们！因为他们所作的，他们不晓得。"（路23:34）这是宇宙间最震撼的"浇膏油"——基督把赦免的膏油，浇在杀害祂的人的头上！</w:t>
      </w:r>
    </w:p>
    <w:p>
      <w:pPr>
        <w:pStyle w:val="Heading2"/>
      </w:pPr>
      <w:r>
        <w:rPr>
          <w:rFonts w:ascii="宋体" w:hAnsi="宋体"/>
          <w:color w:val="000000"/>
        </w:rPr>
        <w:t>2.2 黑门的甘露——降在锡安山</w:t>
      </w:r>
    </w:p>
    <w:p>
      <w:r>
        <w:rPr>
          <w:rFonts w:ascii="宋体" w:hAnsi="宋体"/>
          <w:b w:val="0"/>
          <w:i w:val="0"/>
          <w:sz w:val="24"/>
        </w:rPr>
        <w:t>第3节："又好比黑门的甘露，降在锡安山。"</w:t>
      </w:r>
    </w:p>
    <w:p>
      <w:r>
        <w:rPr>
          <w:rFonts w:ascii="宋体" w:hAnsi="宋体"/>
          <w:b w:val="0"/>
          <w:i w:val="0"/>
          <w:sz w:val="24"/>
        </w:rPr>
        <w:t>黑门山在以色列最北边，海拔2800多米，常年积雪；锡安山在南方耶路撒冷，两地相距约320公里。按照常理，黑门的甘露怎么可能降在锡安呢？这是地理上不可能的事。但神偏偏用这个做比喻：在神，凡事都能。</w:t>
      </w:r>
    </w:p>
    <w:p>
      <w:r>
        <w:rPr>
          <w:rFonts w:ascii="宋体" w:hAnsi="宋体"/>
          <w:b w:val="0"/>
          <w:i w:val="0"/>
          <w:sz w:val="24"/>
        </w:rPr>
        <w:t>黑门的冰雪融化，成为水汽，借着风，飘过千山万水，无声无息地降在锡安山，使万物得着滋润。这不是人手所能促成的，这是神所命定降下的。</w:t>
      </w:r>
    </w:p>
    <w:p>
      <w:r>
        <w:rPr>
          <w:rFonts w:ascii="宋体" w:hAnsi="宋体"/>
          <w:b w:val="0"/>
          <w:i w:val="0"/>
          <w:sz w:val="24"/>
        </w:rPr>
        <w:t>这"黑门的甘露"预表的是圣灵！以赛亚书44:3说："我要将水浇灌口渴的人，将河浇灌干旱之处；我要将我的灵浇灌你的后裔。"黑门的甘露，从不可能的地方来，越过不可能的距离，滋润不可能的土地。圣灵的工作就是这样——祂从天上降下，进入你刚硬的心，软化你、滋润你、更新你。不是因为你配得，而是因为神定意要赐下！</w:t>
      </w:r>
    </w:p>
    <w:p>
      <w:r>
        <w:rPr>
          <w:rFonts w:ascii="宋体" w:hAnsi="宋体"/>
          <w:b w:val="0"/>
          <w:i w:val="0"/>
          <w:sz w:val="24"/>
        </w:rPr>
        <w:t>甘露的特点是：无声、临到、滋润。真正的和睦，不是靠开会吵出来的，不是靠权力压制出来的。真正的和睦，是圣灵像甘露一样，在每个人的心里做软化、做滋润，然后自然而然地，大家就合一了。</w:t>
      </w:r>
    </w:p>
    <w:p>
      <w:r>
        <w:rPr>
          <w:rFonts w:ascii="宋体" w:hAnsi="宋体"/>
          <w:b w:val="0"/>
          <w:i w:val="0"/>
          <w:sz w:val="24"/>
        </w:rPr>
        <w:t>你有没有为某个关系祷告了很久，但对方依然刚硬？不要灰心！黑门的甘露可以越过320公里的距离，圣灵的大能可以越过任何人的心墙！你的责任不是去改变对方，你的责任是恒切祷告，求圣灵运行。</w:t>
      </w:r>
    </w:p>
    <w:p>
      <w:r>
        <w:rPr>
          <w:rFonts w:ascii="宋体" w:hAnsi="宋体"/>
          <w:b w:val="0"/>
          <w:i w:val="0"/>
          <w:sz w:val="24"/>
        </w:rPr>
        <w:t>膏油——侧重侍奉的互助；甘露——侧重生活的互爱。在侍奉中，我们彼此成全、彼此尊重；在生活中，我们彼此滋润、彼此温暖。膏油预表基督的丰盛，甘露预表圣灵的运行。子和灵，一同工作，叫我们得着和睦。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三、三大属灵的恩典——何等</w:t>
      </w:r>
    </w:p>
    <w:p>
      <w:r>
        <w:rPr>
          <w:rFonts w:ascii="宋体" w:hAnsi="宋体"/>
          <w:b/>
          <w:i w:val="0"/>
          <w:sz w:val="24"/>
        </w:rPr>
        <w:t>三一团契：合一的终极根基</w:t>
      </w:r>
      <w:r>
        <w:rPr>
          <w:rFonts w:ascii="宋体" w:hAnsi="宋体"/>
          <w:b w:val="0"/>
          <w:i w:val="0"/>
          <w:sz w:val="24"/>
        </w:rPr>
        <w:t>：早期教父用 perichoresis（相互内住）来描述三一内在关系——父在子里、子在父里、灵在父和子之间，三位格从永恒中就彼此渗透、彼此内住、彼此给予。父把一切给予子，子把一切归给父，灵就是这彼此给予的爱本身。教会的合一不是"五个陌生人决定一起做事"，而是教会受邀进入三一神已有的合一。耶稣在约翰福音17:21的祷告——"使他们都合而为一，正如你父在我里面，我在你里面"——这个"正如"不是类比，是参与。教会的合一是三一内在合一的外展。当教会真正合一的时候，世界看到的不是"一群好人"，而是三一神内在生命的折射。这解释了为什么耶稣说"叫世人可以信你差了我来"——教会的合一不是内部事务，是见证。</w:t>
      </w:r>
    </w:p>
    <w:p>
      <w:r>
        <w:rPr>
          <w:rFonts w:ascii="宋体" w:hAnsi="宋体"/>
          <w:b/>
          <w:i w:val="0"/>
          <w:sz w:val="24"/>
        </w:rPr>
        <w:t>何等地善——关系的修复</w:t>
      </w:r>
      <w:r>
        <w:rPr>
          <w:rFonts w:ascii="宋体" w:hAnsi="宋体"/>
          <w:b w:val="0"/>
          <w:i w:val="0"/>
          <w:sz w:val="24"/>
        </w:rPr>
        <w:t>：当夫妻不再冷战，当同工不再暗斗，当教会不再分裂，那种感觉就像阴天突然放晴了。关系对了，什么都对了。你心里是不是还憋着气？还压着委屈？福音不是叫你去压抑委屈，是叫你把委屈带到十字架前。基督在十字架上承受了所有的委屈、所有的冤屈、所有的不公。祂没有报复，祂说"父啊，赦免他们"。当你把委屈交给基督，祂就替你承受了。然后祂把平安赐给你——"我留下平安给你们，我将我的平安赐给你们。我所赐的，不像世人所赐的"（约14:27）。这是"善"的源头——基督的平安，在你心里作主。</w:t>
      </w:r>
    </w:p>
    <w:p>
      <w:r>
        <w:rPr>
          <w:rFonts w:ascii="宋体" w:hAnsi="宋体"/>
          <w:b/>
          <w:i w:val="0"/>
          <w:sz w:val="24"/>
        </w:rPr>
        <w:t>何等地美——生命的满足</w:t>
      </w:r>
      <w:r>
        <w:rPr>
          <w:rFonts w:ascii="宋体" w:hAnsi="宋体"/>
          <w:b w:val="0"/>
          <w:i w:val="0"/>
          <w:sz w:val="24"/>
        </w:rPr>
        <w:t>：美，不是在拥有什么，而是在拥有谁。当以色列百姓从被掳之地回来，大家重新住在耶路撒冷，一起在圣殿敬拜神，那种生活虽然物质匮乏，可是心里是甜的。我们拥有了彼此，拥有了主，生活就有了最美的底色。基督爱教会，爱到为她舍命（弗5:25-27）。祂不是等我们变好了才来爱我们，祂是在我们还作罪人的时候为我们死（罗5:8）。祂的爱，使丑陋的变成美丽，使破碎的变成完整。当你被这样的爱充满，你就能用爱去充满别人。</w:t>
      </w:r>
    </w:p>
    <w:p>
      <w:r>
        <w:rPr>
          <w:rFonts w:ascii="宋体" w:hAnsi="宋体"/>
          <w:b/>
          <w:i w:val="0"/>
          <w:sz w:val="24"/>
        </w:rPr>
        <w:t>耶和华所命定的福——永远的生命</w:t>
      </w:r>
      <w:r>
        <w:rPr>
          <w:rFonts w:ascii="宋体" w:hAnsi="宋体"/>
          <w:b w:val="0"/>
          <w:i w:val="0"/>
          <w:sz w:val="24"/>
        </w:rPr>
        <w:t>：第3节说："因为在那里有耶和华所命定的福，就是永远的生命。"这个福不是人争取来的，是上帝定意要赐下的。这个福的终极不是房子、不是健康、不是顺利，而是永远的生命。约翰福音17:3说："认识你独一的真神，并且认识你所差来的耶稣基督，这就是永生。"弟兄姐妹，永生不是"和睦的结果"，永生是"和睦的原因"！因为我们在基督里已经得着永生，所以我们能够和睦同居。神把最宝贵的福，藏在了"和合"里面。</w:t>
      </w:r>
    </w:p>
    <w:p>
      <w:r>
        <w:rPr>
          <w:rFonts w:ascii="宋体" w:hAnsi="宋体"/>
          <w:b/>
          <w:i w:val="0"/>
          <w:sz w:val="24"/>
        </w:rPr>
        <w:t>和睦与真理的边界</w:t>
      </w:r>
      <w:r>
        <w:rPr>
          <w:rFonts w:ascii="宋体" w:hAnsi="宋体"/>
          <w:b w:val="0"/>
          <w:i w:val="0"/>
          <w:sz w:val="24"/>
        </w:rPr>
        <w:t>：和睦不能以牺牲真理为代价。加拉太书2章，保罗当面对抗彼得——因为彼得因怕奉割礼的人就与外邦信徒隔开，这否定了"因信称义"的核心。为了真理，宁可破坏表面的和睦。但持守真理的方式也要符合真理：保罗是"当面对抗"（κατὰ πρόσωπον），不是背后散布、不是公开羞辱。实践中的判断标准：如果分歧是次要的（敬拜风格、事工方法、文化偏好）→选择和睦，"用爱心互相包容"（弗4:2）；如果分歧是核心的（福音本质、基督身份、救恩途径）→持守真理，"为真道竭力争辩"（犹1:3）；如果不确定是核心还是次要→先谦卑对话，不要急于划界。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四、实践：和好的路径</w:t>
      </w:r>
    </w:p>
    <w:p>
      <w:r>
        <w:rPr>
          <w:rFonts w:ascii="宋体" w:hAnsi="宋体"/>
          <w:b/>
          <w:i w:val="0"/>
          <w:sz w:val="24"/>
        </w:rPr>
        <w:t>马太福音18章的四步路径</w:t>
      </w:r>
      <w:r>
        <w:rPr>
          <w:rFonts w:ascii="宋体" w:hAnsi="宋体"/>
          <w:b w:val="0"/>
          <w:i w:val="0"/>
          <w:sz w:val="24"/>
        </w:rPr>
        <w:t>：①一对一（18:15）——"你就去，趁着只有他和你在一处的时候，指出他的错来。"主动的一方是受伤的人，不是犯错的人。不是群聊里说，不是找别人传话，是面对面。不是含混地说"我们之间有问题"，而是具体地说"你做了什么事让我受伤"。②带一两个人（18:16）——不是告状，是见证和调解，帮助双方看清事实、打破盲点。③告诉教会（18:17）——告诉教会的属灵权柄（长老/牧者），这是最后的内部调解。④若仍不听——重新定义关系边界，但保持耶稣的方式：保持距离，但不关闭门。耶稣自己就是"与税吏同席"的那一位，即使到了这一步，对待的方式仍然应该是耶稣的方式——距离之外仍有恩典。</w:t>
      </w:r>
    </w:p>
    <w:p>
      <w:r>
        <w:rPr>
          <w:rFonts w:ascii="宋体" w:hAnsi="宋体"/>
          <w:b/>
          <w:i w:val="0"/>
          <w:sz w:val="24"/>
        </w:rPr>
        <w:t>当"和好"不是答案时</w:t>
      </w:r>
      <w:r>
        <w:rPr>
          <w:rFonts w:ascii="宋体" w:hAnsi="宋体"/>
          <w:b w:val="0"/>
          <w:i w:val="0"/>
          <w:sz w:val="24"/>
        </w:rPr>
        <w:t>：有些情况，和好不是正确答案，也不是圣经要求的。持续性虐待中——如果关系中存在着身体暴力、情感操控、性侵害，圣经没有要求受害者回到关系中。箴言22:3说"通达人见祸藏躲"，保护自己是智慧，不是缺乏信心。对方离世或失联时——有些关系无法修复，不是因为你不愿意，而是因为客观条件不允许。这时候"和好"不是回到关系中，而是在神里面得着释放——不再被怨恨捆绑。对方拒绝悔改时——路加福音17:3说"他若悔改，就饶恕他"。你可以单方面选择"不怀恨"（这是释放自己），但关系的恢复需要双方参与。</w:t>
      </w:r>
    </w:p>
    <w:p>
      <w:r>
        <w:rPr>
          <w:rFonts w:ascii="宋体" w:hAnsi="宋体"/>
          <w:b/>
          <w:i w:val="0"/>
          <w:sz w:val="24"/>
        </w:rPr>
        <w:t>日常的小选择</w:t>
      </w:r>
      <w:r>
        <w:rPr>
          <w:rFonts w:ascii="宋体" w:hAnsi="宋体"/>
          <w:b w:val="0"/>
          <w:i w:val="0"/>
          <w:sz w:val="24"/>
        </w:rPr>
        <w:t>：和睦不是某一次"深刻的对话"或"隆重的和好仪式"，和睦是每天的小选择。选择不在背后议论那个让你不舒服的同工；选择回复那条你不想回的消息；选择在冷战第三天先开口说"我们谈谈"；选择在祷告中为那个伤害你的人提名代求。这些小事看起来微不足道，但正是这些小事，构成了"同居"的真实面貌。大卫说"同居是生活"——生活不是由大事件组成的，是由无数个"选择和睦"的小瞬间组成的。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结语</w:t>
      </w:r>
    </w:p>
    <w:p>
      <w:r>
        <w:rPr>
          <w:rFonts w:ascii="宋体" w:hAnsi="宋体"/>
          <w:b w:val="0"/>
          <w:i w:val="0"/>
          <w:sz w:val="24"/>
        </w:rPr>
        <w:t>诗篇133的诗歌结构是精巧的：第1节宣告（和睦是善美的）→ 第2节纵向（膏油从上到下流，神→人）→ 第3节横向（甘露从北到南降，人↔人）→ 落脚于应许。没有膏油（神的膏抹），就没有甘露（生命的滋润）；没有纵向的关系（人与神和好），就没有横向的关系（人与人和好）。这与以弗所书2:14-18完全一致：基督先拆毁了神与人之间的墙（纵向），然后拆毁了人与人之间的墙（横向）。</w:t>
      </w:r>
    </w:p>
    <w:p>
      <w:r>
        <w:rPr>
          <w:rFonts w:ascii="宋体" w:hAnsi="宋体"/>
          <w:b w:val="0"/>
          <w:i w:val="0"/>
          <w:sz w:val="24"/>
        </w:rPr>
        <w:t>诗篇133夹在诗篇132和134之间，形成了一个完整的朝圣叙事。诗篇132说神的应许——"这是我安息之所"；诗篇133说人的回应——"弟兄和睦同居"；诗篇134说敬拜的高潮——"你们在圣所称颂耶和华"。这个顺序很重要：先有神的应许，才有人的合一；先有合一，才有真正的敬拜。这也呼应了耶稣的话："先去和弟兄和好，然后来献礼物"（太5:24）。和好不是敬拜的前奏，和好是敬拜的前提。</w:t>
      </w:r>
    </w:p>
    <w:p>
      <w:r>
        <w:rPr>
          <w:rFonts w:ascii="宋体" w:hAnsi="宋体"/>
          <w:b w:val="0"/>
          <w:i w:val="0"/>
          <w:sz w:val="24"/>
        </w:rPr>
        <w:t>今天，如果你心中有疙瘩，有破口，有不愿意原谅的人，请你在祷告中来到神面前。不要靠自己努力去原谅，那是做不到的。来到十字架前，让基督的爱再次充满你。当你被祂的爱充满，赦免就会像泉水一样自然涌流。</w:t>
      </w:r>
    </w:p>
    <w:p>
      <w:r>
        <w:rPr>
          <w:rFonts w:ascii="宋体" w:hAnsi="宋体"/>
          <w:b w:val="0"/>
          <w:i w:val="0"/>
          <w:sz w:val="24"/>
        </w:rPr>
        <w:t>这条路上，不是一个人走。神把我们放在一起，就是要我们学习"和合"。这一关，没有捷径，只有恩典。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color w:val="000000"/>
        </w:rPr>
        <w:t>祷告</w:t>
      </w:r>
    </w:p>
    <w:p>
      <w:r>
        <w:rPr>
          <w:rFonts w:ascii="宋体" w:hAnsi="宋体"/>
          <w:b w:val="0"/>
          <w:i w:val="0"/>
          <w:sz w:val="24"/>
        </w:rPr>
        <w:t>亲爱的天父，我们感谢你！谢谢你用诗篇133篇来提醒我们，和睦同居是何等的美。主啊，求你赦免我们常常分裂、常常记恨的罪。我们承认，靠自己，我们无法和睦。我们的心里满了苦毒、嫉妒、自义。但主啊，感谢你！你在基督里已经拆毁了我们与神之间隔断的墙。你借着十字架，使我们与神和好了。主啊，求你像黑门的甘露一样，降下你圣灵的滋润，软化我们刚硬的心。帮助我们不是靠自己，而是靠着你所赐的圣灵，去爱那些不可爱的人。帮助我们学习基督，把膏油浇在伤害我们的人的头上——因为基督已经把赦免的膏油，浇在了我们的头上。主啊，愿你的教会成为和睦同居的见证，愿我们的家庭成为爱和合一的见证。奉耶稣基督的名，阿们！</w:t>
      </w:r>
    </w:p>
    <w:p>
      <w:r>
        <w:rPr>
          <w:rFonts w:ascii="宋体" w:hAnsi="宋体"/>
          <w:b w:val="0"/>
          <w:i w:val="0"/>
          <w:sz w:val="24"/>
        </w:rPr>
        <w:t>愿耶和华赐福给你，保护你；愿耶和华使祂的脸光照你，赐恩给你；愿耶和华向你仰脸，赐你平安。阿们！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