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32"/>
        </w:rPr>
        <w:t>十二宫与星宿四足分配总表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440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22"/>
              </w:rPr>
              <w:t>宫位</w:t>
            </w:r>
          </w:p>
        </w:tc>
        <w:tc>
          <w:tcPr>
            <w:tcW w:type="dxa" w:w="5760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22"/>
              </w:rPr>
              <w:t>星宿及足数分配</w:t>
            </w:r>
          </w:p>
        </w:tc>
        <w:tc>
          <w:tcPr>
            <w:tcW w:type="dxa" w:w="1152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22"/>
              </w:rPr>
              <w:t>总足数</w:t>
            </w:r>
          </w:p>
        </w:tc>
      </w:tr>
      <w:tr>
        <w:tc>
          <w:tcPr>
            <w:tcW w:type="dxa" w:w="1440"/>
            <w:shd w:fill="E8F5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师子宫</w:t>
            </w:r>
          </w:p>
        </w:tc>
        <w:tc>
          <w:tcPr>
            <w:tcW w:type="dxa" w:w="5760"/>
            <w:shd w:fill="E8F5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星宿4足，张宿4足，翼宿1足</w:t>
            </w:r>
          </w:p>
        </w:tc>
        <w:tc>
          <w:tcPr>
            <w:tcW w:type="dxa" w:w="1152"/>
            <w:shd w:fill="E8F5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9足</w:t>
            </w:r>
          </w:p>
        </w:tc>
      </w:tr>
      <w:tr>
        <w:tc>
          <w:tcPr>
            <w:tcW w:type="dxa" w:w="1440"/>
            <w:shd w:fill="E3F2FD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女宫</w:t>
            </w:r>
          </w:p>
        </w:tc>
        <w:tc>
          <w:tcPr>
            <w:tcW w:type="dxa" w:w="5760"/>
            <w:shd w:fill="E3F2FD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翼宿3足，轸宿4足，角宿2足</w:t>
            </w:r>
          </w:p>
        </w:tc>
        <w:tc>
          <w:tcPr>
            <w:tcW w:type="dxa" w:w="1152"/>
            <w:shd w:fill="E3F2FD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9足</w:t>
            </w:r>
          </w:p>
        </w:tc>
      </w:tr>
      <w:tr>
        <w:tc>
          <w:tcPr>
            <w:tcW w:type="dxa" w:w="1440"/>
            <w:shd w:fill="FCE4EC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秤宫</w:t>
            </w:r>
          </w:p>
        </w:tc>
        <w:tc>
          <w:tcPr>
            <w:tcW w:type="dxa" w:w="5760"/>
            <w:shd w:fill="FCE4EC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角宿2足，亢宿4足，氐宿3足</w:t>
            </w:r>
          </w:p>
        </w:tc>
        <w:tc>
          <w:tcPr>
            <w:tcW w:type="dxa" w:w="1152"/>
            <w:shd w:fill="FCE4EC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9足</w:t>
            </w:r>
          </w:p>
        </w:tc>
      </w:tr>
      <w:tr>
        <w:tc>
          <w:tcPr>
            <w:tcW w:type="dxa" w:w="1440"/>
            <w:shd w:fill="F3E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蝎宫</w:t>
            </w:r>
          </w:p>
        </w:tc>
        <w:tc>
          <w:tcPr>
            <w:tcW w:type="dxa" w:w="5760"/>
            <w:shd w:fill="F3E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氐宿1足，房宿4足，心宿4足</w:t>
            </w:r>
          </w:p>
        </w:tc>
        <w:tc>
          <w:tcPr>
            <w:tcW w:type="dxa" w:w="1152"/>
            <w:shd w:fill="F3E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9足</w:t>
            </w:r>
          </w:p>
        </w:tc>
      </w:tr>
      <w:tr>
        <w:tc>
          <w:tcPr>
            <w:tcW w:type="dxa" w:w="1440"/>
            <w:shd w:fill="FFF8E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弓宫</w:t>
            </w:r>
          </w:p>
        </w:tc>
        <w:tc>
          <w:tcPr>
            <w:tcW w:type="dxa" w:w="5760"/>
            <w:shd w:fill="FFF8E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尾宿4足，箕宿4足，斗宿1足</w:t>
            </w:r>
          </w:p>
        </w:tc>
        <w:tc>
          <w:tcPr>
            <w:tcW w:type="dxa" w:w="1152"/>
            <w:shd w:fill="FFF8E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9足</w:t>
            </w:r>
          </w:p>
        </w:tc>
      </w:tr>
      <w:tr>
        <w:tc>
          <w:tcPr>
            <w:tcW w:type="dxa" w:w="1440"/>
            <w:shd w:fill="E0F2F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摩竭宫</w:t>
            </w:r>
          </w:p>
        </w:tc>
        <w:tc>
          <w:tcPr>
            <w:tcW w:type="dxa" w:w="5760"/>
            <w:shd w:fill="E0F2F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斗宿3足，女宿4足，虚宿2足</w:t>
            </w:r>
          </w:p>
        </w:tc>
        <w:tc>
          <w:tcPr>
            <w:tcW w:type="dxa" w:w="1152"/>
            <w:shd w:fill="E0F2F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9足</w:t>
            </w:r>
          </w:p>
        </w:tc>
      </w:tr>
      <w:tr>
        <w:tc>
          <w:tcPr>
            <w:tcW w:type="dxa" w:w="1440"/>
            <w:shd w:fill="E8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瓶宫</w:t>
            </w:r>
          </w:p>
        </w:tc>
        <w:tc>
          <w:tcPr>
            <w:tcW w:type="dxa" w:w="5760"/>
            <w:shd w:fill="E8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虚宿2足，危宿4足，室宿3足</w:t>
            </w:r>
          </w:p>
        </w:tc>
        <w:tc>
          <w:tcPr>
            <w:tcW w:type="dxa" w:w="1152"/>
            <w:shd w:fill="E8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9足</w:t>
            </w:r>
          </w:p>
        </w:tc>
      </w:tr>
      <w:tr>
        <w:tc>
          <w:tcPr>
            <w:tcW w:type="dxa" w:w="1440"/>
            <w:shd w:fill="F1F8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鱼宫</w:t>
            </w:r>
          </w:p>
        </w:tc>
        <w:tc>
          <w:tcPr>
            <w:tcW w:type="dxa" w:w="5760"/>
            <w:shd w:fill="F1F8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室宿1足，壁宿4足，奎宿4足</w:t>
            </w:r>
          </w:p>
        </w:tc>
        <w:tc>
          <w:tcPr>
            <w:tcW w:type="dxa" w:w="1152"/>
            <w:shd w:fill="F1F8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9足</w:t>
            </w:r>
          </w:p>
        </w:tc>
      </w:tr>
      <w:tr>
        <w:tc>
          <w:tcPr>
            <w:tcW w:type="dxa" w:w="1440"/>
            <w:shd w:fill="FFEBE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羊宫</w:t>
            </w:r>
          </w:p>
        </w:tc>
        <w:tc>
          <w:tcPr>
            <w:tcW w:type="dxa" w:w="5760"/>
            <w:shd w:fill="FFEBE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娄宿4足，胃宿4足，昴宿1足</w:t>
            </w:r>
          </w:p>
        </w:tc>
        <w:tc>
          <w:tcPr>
            <w:tcW w:type="dxa" w:w="1152"/>
            <w:shd w:fill="FFEBE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9足</w:t>
            </w:r>
          </w:p>
        </w:tc>
      </w:tr>
      <w:tr>
        <w:tc>
          <w:tcPr>
            <w:tcW w:type="dxa" w:w="1440"/>
            <w:shd w:fill="FFF3E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牛宫</w:t>
            </w:r>
          </w:p>
        </w:tc>
        <w:tc>
          <w:tcPr>
            <w:tcW w:type="dxa" w:w="5760"/>
            <w:shd w:fill="FFF3E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昴宿3足，毕宿4足，觜宿2足</w:t>
            </w:r>
          </w:p>
        </w:tc>
        <w:tc>
          <w:tcPr>
            <w:tcW w:type="dxa" w:w="1152"/>
            <w:shd w:fill="FFF3E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9足</w:t>
            </w:r>
          </w:p>
        </w:tc>
      </w:tr>
      <w:tr>
        <w:tc>
          <w:tcPr>
            <w:tcW w:type="dxa" w:w="1440"/>
            <w:shd w:fill="E0F7F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淫宫</w:t>
            </w:r>
          </w:p>
        </w:tc>
        <w:tc>
          <w:tcPr>
            <w:tcW w:type="dxa" w:w="5760"/>
            <w:shd w:fill="E0F7F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觜宿1足，参宿4足，井宿3足</w:t>
            </w:r>
          </w:p>
        </w:tc>
        <w:tc>
          <w:tcPr>
            <w:tcW w:type="dxa" w:w="1152"/>
            <w:shd w:fill="E0F7F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9足</w:t>
            </w:r>
          </w:p>
        </w:tc>
      </w:tr>
      <w:tr>
        <w:tc>
          <w:tcPr>
            <w:tcW w:type="dxa" w:w="1440"/>
            <w:shd w:fill="F9DED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蟹宫</w:t>
            </w:r>
          </w:p>
        </w:tc>
        <w:tc>
          <w:tcPr>
            <w:tcW w:type="dxa" w:w="5760"/>
            <w:shd w:fill="F9DED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井宿1足，鬼宿4足，柳宿4足</w:t>
            </w:r>
          </w:p>
        </w:tc>
        <w:tc>
          <w:tcPr>
            <w:tcW w:type="dxa" w:w="1152"/>
            <w:shd w:fill="F9DED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9足</w:t>
            </w:r>
          </w:p>
        </w:tc>
      </w:tr>
    </w:tbl>
    <w:sectPr w:rsidR="00FC693F" w:rsidRPr="0006063C" w:rsidSect="00034616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