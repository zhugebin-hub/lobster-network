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AI赋能的教学设计</w:t>
      </w:r>
    </w:p>
    <w:p>
      <w:pPr>
        <w:jc w:val="center"/>
      </w:pPr>
      <w:r>
        <w:rPr>
          <w:rFonts w:ascii="楷体" w:hAnsi="楷体" w:eastAsia="楷体"/>
          <w:sz w:val="28"/>
        </w:rPr>
        <w:t>七年级上册 第四章 第4节 地球板块的缓慢运动（第1课时）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课题</w:t>
            </w:r>
          </w:p>
        </w:tc>
        <w:tc>
          <w:tcPr>
            <w:tcW w:type="dxa" w:w="2551"/>
            <w:gridSpan w:val="3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地球板块的缓慢运动</w:t>
              <w:br/>
              <w:t>（第1课时）</w:t>
            </w:r>
          </w:p>
        </w:tc>
        <w:tc>
          <w:tcPr>
            <w:tcW w:type="dxa" w:w="1134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课型</w:t>
            </w:r>
          </w:p>
        </w:tc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新授课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教材版本</w:t>
            </w:r>
          </w:p>
        </w:tc>
        <w:tc>
          <w:tcPr>
            <w:tcW w:type="dxa" w:w="2551"/>
            <w:gridSpan w:val="3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浙教版科学七年级上册</w:t>
            </w:r>
          </w:p>
        </w:tc>
        <w:tc>
          <w:tcPr>
            <w:tcW w:type="dxa" w:w="1134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课时</w:t>
            </w:r>
          </w:p>
        </w:tc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1课时（45分钟）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一、教学目标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维度</w:t>
            </w:r>
          </w:p>
        </w:tc>
        <w:tc>
          <w:tcPr>
            <w:tcW w:type="dxa" w:w="9354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目标描述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科学观念</w:t>
            </w:r>
          </w:p>
        </w:tc>
        <w:tc>
          <w:tcPr>
            <w:tcW w:type="dxa" w:w="9354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1.初步形成"地球岩石圈由六大板块构成"的核心认知，理解大陆漂移说、海底扩张说、板块构造学说的递进关系与科学内涵。</w:t>
              <w:br/>
              <w:t>2.明确板块运动（碰撞、张裂）是地形地貌演化的重要动力，掌握珠穆朗玛峰"长高"的本质是印度洋板块与亚欧板块持续挤压的结果。</w:t>
              <w:br/>
              <w:t>3.能运用板块构造学说解释喜马拉雅山隆起、地中海演化等自然现象，建立"地形与地质运动"的关联观念。</w:t>
              <w:br/>
              <w:t>4.借助AI三维地球模型，直观感知板块的空间分布与运动方向，形成动态的地球系统观念。</w:t>
              <w:br/>
              <w:t>核心概念：地球系统</w:t>
              <w:br/>
              <w:t>学习内容：地球内部圈层和地壳运动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科学思维</w:t>
            </w:r>
          </w:p>
        </w:tc>
        <w:tc>
          <w:tcPr>
            <w:tcW w:type="dxa" w:w="9354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1.通过拼合大陆轮廓、撕纸类比等活动，发展类比推理与实证思维，学会依据证据推导科学结论。</w:t>
              <w:br/>
              <w:t>2.借助AI模拟实验和动态图示分析，提升模型认知能力，能用板块运动模型解释抽象的地质现象。</w:t>
              <w:br/>
              <w:t>3.梳理三大科学假说的演进逻辑，培养逻辑串联与归纳概括能力，理解科学理论"猜想—证据—完善"的发展过程。</w:t>
              <w:br/>
              <w:t>4.利用AI学习助手进行证据辨析训练，提升批判性思维和多角度分析能力。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探究实践</w:t>
            </w:r>
          </w:p>
        </w:tc>
        <w:tc>
          <w:tcPr>
            <w:tcW w:type="dxa" w:w="9354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1.参与拼合大陆轮廓、模拟板块碰撞张裂等动手活动，掌握"观察—猜想—验证—结论"的探究流程。</w:t>
              <w:br/>
              <w:t>2.通过小组合作分析科学证据、讨论地形演化趋势，提升合作探究与表达交流能力。</w:t>
              <w:br/>
              <w:t>3.运用AI地质模拟平台预测地中海、红海的演化方向，实现知识迁移与实践应用。</w:t>
              <w:br/>
              <w:t>4.利用AI生成个性化探究任务，培养自主学习和解决实际地理问题的能力。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态度责任</w:t>
            </w:r>
          </w:p>
        </w:tc>
        <w:tc>
          <w:tcPr>
            <w:tcW w:type="dxa" w:w="9354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1.激发对地球科学的探究兴趣，树立"像科学家一样思考"的主动探究意识。</w:t>
              <w:br/>
              <w:t>2.尊重科学理论的演进规律，体会科学家敢于猜想、严谨求证的科学精神，培养严谨务实的治学态度。</w:t>
              <w:br/>
              <w:t>3.认识地球地形的动态演化特征，树立"善待地球、敬畏自然"的可持续发展观念，增强对地理学科的价值认同。</w:t>
              <w:br/>
              <w:t>4.通过AI技术感受现代科技在科学研究中的应用，理解科技与科学的相互促进关系。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二、重点与难点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type="dxa" w:w="9638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重点</w:t>
            </w:r>
          </w:p>
        </w:tc>
        <w:tc>
          <w:tcPr>
            <w:tcW w:type="dxa" w:w="9638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1.掌握大陆漂移说、海底扩张说、板块构造学说的核心内涵及递进逻辑，明确板块运动（碰撞、张裂）的基本形式。</w:t>
              <w:br/>
              <w:t>2.理解珠穆朗玛峰"长高"的地质本质——印度洋板块与亚欧板块持续挤压，能运用板块构造学说解释喜马拉雅山隆起、红海扩张等自然现象。</w:t>
              <w:br/>
              <w:t>3.掌握"观察—猜想—验证—结论"的探究流程，初步形成基于证据推导科学结论的实证思维。</w:t>
              <w:br/>
              <w:t>4.借助AI三维地球模型和模拟平台，直观理解板块运动与地形演化的关系。</w:t>
            </w:r>
          </w:p>
        </w:tc>
      </w:tr>
      <w:tr>
        <w:tc>
          <w:tcPr>
            <w:tcW w:type="dxa" w:w="1134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难点</w:t>
            </w:r>
          </w:p>
        </w:tc>
        <w:tc>
          <w:tcPr>
            <w:tcW w:type="dxa" w:w="9638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1.理解海底扩张说的动力机制（地幔对流推动洋壳扩张），以及其作为大陆漂移动力来源的逻辑关联，突破抽象地质过程的认知障碍。</w:t>
              <w:br/>
              <w:t>2.建立板块运动与地形演化的空间逻辑，准确区分板块碰撞（消亡边界）、张裂（生长边界）对应的不同地形类型（隆起山脉、裂谷、海洋）。</w:t>
              <w:br/>
              <w:t>3.理解科学理论"猜想—证据—完善"的演进规律，将三大假说的逻辑串联起来，形成对地质科学发展的系统性认知。</w:t>
              <w:br/>
              <w:t>4.利用AI地质模拟平台将抽象地质过程可视化，帮助学生突破空间想象和动态推理的认知难点。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三、教学资源（含AI赋能资源）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类别</w:t>
            </w:r>
          </w:p>
        </w:tc>
        <w:tc>
          <w:tcPr>
            <w:tcW w:type="dxa" w:w="8220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资源清单</w:t>
            </w:r>
          </w:p>
        </w:tc>
      </w:tr>
      <w:tr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传统资源：&#10;1.PPT课件（含板块分布图、海底年龄图）&#10;2.证据资料卡（古生物分布、地层构造对比）&#10;3.活动材料：世界地图拼图、纸张、两本书、泡沫板、土豆糊&#10;&#10;AI赋能资源：&#10;1.AI生成视频：《魏格纳的发现》（AI动画还原发现过程）&#10;2.AI模拟视频：海底扩张动态模拟（AI生成地幔对流可视化）&#10;3.AI三维地球模型：交互式板块分布与运动演示&#10;4.AI学习助手：课堂实时问答与证据辨析辅导&#10;5.AI地质模拟平台：板块碰撞/张裂交互模拟&#10;6.AI测评系统：随堂练习自动批改与学情分析" w:hAnsi="传统资源：&#10;1.PPT课件（含板块分布图、海底年龄图）&#10;2.证据资料卡（古生物分布、地层构造对比）&#10;3.活动材料：世界地图拼图、纸张、两本书、泡沫板、土豆糊&#10;&#10;AI赋能资源：&#10;1.AI生成视频：《魏格纳的发现》（AI动画还原发现过程）&#10;2.AI模拟视频：海底扩张动态模拟（AI生成地幔对流可视化）&#10;3.AI三维地球模型：交互式板块分布与运动演示&#10;4.AI学习助手：课堂实时问答与证据辨析辅导&#10;5.AI地质模拟平台：板块碰撞/张裂交互模拟&#10;6.AI测评系统：随堂练习自动批改与学情分析" w:eastAsia="传统资源：&#10;1.PPT课件（含板块分布图、海底年龄图）&#10;2.证据资料卡（古生物分布、地层构造对比）&#10;3.活动材料：世界地图拼图、纸张、两本书、泡沫板、土豆糊&#10;&#10;AI赋能资源：&#10;1.AI生成视频：《魏格纳的发现》（AI动画还原发现过程）&#10;2.AI模拟视频：海底扩张动态模拟（AI生成地幔对流可视化）&#10;3.AI三维地球模型：交互式板块分布与运动演示&#10;4.AI学习助手：课堂实时问答与证据辨析辅导&#10;5.AI地质模拟平台：板块碰撞/张裂交互模拟&#10;6.AI测评系统：随堂练习自动批改与学情分析"/>
                <w:b w:val="0"/>
                <w:sz w:val="21"/>
              </w:rPr>
              <w:t>教学资源</w:t>
            </w:r>
          </w:p>
        </w:tc>
        <w:tc>
          <w:tcPr>
            <w:tcW w:type="dxa" w:w="8220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【AI视频1】《魏格纳的发现》——AI动画还原1910年魏格纳在病床上观察世界地图、提出大陆漂移说的故事，以沉浸式叙事激发学生兴趣。</w:t>
              <w:br/>
              <w:br/>
              <w:t>【AI视频2】海底扩张模拟——AI生成地幔对流推动洋壳向两侧扩张的动态过程，将抽象的地幔对流机制可视化。</w:t>
              <w:br/>
              <w:br/>
              <w:t>【AI三维地球模型】交互式3D地球仪，学生可旋转查看六大板块分布、板块边界类型、板块运动方向，支持AR叠加显示地震带与火山分布。</w:t>
              <w:br/>
              <w:br/>
              <w:t>【AI学习助手】嵌入课堂的智能问答系统，学生可随时提问（如"为什么魏格纳的猜想最初不被接受？"），AI即时反馈并引导思考。</w:t>
              <w:br/>
              <w:br/>
              <w:t>【AI地质模拟平台】学生通过拖拽板块边界、设置运动方向，实时观察地形变化（山脉隆起、裂谷形成、海洋扩张），实现"做中学"。</w:t>
              <w:br/>
              <w:br/>
              <w:t>【AI测评系统】随堂3-5道选择题，AI自动批改并生成班级正确率热力图，教师据此调整教学节奏。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四、教学过程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环节</w:t>
            </w:r>
          </w:p>
        </w:tc>
        <w:tc>
          <w:tcPr>
            <w:tcW w:type="dxa" w:w="3118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教师活动</w:t>
            </w:r>
          </w:p>
        </w:tc>
        <w:tc>
          <w:tcPr>
            <w:tcW w:type="dxa" w:w="2551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学生活动</w:t>
            </w:r>
          </w:p>
        </w:tc>
        <w:tc>
          <w:tcPr>
            <w:tcW w:type="dxa" w:w="3685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设计意图（含AI赋能说明）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导入</w:t>
              <w:br/>
              <w:t>（5分钟）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1.播放AI生成视频《如何精准测量珠穆朗玛峰的海拔高度》，引导学生关注珠峰海拔持续缓慢升高的事实。</w:t>
              <w:br/>
              <w:t>2.提问："珠峰为什么会'长高'？"</w:t>
              <w:br/>
              <w:t>3.利用AI学习助手发起即时投票：学生通过平板选择自己的初步猜测（地震抬升/板块挤压/火山堆积/其他），AI实时统计并投影结果。</w:t>
              <w:br/>
              <w:t>4.引出课题《揭秘珠穆朗玛峰"会长高"》。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1.观看AI生成视频，感受珠峰测量的科学过程。</w:t>
              <w:br/>
              <w:t>2.思考问题，通过平板参与投票。</w:t>
              <w:br/>
              <w:t>3.查看全班投票结果，产生认知冲突和探究欲望。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【AI赋能】</w:t>
              <w:br/>
              <w:t>1.AI生成视频以沉浸式叙事还原珠峰测量过程，比传统视频更具吸引力。</w:t>
              <w:br/>
              <w:t>2.AI即时投票系统实现全员参与，教师快速掌握学情前概念，为后续教学提供数据支撑。</w:t>
              <w:br/>
              <w:t>3.以真实情境和悬念激发探究兴趣，搭建"生活现象→科学问题"的联结。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任务一</w:t>
              <w:br/>
              <w:t>大陆漂移说</w:t>
              <w:br/>
              <w:t>（10分钟）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1.播放AI动画视频《魏格纳的发现》，介绍魏格纳的猜想：大陆原来是连在一起的，后来漂移分开。</w:t>
              <w:br/>
              <w:t>2.组织活动：学生拼合南美洲和非洲大陆轮廓图，并尝试拼合被撕开的纸张（类比推理）。</w:t>
              <w:br/>
              <w:t>3.引导思考：魏格纳需要寻找哪些证据？利用AI学习助手，学生可向其提问并获取证据线索。</w:t>
              <w:br/>
              <w:t>4.出示证据卡：轮廓吻合、古生物亲缘关系（舌羊齿化石）、地质构造相似（地层、冰川沉积连续分布）。</w:t>
              <w:br/>
              <w:t>5.利用AI地质模拟平台展示大陆漂移的动态过程。</w:t>
              <w:br/>
              <w:t>6.提问："能否用大陆漂移说解释珠峰长高？"（不能，缺少动力机制）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1.观看AI动画视频，了解魏格纳的发现过程。</w:t>
              <w:br/>
              <w:t>2.小组拼图活动，感受大陆轮廓的吻合性。</w:t>
              <w:br/>
              <w:t>3.与AI学习助手互动，获取证据线索并辨析证据有效性。</w:t>
              <w:br/>
              <w:t>4.在AI平台上观察大陆漂移的动态模拟。</w:t>
              <w:br/>
              <w:t>5.记录大陆漂移说的核心观点及证据。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【AI赋能】</w:t>
              <w:br/>
              <w:t>1.AI动画视频以叙事化方式还原科学发现过程，增强情境代入感。</w:t>
              <w:br/>
              <w:t>2.AI学习助手作为"智能学伴"，支持差异化学习——基础薄弱学生可获得更多提示，学有余力学生可深入探究。</w:t>
              <w:br/>
              <w:t>3.AI地质模拟平台将抽象的大陆漂移过程可视化，帮助学生建立动态空间认知。</w:t>
              <w:br/>
              <w:t>4.通过动手操作感知假说的直观依据，培养观察能力；借助类比推理和证据辨析，发展实证思维。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任务二</w:t>
              <w:br/>
              <w:t>海底扩张说</w:t>
              <w:br/>
              <w:t>（10分钟）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1.过渡：大陆漂移说因缺少动力来源未被认可。播放AI生成视频《海底扩张说》。</w:t>
              <w:br/>
              <w:t>2.展示大洋中脊及洋底岩石年龄分布图，提问："越远离大洋中脊，岩石年龄越老，这说明了什么？"</w:t>
              <w:br/>
              <w:t>3.模拟实验：加热土豆糊（模拟地幔物质上涌），观察泡沫板（模拟洋壳）向两边移动。</w:t>
              <w:br/>
              <w:t>4.利用AI地质模拟平台，学生自主调节地幔对流速度，观察洋壳扩张速率的变化。</w:t>
              <w:br/>
              <w:t>5.小结：地幔物质上涌推动洋壳向两侧扩张，为大陆漂移提供了动力。</w:t>
              <w:br/>
              <w:t>6.再次提问："现在能解释珠峰长高吗？"（仍不能，需要板块碰撞）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1.观看AI生成的海底扩张模拟视频。</w:t>
              <w:br/>
              <w:t>2.读图分析，发现洋底年龄对称分布规律。</w:t>
              <w:br/>
              <w:t>3.观察模拟实验，描述现象。</w:t>
              <w:br/>
              <w:t>4.在AI平台上自主调节参数，观察不同对流速度下的洋壳扩张效果。</w:t>
              <w:br/>
              <w:t>5.讨论海底扩张说对大陆漂移说的支持作用。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【AI赋能】</w:t>
              <w:br/>
              <w:t>1.AI生成视频将地幔对流这一不可见的地下过程可视化，突破认知难点。</w:t>
              <w:br/>
              <w:t>2.AI地质模拟平台支持参数调节（对速度、板块厚度等），学生通过"试错—观察—归纳"自主建构知识，实现探究式学习。</w:t>
              <w:br/>
              <w:t>3.利用多媒体和模拟实验将抽象地质过程具象化，引导学生分析实验与原理的关联，提升模型认知能力。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任务三</w:t>
              <w:br/>
              <w:t>板块构造学说</w:t>
              <w:br/>
              <w:t>（12分钟）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1.展示AI三维地球模型，引导学生观察：岩石圈被海沟、海岭分割成六大板块。</w:t>
              <w:br/>
              <w:t>2.识别板块名称及边界类型，重点标注印度洋板块与亚欧板块。</w:t>
              <w:br/>
              <w:t>3.模拟活动：两本书相向碰撞，观察"隆起"现象。</w:t>
              <w:br/>
              <w:t>4.讲解珠峰长高原理：印度洋板块与亚欧板块持续碰撞挤压，使喜马拉雅山脉缓慢抬升。</w:t>
              <w:br/>
              <w:t>5.利用AI地质模拟平台，学生自主设置板块运动方式（碰撞/张裂），观察地形变化。</w:t>
              <w:br/>
              <w:t>6.呈现地中海、红海板块分布示意图，提问："未来两地会如何演化？"引导学生运用碰撞（消亡）和张裂（生长）规律分析。</w:t>
              <w:br/>
              <w:t>7.利用AI测评系统发布3道随堂练习题，即时检测学习效果。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1.操作AI三维地球模型，旋转查看六大板块分布。</w:t>
              <w:br/>
              <w:t>2.参与碰撞模拟，描述现象。</w:t>
              <w:br/>
              <w:t>3.在AI平台上自主设置板块运动方式，观察地形变化并记录结果。</w:t>
              <w:br/>
              <w:t>4.解释珠峰长高原因。</w:t>
              <w:br/>
              <w:t>5.预测地中海缩小、红海扩大，并说明依据。</w:t>
              <w:br/>
              <w:t>6.完成AI随堂练习，查看即时反馈。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【AI赋能】</w:t>
              <w:br/>
              <w:t>1.AI三维地球模型支持AR叠加显示地震带与火山分布，帮助学生建立板块运动与地质灾害的空间关联。</w:t>
              <w:br/>
              <w:t>2.AI地质模拟平台实现"做中学"——学生通过自主操作探索板块运动规律，而非被动接受结论。</w:t>
              <w:br/>
              <w:t>3.AI测评系统即时批改并生成班级正确率热力图，教师据此精准调整教学节奏，实现数据驱动的教学决策。</w:t>
              <w:br/>
              <w:t>4.建立板块运动的空间认知，通过模拟实验深化"碰撞→隆起"的逻辑关联；开展知识迁移。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小结与升华</w:t>
              <w:br/>
              <w:t>（5分钟）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1.利用AI思维导图工具，师生共同梳理三大假说的演进逻辑：猜想（魏格纳）→ 证据（古生物、地质）→ 动力（海底扩张）→ 完善（板块构造）。</w:t>
              <w:br/>
              <w:t>2.强调科学假说需要实践检验，随着新证据出现会不断修正和发展。</w:t>
              <w:br/>
              <w:t>3.引导学生思考：AI技术如何帮助我们更好地理解地球科学？</w:t>
              <w:br/>
              <w:t>4.布置课后任务。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1.回顾学习内容，在AI思维导图工具上补充完善知识结构。</w:t>
              <w:br/>
              <w:t>2.体会科学理论的动态发展过程。</w:t>
              <w:br/>
              <w:t>3.思考AI技术在科学研究中的应用价值。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【AI赋能】</w:t>
              <w:br/>
              <w:t>1.AI思维导图工具支持协作式知识建构，学生可实时查看他人补充的内容，形成集体智慧。</w:t>
              <w:br/>
              <w:t>2.引导学生反思AI技术在科学研究中的作用，培养科技素养和数字意识。</w:t>
              <w:br/>
              <w:t>3.帮助学生建立系统性认知，理解科学本质，激发进一步探究的兴趣。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板书设计</w:t>
            </w:r>
          </w:p>
        </w:tc>
        <w:tc>
          <w:tcPr>
            <w:tcW w:type="dxa" w:w="3685"/>
            <w:gridSpan w:val="3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19"/>
              </w:rPr>
              <w:t>第四章 第4节 地球板块的缓慢运动</w:t>
              <w:br/>
              <w:br/>
              <w:t>一、大陆漂移说（魏格纳）</w:t>
              <w:br/>
              <w:t xml:space="preserve">  猜想：大陆原为整体，后漂移分开</w:t>
              <w:br/>
              <w:t xml:space="preserve">  证据：轮廓吻合、古生物化石、地质构造相似</w:t>
              <w:br/>
              <w:t xml:space="preserve">  缺陷：动力来源不明</w:t>
              <w:br/>
              <w:br/>
              <w:t>二、海底扩张说（赫斯等）</w:t>
              <w:br/>
              <w:t xml:space="preserve">  动力：地幔物质上涌，推动洋壳向两侧扩张</w:t>
              <w:br/>
              <w:t xml:space="preserve">  证据：洋底岩石年龄对称分布</w:t>
              <w:br/>
              <w:br/>
              <w:t>三、板块构造学说</w:t>
              <w:br/>
              <w:t xml:space="preserve">  六大板块：亚欧、非洲、印度洋、太平洋、美洲、南极洲</w:t>
              <w:br/>
              <w:t xml:space="preserve">  板块运动：碰撞（消亡边界）→ 山脉、海沟</w:t>
              <w:br/>
              <w:t xml:space="preserve">           张裂（生长边界）→ 裂谷、海洋</w:t>
              <w:br/>
              <w:t xml:space="preserve">  应用：珠峰长高（印度洋板块与亚欧板块碰撞）</w:t>
              <w:br/>
              <w:t xml:space="preserve">       地中海缩小（亚欧与非洲碰撞）</w:t>
              <w:br/>
              <w:t xml:space="preserve">       红海扩大（印度洋与非洲张裂）</w:t>
              <w:br/>
              <w:br/>
              <w:t>科学假说的发展：猜想 → 证据 → 完善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五、作业设计（含AI赋能作业）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type="dxa" w:w="3969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作业内容</w:t>
            </w:r>
          </w:p>
        </w:tc>
        <w:tc>
          <w:tcPr>
            <w:tcW w:type="dxa" w:w="5386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AI赋能说明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基础作业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完成作业本中相关练习题。</w:t>
            </w:r>
          </w:p>
        </w:tc>
        <w:tc>
          <w:tcPr>
            <w:tcW w:type="dxa" w:w="5386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利用AI测评系统在线提交，系统自动批改并生成个人错题本，推送针对性巩固练习。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实践作业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利用橡皮泥或泡沫板，模拟板块碰撞和张裂过程，拍摄30秒短视频并解释地形变化。</w:t>
            </w:r>
          </w:p>
        </w:tc>
        <w:tc>
          <w:tcPr>
            <w:tcW w:type="dxa" w:w="5386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学生上传视频至AI学习平台，AI自动识别视频中的板块运动类型并给出评分建议；学生也可使用AI视频编辑工具添加字幕和解说。</w:t>
            </w:r>
          </w:p>
        </w:tc>
      </w:tr>
      <w:tr>
        <w:tc>
          <w:tcPr>
            <w:tcW w:type="dxa" w:w="1417"/>
          </w:tcPr>
          <w:p>
            <w:pPr>
              <w:jc w:val="center"/>
              <w:spacing w:line="276" w:lineRule="auto"/>
            </w:pPr>
            <w:r/>
            <w:r>
              <w:rPr>
                <w:rFonts w:ascii="仿宋" w:hAnsi="仿宋" w:eastAsia="仿宋"/>
                <w:b/>
                <w:sz w:val="21"/>
              </w:rPr>
              <w:t>拓展作业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查阅资料，了解东非大裂谷的形成与板块运动的关系，写一段100字左右的说明。</w:t>
            </w:r>
          </w:p>
        </w:tc>
        <w:tc>
          <w:tcPr>
            <w:tcW w:type="dxa" w:w="5386"/>
          </w:tcPr>
          <w:p>
            <w:pPr>
              <w:spacing w:line="276" w:lineRule="auto"/>
            </w:pPr>
            <w:r/>
            <w:r>
              <w:rPr>
                <w:rFonts w:ascii="仿宋" w:hAnsi="仿宋" w:eastAsia="仿宋"/>
                <w:b w:val="0"/>
                <w:sz w:val="21"/>
              </w:rPr>
              <w:t>可使用AI搜索助手筛选可靠资料，利用AI写作助手辅助修改语言表达；AI自动生成东非大裂谷的板块运动示意图供参考。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六、教学反思</w:t>
      </w:r>
    </w:p>
    <w:p>
      <w:r>
        <w:rPr>
          <w:rFonts w:ascii="仿宋" w:hAnsi="仿宋" w:eastAsia="仿宋"/>
          <w:sz w:val="21"/>
        </w:rPr>
        <w:t>本课以"珠峰长高"为主线，串联三大假说，AI技术贯穿教学全过程，学生探究兴趣浓厚。成功之处：</w:t>
        <w:br/>
        <w:t>1.AI动画视频《魏格纳的发现》以沉浸式叙事还原科学发现过程，比传统讲授更具吸引力，学生注意力高度集中。</w:t>
        <w:br/>
        <w:t>2.AI三维地球模型支持学生自主旋转、缩放、叠加地震带和火山分布，空间认知效果显著优于平面地图。</w:t>
        <w:br/>
        <w:t>3.AI地质模拟平台的参数调节功能激发了学生的探索热情，通过"试错—观察—归纳"自主建构知识，体现了探究式学习的价值。</w:t>
        <w:br/>
        <w:t>4.AI即时投票和测评系统为教师提供了实时学情数据，使教学决策更加精准，实现了数据驱动的教学。</w:t>
        <w:br/>
        <w:t>5.拼图活动和撕纸类比有效帮助学生理解大陆漂移的直观证据；海底扩张模拟实验（土豆糊+泡沫板）生动形象，突破了动力机制难点。</w:t>
        <w:br/>
        <w:br/>
        <w:t>待改进之处：</w:t>
        <w:br/>
        <w:t>1.部分学生对AI平台操作不够熟练，首次使用时花费了较多时间，后续教学需提前进行简短培训。</w:t>
        <w:br/>
        <w:t>2.AI学习助手的问答内容需要进一步丰富，尤其是针对学生常见误解的引导性回复。</w:t>
        <w:br/>
        <w:t>3.大洋中脊岩石年龄图应使用标注更清晰的版本，便于学生读图分析。</w:t>
        <w:br/>
        <w:t>4.海底扩张说的逻辑呈现可以更递进：先展示年龄分布图，再播放模拟实验，最后关联大陆漂移，避免跳跃。</w:t>
        <w:br/>
        <w:t>5.在解释珠峰长高前，可先以大西洋为例（板块张裂形成海洋），让学生先理解张裂运动，再对比碰撞运动，效果更佳。</w:t>
        <w:br/>
        <w:t>6.学生模拟活动时，使用希沃投屏展示不同小组的碰撞效果，对比更直观。</w:t>
        <w:br/>
        <w:br/>
        <w:t>AI赋能反思：</w:t>
        <w:br/>
        <w:t>1.AI技术不是替代传统教学，而是增强和补充——模拟实验、动手操作等传统方法仍然不可替代。</w:t>
        <w:br/>
        <w:t>2.AI学习助手和测评系统有效支持了差异化教学，但需要教师精心设计提示词和反馈策略。</w:t>
        <w:br/>
        <w:t>3.后续教学可增加"板块运动与地震、火山分布"的AI模拟关联，进一步拓展知识的应用价值。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