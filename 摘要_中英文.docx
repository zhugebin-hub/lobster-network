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摘  要</w:t>
      </w:r>
    </w:p>
    <w:p/>
    <w:p>
      <w:r>
        <w:t>地理空间思维是地理学科核心素养的重要组成部分，是学生认识世界、解决地理问题的关键能力。随着信息技术的快速发展，如何有效利用信息技术培养学生的地理空间思维能力，成为当前地理教育研究的重要课题。本研究基于建构主义学习理论、情境认知理论和认知负荷理论，系统探讨了信息技术赋能的初中地理空间思维培养问题，构建了教学活动设计框架，开发了教学案例和评价工具，并通过教学实践验证了其有效性。</w:t>
        <w:br/>
        <w:br/>
        <w:t>本研究采用混合研究方法，包括文献研究、现状调查、教学活动设计、教学实践与效果分析等。首先，通过文献研究梳理了教学活动设计、地理空间思维、信息技术赋能地理教学的研究进展，分析了现有研究的成果与不足。其次，通过问卷调查、访谈和课堂观察，了解了当前初中地理空间思维培养的现状。再次，基于理论研究和现状调查，构建了信息技术赋能的初中地理空间思维培养教学活动设计框架，设计了 7 个完整的教学案例。最后，通过教学实践验证了信息技术赋能教学活动的有效性。</w:t>
        <w:br/>
        <w:br/>
        <w:t>研究结果表明：（1）当前初中地理空间思维培养取得一定成效，但存在培养缺乏系统性、教学方法单一、信息技术应用层次较浅、评价体系不完善、城乡和校际差异明显等问题。（2）信息技术赋能的教学活动设计框架具有科学性和可行性，包括学生中心原则、情境性原则、适度性原则、系统性原则、差异性原则等五项原则，以及教学目标确定、学情分析、信息技术工具选择、教学活动设计、教学实施、教学评价等六个环节。（3）信息技术赋能的教学活动能够有效提高学生的地理空间思维能力。实验班学生空间思维能力后测均值（78.56）显著高于对照班（70.12），提高幅度（20.4%）显著高于对照班（8.1%）（p&lt;0.001）。（4）信息技术赋能的教学活动能够提高学生的学习兴趣和学业成绩。实验班学生学习兴趣后测均值（4.12）显著高于对照班（3.45）（p&lt;0.001），学业成绩（82.56）显著高于对照班（78.12）（p&lt;0.001）。（5）不同类型的信息技术工具对空间思维培养的效果存在差异。Google Earth 在空间定位、空间分布、空间转换方面效果显著；GIS 在空间关系、空间分析、空间综合方面效果显著；VR/AR 在空间转换、空间想象方面效果显著。（6）信息技术赋能的教学活动效果受教师、学生、学校、技术等多种因素影响。</w:t>
        <w:br/>
        <w:br/>
        <w:t>本研究的主要贡献包括：（1）理论贡献：构建了信息技术赋能的初中地理空间思维培养理论框架，丰富了地理空间思维培养的理论研究，发展了 TPCK 框架在地理教育中的应用。（2）实践贡献：提供了系统的教学活动设计方案，开发了空间思维能力评价工具，提出了信息技术赋能教学的实施建议，促进了教育公平。</w:t>
        <w:br/>
        <w:br/>
        <w:t>本研究的创新点包括：（1）研究视角的创新：从空间思维培养的视角出发，系统探讨信息技术赋能的初中地理空间思维培养问题。（2）理论框架的创新：基于三项理论构建了系统的教学活动设计框架。（3）研究方法的创新：采用混合研究方法，三角验证研究结果。（4）实践成果的创新：设计了 7 个完整的教学案例，开发了评价工具，具有较强的实践价值。</w:t>
        <w:br/>
        <w:br/>
        <w:t>本研究的不足之处包括：样本代表性有限、实践时间较短、变量控制不够严格、测量工具不够完善、质性分析深度不够、技术工具更新较快等。未来研究可以扩大样本范围、延长实践时间、深化质性研究、开发智能化评价工具、探索新技术应用、加强教师专业发展研究、关注教育公平等。</w:t>
        <w:br/>
        <w:br/>
        <w:t>基于研究结果，本研究对初中地理教育改革提出以下建议：（1）将空间思维培养纳入地理课程目标。（2）加强信息技术与地理课程的深度融合。（3）加强地理教师专业发展。（4）完善地理教学评价体系。（5）促进教育公平，缩小城乡差距。（6）加强地理教育研究，支持教学改革。</w:t>
        <w:br/>
        <w:br/>
        <w:t>关键词：信息技术；地理空间思维；初中地理；教学活动设计；教学效果</w:t>
        <w:br/>
      </w:r>
    </w:p>
    <w:p>
      <w:r>
        <w:br w:type="page"/>
      </w:r>
    </w:p>
    <w:p>
      <w:pPr>
        <w:pStyle w:val="Title"/>
      </w:pPr>
      <w:r>
        <w:t>ABSTRACT</w:t>
      </w:r>
    </w:p>
    <w:p/>
    <w:p>
      <w:r>
        <w:t>Geographical spatial thinking is an important component of the core literacy of geography discipline and a key ability for students to understand the world and solve geographical problems. With the rapid development of information technology, how to effectively use information technology to cultivate students' geographical spatial thinking ability has become an important topic in current geography education research. Based on constructivist learning theory, situated cognition theory and cognitive load theory, this study systematically explores the cultivation of junior high school geographical spatial thinking empowered by information technology, constructs a teaching activity design framework, develops teaching cases and evaluation tools, and verifies their effectiveness through teaching practice.</w:t>
        <w:br/>
        <w:br/>
        <w:t>This study adopts a mixed research method, including literature research, current situation investigation, teaching activity design, teaching practice and effect analysis. Firstly, through literature research, the research progress of teaching activity design, geographical spatial thinking, and information technology empowered geography teaching is reviewed, and the achievements and deficiencies of existing research are analyzed. Secondly, through questionnaire survey, interview and classroom observation, the current situation of geographical spatial thinking cultivation in junior high school is understood. Thirdly, based on theoretical research and current situation investigation, a teaching activity design framework for cultivating junior high school geographical spatial thinking empowered by information technology is constructed, and 7 complete teaching cases are designed. Finally, the effectiveness of information technology empowered teaching activities is verified through teaching practice.</w:t>
        <w:br/>
        <w:br/>
        <w:t>The results show that: (1) At present, the cultivation of geographical spatial thinking in junior high school has achieved certain results, but there are still problems such as lack of systematic cultivation, single teaching method, shallow application of information technology, imperfect evaluation system, and obvious differences between urban and rural areas and schools. (2) The teaching activity design framework empowered by information technology is scientific and feasible, including five principles: student-centered principle, situational principle, moderation principle, systematic principle, and difference principle, as well as six links: teaching objective determination, learning situation analysis, information technology tool selection, teaching activity design, teaching implementation, and teaching evaluation. (3) Information technology empowered teaching activities can effectively improve students' geographical spatial thinking ability. The post-test mean of spatial thinking ability of the experimental class (78.56) was significantly higher than that of the control class (70.12), and the improvement amplitude (20.4%) was significantly higher than that of the control class (8.1%) (p&lt;0.001). (4) Information technology empowered teaching activities can improve students' learning interest and academic performance. The post-test mean of learning interest of the experimental class (4.12) was significantly higher than that of the control class (3.45) (p&lt;0.001), and the academic performance (82.56) was significantly higher than that of the control class (78.12) (p&lt;0.001). (5) Different types of information technology tools have different effects on spatial thinking cultivation. Google Earth has significant effects on spatial positioning, spatial distribution, and spatial transformation; GIS has significant effects on spatial relationship, spatial analysis, and spatial synthesis; VR/AR has significant effects on spatial transformation and spatial imagination. (6) The effect of information technology empowered teaching activities is affected by many factors such as teachers, students, schools, and technology.</w:t>
        <w:br/>
        <w:br/>
        <w:t>The main contributions of this study include: (1) Theoretical contribution: constructing a theoretical framework for cultivating junior high school geographical spatial thinking empowered by information technology, enriching the theoretical research on geographical spatial thinking cultivation, and developing the application of TPCK framework in geography education. (2) Practical contribution: providing a systematic teaching activity design scheme, developing spatial thinking ability evaluation tools, putting forward implementation suggestions for information technology empowered teaching, and promoting educational equity.</w:t>
        <w:br/>
        <w:br/>
        <w:t>The innovations of this study include: (1) Innovation of research perspective: systematically exploring the cultivation of junior high school geographical spatial thinking empowered by information technology from the perspective of spatial thinking cultivation. (2) Innovation of theoretical framework: constructing a systematic teaching activity design framework based on three theories. (3) Innovation of research methods: adopting mixed research methods and triangulating research results. (4) Innovation of practical results: designing 7 complete teaching cases and developing evaluation tools, which have strong practical value.</w:t>
        <w:br/>
        <w:br/>
        <w:t>The limitations of this study include: limited sample representativeness, short practice time, insufficient variable control, imperfect measurement tools, insufficient depth of qualitative analysis, and rapid update of technical tools. Future research can expand the sample range, extend the practice time, deepen qualitative research, develop intelligent evaluation tools, explore new technology applications, strengthen teacher professional development research, and pay attention to educational equity.</w:t>
        <w:br/>
        <w:br/>
        <w:t>Based on the research results, this study puts forward the following suggestions for junior high school geography education reform: (1) Incorporate spatial thinking cultivation into geography curriculum objectives. (2) Strengthen the deep integration of information technology and geography curriculum. (3) Strengthen the professional development of geography teachers. (4) Improve the geography teaching evaluation system. (5) Promote educational equity and narrow the gap between urban and rural areas. (6) Strengthen geography education research and support teaching reform.</w:t>
        <w:br/>
        <w:br/>
        <w:t>Keywords: Information Technology; Geographical Spatial Thinking; Junior High School Geography; Teaching Activity Design; Teaching Effect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