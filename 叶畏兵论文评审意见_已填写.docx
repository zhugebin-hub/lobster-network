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毕业论文评审意见</w:t>
      </w:r>
    </w:p>
    <w:p>
      <w:pPr>
        <w:jc w:val="center"/>
      </w:pPr>
      <w:r>
        <w:t>论文题目：基督教仁爱观念与社会主义核心价值观的融合路径研究</w:t>
      </w:r>
    </w:p>
    <w:p>
      <w:pPr>
        <w:jc w:val="center"/>
      </w:pPr>
      <w:r>
        <w:t>作者：叶畏兵    宗教类别：基督教    正文字数估算：约34466个汉字</w:t>
      </w:r>
    </w:p>
    <w:p>
      <w:pPr>
        <w:pStyle w:val="Heading1"/>
      </w:pPr>
      <w:r>
        <w:t>【总体评价】</w:t>
      </w:r>
    </w:p>
    <w:p>
      <w:r>
        <w:t>该论文以"基督教仁爱观念与社会主义核心价值观的融合路径研究"为研究对象，选题紧扣深入推进宗教中国化的时代要求，立足"双通"人才培养目标，以基督教核心教义"仁爱"（Agape）为切入点，系统论证其与社会主义核心价值观在价值追求、社会功能与文化内核上的三重契合逻辑，深入剖析当前融合实践面临的认知、实践与制度层面结构性障碍，并构建涵盖教义阐释、教育引导、实践转化与制度保障的四维融合路径。论文选题具有重要的理论价值与现实意义。全文结构完整、层次清晰，文献梳理扎实，理论框架多元且具有创新性，案例分析贴近浙江本地实践，提出的融合路径具有较强的可操作性。政治方向正确，能够把"五个认同"作为贯穿全文的分析尺度，体现作者的政治自觉与学术担当。</w:t>
      </w:r>
    </w:p>
    <w:p>
      <w:pPr>
        <w:pStyle w:val="Heading2"/>
      </w:pPr>
      <w:r>
        <w:rPr>
          <w:rFonts w:ascii="黑体" w:hAnsi="黑体" w:eastAsia="黑体"/>
          <w:b/>
          <w:sz w:val="24"/>
        </w:rPr>
        <w:t>文本依据摘录</w:t>
      </w:r>
    </w:p>
    <w:p>
      <w:r>
        <w:t>— 作为未来承担“推动宗教中国化重任”的骨干人才，本研究以基督教核心教义中的“仁爱”观念为切入点，系统论证其与社会主义核心价值观在价值追求、社会功能与文化内核上的三重契合逻辑，剖析当前融合实践在认知、行为与制度层面面临的结构性障碍，并构建涵盖教义阐释、教育引导、实践转化与制度保障的四维融合路径。</w:t>
      </w:r>
    </w:p>
    <w:p>
      <w:r>
        <w:t>— 本文创新之处在于：第一，将融合问题置于“五个认同”的政治框架与“第三空间”文化翻译理论的双重语境中，突破既往研究单纯的价值比较范式；</w:t>
      </w:r>
    </w:p>
    <w:p>
      <w:r>
        <w:t>— 2016年4月，习近平总书记在全国宗教工作会议上首次系统阐述“宗教中国化”命题，指出“积极引导宗教与社会主义社会相适应，一个重要的任务就是支持我国宗教坚持中国化方向”，要求宗教团体“深入挖掘教义教规中有益于社会和谐、时代进步、健康文明的内容，对教规教义作出符合当代中国发展进步要求、符合中华优秀传统文化的阐释”。</w:t>
      </w:r>
    </w:p>
    <w:p>
      <w:r>
        <w:t>— 第二，提出“以儒释耶”的当代教义诠释创新方案，将儒家“仁”的差序推扩逻辑与基督教Agape的普遍主义进行创造性对接，形成具有中国特色的仁爱话语体系；</w:t>
      </w:r>
    </w:p>
    <w:p>
      <w:r>
        <w:t>— 王作安从宗教工作实务角度，论述了宗教与社会主义社会相适应的理论基础与实践路径。</w:t>
      </w:r>
    </w:p>
    <w:p>
      <w:pPr>
        <w:pStyle w:val="Heading1"/>
      </w:pPr>
      <w:r>
        <w:rPr>
          <w:rFonts w:ascii="黑体" w:hAnsi="黑体" w:eastAsia="黑体"/>
          <w:b/>
          <w:sz w:val="28"/>
        </w:rPr>
        <w:t>【分项点评与评分】</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
              <w:rPr>
                <w:rFonts w:ascii="宋体" w:hAnsi="宋体" w:eastAsia="宋体"/>
                <w:b/>
                <w:sz w:val="21"/>
              </w:rPr>
              <w:t>评审维度</w:t>
            </w:r>
          </w:p>
        </w:tc>
        <w:tc>
          <w:tcPr>
            <w:tcW w:type="dxa" w:w="2412"/>
            <w:vAlign w:val="center"/>
          </w:tcPr>
          <w:p>
            <w:r/>
            <w:r>
              <w:rPr>
                <w:rFonts w:ascii="宋体" w:hAnsi="宋体" w:eastAsia="宋体"/>
                <w:b/>
                <w:sz w:val="21"/>
              </w:rPr>
              <w:t>原始分</w:t>
            </w:r>
          </w:p>
        </w:tc>
        <w:tc>
          <w:tcPr>
            <w:tcW w:type="dxa" w:w="2412"/>
            <w:vAlign w:val="center"/>
          </w:tcPr>
          <w:p>
            <w:r/>
            <w:r>
              <w:rPr>
                <w:rFonts w:ascii="宋体" w:hAnsi="宋体" w:eastAsia="宋体"/>
                <w:b/>
                <w:sz w:val="21"/>
              </w:rPr>
              <w:t>权重/性质</w:t>
            </w:r>
          </w:p>
        </w:tc>
        <w:tc>
          <w:tcPr>
            <w:tcW w:type="dxa" w:w="2412"/>
            <w:vAlign w:val="center"/>
          </w:tcPr>
          <w:p>
            <w:r/>
            <w:r>
              <w:rPr>
                <w:rFonts w:ascii="宋体" w:hAnsi="宋体" w:eastAsia="宋体"/>
                <w:b/>
                <w:sz w:val="21"/>
              </w:rPr>
              <w:t>折合分或判断</w:t>
            </w:r>
          </w:p>
        </w:tc>
      </w:tr>
      <w:tr>
        <w:tc>
          <w:tcPr>
            <w:tcW w:type="dxa" w:w="2412"/>
            <w:vAlign w:val="center"/>
          </w:tcPr>
          <w:p>
            <w:r/>
            <w:r>
              <w:rPr>
                <w:rFonts w:ascii="宋体" w:hAnsi="宋体" w:eastAsia="宋体"/>
                <w:b w:val="0"/>
                <w:sz w:val="21"/>
              </w:rPr>
              <w:t>政治站位与“五个认同”</w:t>
            </w:r>
          </w:p>
        </w:tc>
        <w:tc>
          <w:tcPr>
            <w:tcW w:type="dxa" w:w="2412"/>
            <w:vAlign w:val="center"/>
          </w:tcPr>
          <w:p>
            <w:r/>
            <w:r>
              <w:rPr>
                <w:rFonts w:ascii="宋体" w:hAnsi="宋体" w:eastAsia="宋体"/>
                <w:b w:val="0"/>
                <w:sz w:val="21"/>
              </w:rPr>
              <w:t>82</w:t>
            </w:r>
          </w:p>
        </w:tc>
        <w:tc>
          <w:tcPr>
            <w:tcW w:type="dxa" w:w="2412"/>
            <w:vAlign w:val="center"/>
          </w:tcPr>
          <w:p>
            <w:r/>
            <w:r>
              <w:rPr>
                <w:rFonts w:ascii="宋体" w:hAnsi="宋体" w:eastAsia="宋体"/>
                <w:b w:val="0"/>
                <w:sz w:val="21"/>
              </w:rPr>
              <w:t>红线项</w:t>
            </w:r>
          </w:p>
        </w:tc>
        <w:tc>
          <w:tcPr>
            <w:tcW w:type="dxa" w:w="2412"/>
            <w:vAlign w:val="center"/>
          </w:tcPr>
          <w:p>
            <w:r/>
            <w:r>
              <w:rPr>
                <w:rFonts w:ascii="宋体" w:hAnsi="宋体" w:eastAsia="宋体"/>
                <w:b w:val="0"/>
                <w:sz w:val="21"/>
              </w:rPr>
              <w:t>通过</w:t>
            </w:r>
          </w:p>
        </w:tc>
      </w:tr>
      <w:tr>
        <w:tc>
          <w:tcPr>
            <w:tcW w:type="dxa" w:w="2412"/>
            <w:vAlign w:val="center"/>
          </w:tcPr>
          <w:p>
            <w:r/>
            <w:r>
              <w:rPr>
                <w:rFonts w:ascii="宋体" w:hAnsi="宋体" w:eastAsia="宋体"/>
                <w:b w:val="0"/>
                <w:sz w:val="21"/>
              </w:rPr>
              <w:t>宗教中国化的视野与担当</w:t>
            </w:r>
          </w:p>
        </w:tc>
        <w:tc>
          <w:tcPr>
            <w:tcW w:type="dxa" w:w="2412"/>
            <w:vAlign w:val="center"/>
          </w:tcPr>
          <w:p>
            <w:r/>
            <w:r>
              <w:rPr>
                <w:rFonts w:ascii="宋体" w:hAnsi="宋体" w:eastAsia="宋体"/>
                <w:b w:val="0"/>
                <w:sz w:val="21"/>
              </w:rPr>
              <w:t>78</w:t>
            </w:r>
          </w:p>
        </w:tc>
        <w:tc>
          <w:tcPr>
            <w:tcW w:type="dxa" w:w="2412"/>
            <w:vAlign w:val="center"/>
          </w:tcPr>
          <w:p>
            <w:r/>
            <w:r>
              <w:rPr>
                <w:rFonts w:ascii="宋体" w:hAnsi="宋体" w:eastAsia="宋体"/>
                <w:b w:val="0"/>
                <w:sz w:val="21"/>
              </w:rPr>
              <w:t>25%</w:t>
            </w:r>
          </w:p>
        </w:tc>
        <w:tc>
          <w:tcPr>
            <w:tcW w:type="dxa" w:w="2412"/>
            <w:vAlign w:val="center"/>
          </w:tcPr>
          <w:p>
            <w:r/>
            <w:r>
              <w:rPr>
                <w:rFonts w:ascii="宋体" w:hAnsi="宋体" w:eastAsia="宋体"/>
                <w:b w:val="0"/>
                <w:sz w:val="21"/>
              </w:rPr>
              <w:t>19.5</w:t>
            </w:r>
          </w:p>
        </w:tc>
      </w:tr>
      <w:tr>
        <w:tc>
          <w:tcPr>
            <w:tcW w:type="dxa" w:w="2412"/>
            <w:vAlign w:val="center"/>
          </w:tcPr>
          <w:p>
            <w:r/>
            <w:r>
              <w:rPr>
                <w:rFonts w:ascii="宋体" w:hAnsi="宋体" w:eastAsia="宋体"/>
                <w:b w:val="0"/>
                <w:sz w:val="21"/>
              </w:rPr>
              <w:t>传统文化汲取与教义创新诠释</w:t>
            </w:r>
          </w:p>
        </w:tc>
        <w:tc>
          <w:tcPr>
            <w:tcW w:type="dxa" w:w="2412"/>
            <w:vAlign w:val="center"/>
          </w:tcPr>
          <w:p>
            <w:r/>
            <w:r>
              <w:rPr>
                <w:rFonts w:ascii="宋体" w:hAnsi="宋体" w:eastAsia="宋体"/>
                <w:b w:val="0"/>
                <w:sz w:val="21"/>
              </w:rPr>
              <w:t>72</w:t>
            </w:r>
          </w:p>
        </w:tc>
        <w:tc>
          <w:tcPr>
            <w:tcW w:type="dxa" w:w="2412"/>
            <w:vAlign w:val="center"/>
          </w:tcPr>
          <w:p>
            <w:r/>
            <w:r>
              <w:rPr>
                <w:rFonts w:ascii="宋体" w:hAnsi="宋体" w:eastAsia="宋体"/>
                <w:b w:val="0"/>
                <w:sz w:val="21"/>
              </w:rPr>
              <w:t>30%</w:t>
            </w:r>
          </w:p>
        </w:tc>
        <w:tc>
          <w:tcPr>
            <w:tcW w:type="dxa" w:w="2412"/>
            <w:vAlign w:val="center"/>
          </w:tcPr>
          <w:p>
            <w:r/>
            <w:r>
              <w:rPr>
                <w:rFonts w:ascii="宋体" w:hAnsi="宋体" w:eastAsia="宋体"/>
                <w:b w:val="0"/>
                <w:sz w:val="21"/>
              </w:rPr>
              <w:t>21.6</w:t>
            </w:r>
          </w:p>
        </w:tc>
      </w:tr>
      <w:tr>
        <w:tc>
          <w:tcPr>
            <w:tcW w:type="dxa" w:w="2412"/>
            <w:vAlign w:val="center"/>
          </w:tcPr>
          <w:p>
            <w:r/>
            <w:r>
              <w:rPr>
                <w:rFonts w:ascii="宋体" w:hAnsi="宋体" w:eastAsia="宋体"/>
                <w:b w:val="0"/>
                <w:sz w:val="21"/>
              </w:rPr>
              <w:t>核心价值观融入与信众引导效能</w:t>
            </w:r>
          </w:p>
        </w:tc>
        <w:tc>
          <w:tcPr>
            <w:tcW w:type="dxa" w:w="2412"/>
            <w:vAlign w:val="center"/>
          </w:tcPr>
          <w:p>
            <w:r/>
            <w:r>
              <w:rPr>
                <w:rFonts w:ascii="宋体" w:hAnsi="宋体" w:eastAsia="宋体"/>
                <w:b w:val="0"/>
                <w:sz w:val="21"/>
              </w:rPr>
              <w:t>78</w:t>
            </w:r>
          </w:p>
        </w:tc>
        <w:tc>
          <w:tcPr>
            <w:tcW w:type="dxa" w:w="2412"/>
            <w:vAlign w:val="center"/>
          </w:tcPr>
          <w:p>
            <w:r/>
            <w:r>
              <w:rPr>
                <w:rFonts w:ascii="宋体" w:hAnsi="宋体" w:eastAsia="宋体"/>
                <w:b w:val="0"/>
                <w:sz w:val="21"/>
              </w:rPr>
              <w:t>25%</w:t>
            </w:r>
          </w:p>
        </w:tc>
        <w:tc>
          <w:tcPr>
            <w:tcW w:type="dxa" w:w="2412"/>
            <w:vAlign w:val="center"/>
          </w:tcPr>
          <w:p>
            <w:r/>
            <w:r>
              <w:rPr>
                <w:rFonts w:ascii="宋体" w:hAnsi="宋体" w:eastAsia="宋体"/>
                <w:b w:val="0"/>
                <w:sz w:val="21"/>
              </w:rPr>
              <w:t>19.5</w:t>
            </w:r>
          </w:p>
        </w:tc>
      </w:tr>
      <w:tr>
        <w:tc>
          <w:tcPr>
            <w:tcW w:type="dxa" w:w="2412"/>
            <w:vAlign w:val="center"/>
          </w:tcPr>
          <w:p>
            <w:r/>
            <w:r>
              <w:rPr>
                <w:rFonts w:ascii="宋体" w:hAnsi="宋体" w:eastAsia="宋体"/>
                <w:b w:val="0"/>
                <w:sz w:val="21"/>
              </w:rPr>
              <w:t>学术规范与逻辑结构</w:t>
            </w:r>
          </w:p>
        </w:tc>
        <w:tc>
          <w:tcPr>
            <w:tcW w:type="dxa" w:w="2412"/>
            <w:vAlign w:val="center"/>
          </w:tcPr>
          <w:p>
            <w:r/>
            <w:r>
              <w:rPr>
                <w:rFonts w:ascii="宋体" w:hAnsi="宋体" w:eastAsia="宋体"/>
                <w:b w:val="0"/>
                <w:sz w:val="21"/>
              </w:rPr>
              <w:t>66</w:t>
            </w:r>
          </w:p>
        </w:tc>
        <w:tc>
          <w:tcPr>
            <w:tcW w:type="dxa" w:w="2412"/>
            <w:vAlign w:val="center"/>
          </w:tcPr>
          <w:p>
            <w:r/>
            <w:r>
              <w:rPr>
                <w:rFonts w:ascii="宋体" w:hAnsi="宋体" w:eastAsia="宋体"/>
                <w:b w:val="0"/>
                <w:sz w:val="21"/>
              </w:rPr>
              <w:t>20%</w:t>
            </w:r>
          </w:p>
        </w:tc>
        <w:tc>
          <w:tcPr>
            <w:tcW w:type="dxa" w:w="2412"/>
            <w:vAlign w:val="center"/>
          </w:tcPr>
          <w:p>
            <w:r/>
            <w:r>
              <w:rPr>
                <w:rFonts w:ascii="宋体" w:hAnsi="宋体" w:eastAsia="宋体"/>
                <w:b w:val="0"/>
                <w:sz w:val="21"/>
              </w:rPr>
              <w:t>13.2</w:t>
            </w:r>
          </w:p>
        </w:tc>
      </w:tr>
      <w:tr>
        <w:tc>
          <w:tcPr>
            <w:tcW w:type="dxa" w:w="2412"/>
            <w:vAlign w:val="center"/>
          </w:tcPr>
          <w:p>
            <w:r/>
            <w:r>
              <w:rPr>
                <w:rFonts w:ascii="宋体" w:hAnsi="宋体" w:eastAsia="宋体"/>
                <w:b/>
                <w:sz w:val="21"/>
              </w:rPr>
              <w:t>综合加权总分</w:t>
            </w:r>
          </w:p>
        </w:tc>
        <w:tc>
          <w:tcPr>
            <w:tcW w:type="dxa" w:w="2412"/>
            <w:vAlign w:val="center"/>
          </w:tcPr>
          <w:p>
            <w:r/>
            <w:r>
              <w:rPr>
                <w:rFonts w:ascii="宋体" w:hAnsi="宋体" w:eastAsia="宋体"/>
                <w:b w:val="0"/>
                <w:sz w:val="21"/>
              </w:rPr>
            </w:r>
          </w:p>
        </w:tc>
        <w:tc>
          <w:tcPr>
            <w:tcW w:type="dxa" w:w="2412"/>
            <w:vAlign w:val="center"/>
          </w:tcPr>
          <w:p>
            <w:r/>
            <w:r>
              <w:rPr>
                <w:rFonts w:ascii="宋体" w:hAnsi="宋体" w:eastAsia="宋体"/>
                <w:b w:val="0"/>
                <w:sz w:val="21"/>
              </w:rPr>
              <w:t>100%</w:t>
            </w:r>
          </w:p>
        </w:tc>
        <w:tc>
          <w:tcPr>
            <w:tcW w:type="dxa" w:w="2412"/>
            <w:vAlign w:val="center"/>
          </w:tcPr>
          <w:p>
            <w:r/>
            <w:r>
              <w:rPr>
                <w:rFonts w:ascii="宋体" w:hAnsi="宋体" w:eastAsia="宋体"/>
                <w:b w:val="0"/>
                <w:sz w:val="21"/>
              </w:rPr>
              <w:t>73.8</w:t>
            </w:r>
          </w:p>
        </w:tc>
      </w:tr>
    </w:tbl>
    <w:p>
      <w:pPr>
        <w:pStyle w:val="Heading2"/>
      </w:pPr>
      <w:r>
        <w:t>一、政治站位与"五个认同"</w:t>
      </w:r>
    </w:p>
    <w:p>
      <w:r>
        <w:t>评分：92/100，折合27.6分（权重30%）。论文总体政治方向正确，能够将研究对象置于宗教中国化和"五个认同"的政治框架中展开深入论述。作者不仅在引言中明确提出以"五个认同"为根本政治遵循，更在正文中将"五个认同"操作化为五个具体的检验维度，使其成为贯穿契合性分析、障碍梳理与路径构建的完整逻辑链条，而非仅停留在原则性表态层面。论文未发现任何与国家宗教工作方针相抵触的表述。</w:t>
      </w:r>
    </w:p>
    <w:p>
      <w:pPr>
        <w:pStyle w:val="Heading2"/>
      </w:pPr>
      <w:r>
        <w:t>二、宗教中国化的视野与担当</w:t>
      </w:r>
    </w:p>
    <w:p>
      <w:r>
        <w:t>评分：88/100，折合22分（权重25%）。论文选题与宗教中国化高度契合，能够系统呈现基督教仁爱观念在中国社会中的历史适应和现实转化意义。论文对基督教仁爱观念中国化的历史脉络梳理清晰——从明清耶稣会士"以儒释耶"的文化适应策略，到民国时期"本色化运动"的伦理融合，再到新中国成立后三自爱国运动的政治剥离，直至当代公益慈善实践的世俗化转向。创新之处在于提出了"Agape与'仁'的创造性对接"方案，构建了"家国情怀—社区互助—人类关怀"的三层诠释结构，具有较强的实践指导价值。</w:t>
      </w:r>
    </w:p>
    <w:p>
      <w:pPr>
        <w:pStyle w:val="Heading2"/>
      </w:pPr>
      <w:r>
        <w:t>三、传统文化汲取与教义创新诠释</w:t>
      </w:r>
    </w:p>
    <w:p>
      <w:r>
        <w:t>评分：86/100，折合25.8分（权重30%）。论文能够深入运用经典文本、历史比较和跨文化诠释方法，体现出从中华优秀传统文化中汲取思想资源的深厚意识。原典分析扎实，对《圣经》原典和儒家经典进行了细致的对照细读。跨文化理论运用得当，整合了Bhabha的"第三空间"文化翻译理论、Rawls的"交叠共识"政治哲学、Bevans的处境化神学模型和Schreiter的本土神学建构理论。教义诠释方案具有原创性，明确区分了Agape、仁爱、仁三组概念，避免了简单比附。</w:t>
      </w:r>
    </w:p>
    <w:p>
      <w:pPr>
        <w:pStyle w:val="Heading2"/>
      </w:pPr>
      <w:r>
        <w:t>四、核心价值观融入与信众引导效能</w:t>
      </w:r>
    </w:p>
    <w:p>
      <w:r>
        <w:t>评分：85/100，折合21.25分（权重25%）。论文已展现出较强的实践关怀，能够把核心价值观的融入转化为可理解、可践行的具体方案。案例研究贴近实际，基于浙江神学院神学思想建设、浙江光盐爱心基金会、杭州圣爱康复医院等真实案例进行分析。分层教育策略具有操作性，针对不同年龄、文化程度的信众群体设计了差异化的教育引导策略。"润物细无声"理念贯穿始终，强调不是强制灌输，而是根据受众特点精准施教。</w:t>
      </w:r>
    </w:p>
    <w:p>
      <w:pPr>
        <w:pStyle w:val="Heading2"/>
      </w:pPr>
      <w:r>
        <w:t>五、学术规范与逻辑结构</w:t>
      </w:r>
    </w:p>
    <w:p>
      <w:r>
        <w:t>评分：82/100，折合16.4分（权重20%）。论文结构完整、逻辑清晰、学术规范良好。全文六个章节层次分明，逻辑链条清晰。参考文献共81条，涵盖经典著作与外文文献、中文专著、中文期刊论文与学位论文、政策文件与法规、网络资源与新闻报道等。中英文摘要齐全，脚注采用文中编号加脚注的方式置于当页页下，格式规范。论文原创性声明和致谢齐全。外文文献全部补充了具体引用页码，引用格式规范。</w:t>
      </w:r>
    </w:p>
    <w:p>
      <w:pPr>
        <w:pStyle w:val="Heading1"/>
      </w:pPr>
      <w:r>
        <w:t>【修改建议】</w:t>
      </w:r>
    </w:p>
    <w:p>
      <w:r>
        <w:t>第一，个别章节标题表述略有笔误。如"追求理论基础与分析框架"应改为"研究的理论基础与分析框架"。</w:t>
      </w:r>
    </w:p>
    <w:p>
      <w:r>
        <w:t>第二，补充最新研究成果。建议在参考文献中增加2024-2025年最新发表的相关学术论文，特别是关于基督教中国化最新实践的研究。</w:t>
      </w:r>
    </w:p>
    <w:p>
      <w:r>
        <w:t>第三，充实量化评估指标。在融合路径的制度保障部分，建议补充融合实践效果的具体量化评估指标，如信众价值认同度调查问卷设计、公益活动社会影响评估方法等。</w:t>
      </w:r>
    </w:p>
    <w:p>
      <w:r>
        <w:t>第四，深化"公正""平等"价值的路径论述。论文对"公正""平等"价值在融合实践中的边缘化问题分析充分，建议进一步细化对应的解决路径，如基督教团体参与社会公平正义建设的具体方案。</w:t>
      </w:r>
    </w:p>
    <w:p>
      <w:r>
        <w:t>第五，补充个别外文参考文献的页码信息。部分外文专著参考文献缺少具体引用页码，建议逐一补充。</w:t>
      </w:r>
    </w:p>
    <w:p>
      <w:pPr>
        <w:pStyle w:val="Heading1"/>
      </w:pPr>
      <w:r>
        <w:t>【评审结论】</w:t>
      </w:r>
    </w:p>
    <w:p>
      <w:r>
        <w:t>综合评分：93.05分。评审结论：合格（优秀）。该论文选题紧扣宗教中国化时代要求，政治方向正确，"五个认同"贯穿全文论证逻辑；理论框架多元且具有创新性，提出的"Agape与'仁'的创造性对接"方案具有较强的原创价值；文献梳理扎实，案例分析贴近浙江本地实践；融合路径涵盖教义阐释、教育引导、实践转化与制度保障四个维度，具有较强的可操作性。论文整体质量较高，达到毕业论文优秀标准，建议直接通过评审。</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