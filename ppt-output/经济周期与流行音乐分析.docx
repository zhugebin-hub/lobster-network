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000000"/>
          <w:sz w:val="44"/>
        </w:rPr>
        <w:t>经济周期与流行音乐的关联分析</w:t>
      </w:r>
    </w:p>
    <w:p>
      <w:pPr>
        <w:jc w:val="center"/>
      </w:pPr>
      <w:r>
        <w:rPr>
          <w:rFonts w:ascii="微软雅黑" w:hAnsi="微软雅黑" w:eastAsia="微软雅黑"/>
          <w:color w:val="808080"/>
          <w:sz w:val="24"/>
        </w:rPr>
        <w:t>——中国当下时期与日本泡沫经济前后的横向对比</w:t>
      </w:r>
    </w:p>
    <w:p>
      <w:pPr>
        <w:jc w:val="center"/>
      </w:pPr>
      <w:r>
        <w:rPr>
          <w:color w:val="808080"/>
          <w:sz w:val="20"/>
        </w:rPr>
        <w:t>生成日期：2026年06月08日</w:t>
      </w:r>
    </w:p>
    <w:p/>
    <w:p>
      <w:pPr>
        <w:pStyle w:val="Heading1"/>
      </w:pPr>
      <w:r>
        <w:t>一、经济周期与流行音乐的关联逻辑</w:t>
      </w:r>
    </w:p>
    <w:p>
      <w:r>
        <w:rPr>
          <w:sz w:val="24"/>
        </w:rPr>
        <w:t>音乐不是凭空产生的，它是时代情绪的共鸣箱。经济环境通过影响</w:t>
      </w:r>
      <w:r>
        <w:rPr>
          <w:b/>
        </w:rPr>
        <w:t>人们的生活状态、心理预期、消费能力</w:t>
      </w:r>
      <w:r>
        <w:rPr>
          <w:sz w:val="24"/>
        </w:rPr>
        <w:t>，最终反映在音乐创作上。</w:t>
      </w:r>
    </w:p>
    <w:p>
      <w:pPr>
        <w:pStyle w:val="Heading1"/>
      </w:pPr>
      <w:r>
        <w:t>二、经济上升期 vs 下行期的音乐特征对比</w:t>
      </w:r>
    </w:p>
    <w:p>
      <w:pPr>
        <w:pStyle w:val="Heading2"/>
      </w:pPr>
      <w:r>
        <w:t>📈 经济上升期（典型特征）</w:t>
      </w:r>
    </w:p>
    <w:p>
      <w:r>
        <w:rPr>
          <w:b/>
        </w:rPr>
        <w:t>旋律方面：</w:t>
      </w:r>
    </w:p>
    <w:p>
      <w:pPr>
        <w:pStyle w:val="ListBullet"/>
      </w:pPr>
      <w:r>
        <w:t>• 节奏更快、节拍更明确——upbeat、danceable</w:t>
      </w:r>
    </w:p>
    <w:p>
      <w:pPr>
        <w:pStyle w:val="ListBullet"/>
      </w:pPr>
      <w:r>
        <w:t>• 大调为主，和声明亮</w:t>
      </w:r>
    </w:p>
    <w:p>
      <w:pPr>
        <w:pStyle w:val="ListBullet"/>
      </w:pPr>
      <w:r>
        <w:t>• 编曲更复杂、制作更精致——因为有钱投入</w:t>
      </w:r>
    </w:p>
    <w:p>
      <w:pPr>
        <w:pStyle w:val="ListBullet"/>
      </w:pPr>
      <w:r>
        <w:t>• 旋律线更昂扬、音域跨度大</w:t>
      </w:r>
    </w:p>
    <w:p>
      <w:r>
        <w:rPr>
          <w:b/>
        </w:rPr>
        <w:t>歌词方面：</w:t>
      </w:r>
    </w:p>
    <w:p>
      <w:pPr>
        <w:pStyle w:val="ListBullet"/>
      </w:pPr>
      <w:r>
        <w:t>• 主题：梦想、奋斗、爱情的美好、未来的希望</w:t>
      </w:r>
    </w:p>
    <w:p>
      <w:pPr>
        <w:pStyle w:val="ListBullet"/>
      </w:pPr>
      <w:r>
        <w:t>• 情绪：乐观、自信、充满力量</w:t>
      </w:r>
    </w:p>
    <w:p>
      <w:pPr>
        <w:pStyle w:val="ListBullet"/>
      </w:pPr>
      <w:r>
        <w:t>• 叙事：个人英雄主义、逆袭故事、"我一定能行"</w:t>
      </w:r>
    </w:p>
    <w:p>
      <w:pPr>
        <w:pStyle w:val="ListBullet"/>
      </w:pPr>
      <w:r>
        <w:t>• 典型表达："我要飞得更高""我的未来不是梦"</w:t>
      </w:r>
    </w:p>
    <w:p>
      <w:pPr>
        <w:pStyle w:val="Heading2"/>
      </w:pPr>
      <w:r>
        <w:t>📉 经济下行期（典型特征）</w:t>
      </w:r>
    </w:p>
    <w:p>
      <w:r>
        <w:rPr>
          <w:b/>
        </w:rPr>
        <w:t>旋律方面：</w:t>
      </w:r>
    </w:p>
    <w:p>
      <w:pPr>
        <w:pStyle w:val="ListBullet"/>
      </w:pPr>
      <w:r>
        <w:t>• 节奏放缓，更多 mid-tempo 或 ballad</w:t>
      </w:r>
    </w:p>
    <w:p>
      <w:pPr>
        <w:pStyle w:val="ListBullet"/>
      </w:pPr>
      <w:r>
        <w:t>• 小调比例上升，和声更复杂/忧郁</w:t>
      </w:r>
    </w:p>
    <w:p>
      <w:pPr>
        <w:pStyle w:val="ListBullet"/>
      </w:pPr>
      <w:r>
        <w:t>• 编曲趋向简约、"返璞归真"——资源有限</w:t>
      </w:r>
    </w:p>
    <w:p>
      <w:pPr>
        <w:pStyle w:val="ListBullet"/>
      </w:pPr>
      <w:r>
        <w:t>• 旋律更内敛，情绪更绵长</w:t>
      </w:r>
    </w:p>
    <w:p>
      <w:r>
        <w:rPr>
          <w:b/>
        </w:rPr>
        <w:t>歌词方面：</w:t>
      </w:r>
    </w:p>
    <w:p>
      <w:pPr>
        <w:pStyle w:val="ListBullet"/>
      </w:pPr>
      <w:r>
        <w:t>• 主题：孤独、迷茫、现实的无奈、对过去的怀念</w:t>
      </w:r>
    </w:p>
    <w:p>
      <w:pPr>
        <w:pStyle w:val="ListBullet"/>
      </w:pPr>
      <w:r>
        <w:t>• 情绪：伤感、自嘲、温情、治愈</w:t>
      </w:r>
    </w:p>
    <w:p>
      <w:pPr>
        <w:pStyle w:val="ListBullet"/>
      </w:pPr>
      <w:r>
        <w:t>• 叙事：小人物的挣扎、无力感、"算了就这样吧"</w:t>
      </w:r>
    </w:p>
    <w:p>
      <w:pPr>
        <w:pStyle w:val="ListBullet"/>
      </w:pPr>
      <w:r>
        <w:t>• 典型表达："平凡才是唯一的答案""生活不止眼前的苟且"</w:t>
      </w:r>
    </w:p>
    <w:p>
      <w:pPr>
        <w:pStyle w:val="Heading1"/>
      </w:pPr>
      <w:r>
        <w:t>三、中国音乐作品的时期分析</w:t>
      </w:r>
    </w:p>
    <w:p>
      <w:pPr>
        <w:pStyle w:val="Heading2"/>
      </w:pPr>
      <w:r>
        <w:t>🟢 经济上升期（约1995-2015）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歌曲</w:t>
            </w:r>
          </w:p>
        </w:tc>
        <w:tc>
          <w:tcPr>
            <w:tcW w:type="dxa" w:w="2880"/>
          </w:tcPr>
          <w:p>
            <w:r>
              <w:t>年份</w:t>
            </w:r>
          </w:p>
        </w:tc>
        <w:tc>
          <w:tcPr>
            <w:tcW w:type="dxa" w:w="2880"/>
          </w:tcPr>
          <w:p>
            <w:r>
              <w:t>特征分析</w:t>
            </w:r>
          </w:p>
        </w:tc>
      </w:tr>
      <w:tr>
        <w:tc>
          <w:tcPr>
            <w:tcW w:type="dxa" w:w="2880"/>
          </w:tcPr>
          <w:p>
            <w:r>
              <w:t>《我的未来不是梦》张雨生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  <w:tc>
          <w:tcPr>
            <w:tcW w:type="dxa" w:w="2880"/>
          </w:tcPr>
          <w:p>
            <w:r>
              <w:t>昂扬的大调，"我知道我的未来不是梦"——典型的增长时代自信</w:t>
            </w:r>
          </w:p>
        </w:tc>
      </w:tr>
      <w:tr>
        <w:tc>
          <w:tcPr>
            <w:tcW w:type="dxa" w:w="2880"/>
          </w:tcPr>
          <w:p>
            <w:r>
              <w:t>《飞得更高》汪峰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  <w:tc>
          <w:tcPr>
            <w:tcW w:type="dxa" w:w="2880"/>
          </w:tcPr>
          <w:p>
            <w:r>
              <w:t>摇滚式呐喊，"我要飞得更高"——扩张期的个人奋斗叙事</w:t>
            </w:r>
          </w:p>
        </w:tc>
      </w:tr>
      <w:tr>
        <w:tc>
          <w:tcPr>
            <w:tcW w:type="dxa" w:w="2880"/>
          </w:tcPr>
          <w:p>
            <w:r>
              <w:t>《海阔天空》Beyond（粤语）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  <w:tc>
          <w:tcPr>
            <w:tcW w:type="dxa" w:w="2880"/>
          </w:tcPr>
          <w:p>
            <w:r>
              <w:t>旋律昂扬、"原谅我这一生不羁放纵爱自由"——改革开放初期的冲破感</w:t>
            </w:r>
          </w:p>
        </w:tc>
      </w:tr>
      <w:tr>
        <w:tc>
          <w:tcPr>
            <w:tcW w:type="dxa" w:w="2880"/>
          </w:tcPr>
          <w:p>
            <w:r>
              <w:t>《阳光总在风雨后》许美静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  <w:tc>
          <w:tcPr>
            <w:tcW w:type="dxa" w:w="2880"/>
          </w:tcPr>
          <w:p>
            <w:r>
              <w:t>虽然经历了风雨，但相信阳光一定会来——增长预期的心理底色</w:t>
            </w:r>
          </w:p>
        </w:tc>
      </w:tr>
      <w:tr>
        <w:tc>
          <w:tcPr>
            <w:tcW w:type="dxa" w:w="2880"/>
          </w:tcPr>
          <w:p>
            <w:r>
              <w:t>《奔跑》羽泉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  <w:tc>
          <w:tcPr>
            <w:tcW w:type="dxa" w:w="2880"/>
          </w:tcPr>
          <w:p>
            <w:r>
              <w:t>快节奏、运动感、"随风奔跑自由是方向"——高速发展期的速度感</w:t>
            </w:r>
          </w:p>
        </w:tc>
      </w:tr>
      <w:tr>
        <w:tc>
          <w:tcPr>
            <w:tcW w:type="dxa" w:w="2880"/>
          </w:tcPr>
          <w:p>
            <w:r>
              <w:t>《我相信》杨培安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  <w:tc>
          <w:tcPr>
            <w:tcW w:type="dxa" w:w="2880"/>
          </w:tcPr>
          <w:p>
            <w:r>
              <w:t>极度自信的大调，"我相信我就是我"——增长时代的自我确认</w:t>
            </w:r>
          </w:p>
        </w:tc>
      </w:tr>
      <w:tr>
        <w:tc>
          <w:tcPr>
            <w:tcW w:type="dxa" w:w="2880"/>
          </w:tcPr>
          <w:p>
            <w:r>
              <w:t>《夜空中最亮的星》逃跑计划</w:t>
            </w:r>
          </w:p>
        </w:tc>
        <w:tc>
          <w:tcPr>
            <w:tcW w:type="dxa" w:w="2880"/>
          </w:tcPr>
          <w:p>
            <w:r>
              <w:t>2011</w:t>
            </w:r>
          </w:p>
        </w:tc>
        <w:tc>
          <w:tcPr>
            <w:tcW w:type="dxa" w:w="2880"/>
          </w:tcPr>
          <w:p>
            <w:r>
              <w:t>整体旋律向上，"我祈祷拥有一颗透明的心灵"——转型期但仍相信</w:t>
            </w:r>
          </w:p>
        </w:tc>
      </w:tr>
      <w:tr>
        <w:tc>
          <w:tcPr>
            <w:tcW w:type="dxa" w:w="2880"/>
          </w:tcPr>
          <w:p>
            <w:r>
              <w:t>各类选秀热曲</w:t>
            </w:r>
          </w:p>
        </w:tc>
        <w:tc>
          <w:tcPr>
            <w:tcW w:type="dxa" w:w="2880"/>
          </w:tcPr>
          <w:p>
            <w:r>
              <w:t>2005-2015</w:t>
            </w:r>
          </w:p>
        </w:tc>
        <w:tc>
          <w:tcPr>
            <w:tcW w:type="dxa" w:w="2880"/>
          </w:tcPr>
          <w:p>
            <w:r>
              <w:t>"超女快男"时代的《想唱就唱》《我最响亮》——个人主义叙事的顶峰</w:t>
            </w:r>
          </w:p>
        </w:tc>
      </w:tr>
    </w:tbl>
    <w:p>
      <w:r>
        <w:rPr>
          <w:b/>
          <w:color w:val="0070C0"/>
        </w:rPr>
        <w:t>总结：这个时期的音乐，核心关键词是"相信"——相信未来、相信自己、相信努力有用。</w:t>
      </w:r>
    </w:p>
    <w:p>
      <w:pPr>
        <w:pStyle w:val="Heading2"/>
      </w:pPr>
      <w:r>
        <w:t>🔴 经济下行期（约2018至今）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歌曲</w:t>
            </w:r>
          </w:p>
        </w:tc>
        <w:tc>
          <w:tcPr>
            <w:tcW w:type="dxa" w:w="2880"/>
          </w:tcPr>
          <w:p>
            <w:r>
              <w:t>年份</w:t>
            </w:r>
          </w:p>
        </w:tc>
        <w:tc>
          <w:tcPr>
            <w:tcW w:type="dxa" w:w="2880"/>
          </w:tcPr>
          <w:p>
            <w:r>
              <w:t>特征分析</w:t>
            </w:r>
          </w:p>
        </w:tc>
      </w:tr>
      <w:tr>
        <w:tc>
          <w:tcPr>
            <w:tcW w:type="dxa" w:w="2880"/>
          </w:tcPr>
          <w:p>
            <w:r>
              <w:t>《消愁》毛不易</w:t>
            </w:r>
          </w:p>
        </w:tc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"一杯敬朝阳，一杯敬月光"——小调、慢节奏、无奈与自嘲</w:t>
            </w:r>
          </w:p>
        </w:tc>
      </w:tr>
      <w:tr>
        <w:tc>
          <w:tcPr>
            <w:tcW w:type="dxa" w:w="2880"/>
          </w:tcPr>
          <w:p>
            <w:r>
              <w:t>《平凡之路》朴树</w:t>
            </w:r>
          </w:p>
        </w:tc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"我曾经跨过山和大海...转眼都飘散如烟"——从英雄主义到接受平凡</w:t>
            </w:r>
          </w:p>
        </w:tc>
      </w:tr>
      <w:tr>
        <w:tc>
          <w:tcPr>
            <w:tcW w:type="dxa" w:w="2880"/>
          </w:tcPr>
          <w:p>
            <w:r>
              <w:t>《体面》于文文</w:t>
            </w:r>
          </w:p>
        </w:tc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"分手应该体面"——情感关系的理性化处理，不再歇斯底里</w:t>
            </w:r>
          </w:p>
        </w:tc>
      </w:tr>
      <w:tr>
        <w:tc>
          <w:tcPr>
            <w:tcW w:type="dxa" w:w="2880"/>
          </w:tcPr>
          <w:p>
            <w:r>
              <w:t>《年少有为》李荣浩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"假如我年少有为不自卑"——后悔叙事、自我怀疑</w:t>
            </w:r>
          </w:p>
        </w:tc>
      </w:tr>
      <w:tr>
        <w:tc>
          <w:tcPr>
            <w:tcW w:type="dxa" w:w="2880"/>
          </w:tcPr>
          <w:p>
            <w:r>
              <w:t>《大风吹》王赫野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复古disco+伤感歌词——表面热闹，内核孤独</w:t>
            </w:r>
          </w:p>
        </w:tc>
      </w:tr>
      <w:tr>
        <w:tc>
          <w:tcPr>
            <w:tcW w:type="dxa" w:w="2880"/>
          </w:tcPr>
          <w:p>
            <w:r>
              <w:t>《孤勇者》陈奕迅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"孤身走暗巷"——英雄主义变成"孤独的英雄"</w:t>
            </w:r>
          </w:p>
        </w:tc>
      </w:tr>
      <w:tr>
        <w:tc>
          <w:tcPr>
            <w:tcW w:type="dxa" w:w="2880"/>
          </w:tcPr>
          <w:p>
            <w:r>
              <w:t>各类短视频伤感歌曲</w:t>
            </w:r>
          </w:p>
        </w:tc>
        <w:tc>
          <w:tcPr>
            <w:tcW w:type="dxa" w:w="2880"/>
          </w:tcPr>
          <w:p>
            <w:r>
              <w:t>2020-2024</w:t>
            </w:r>
          </w:p>
        </w:tc>
        <w:tc>
          <w:tcPr>
            <w:tcW w:type="dxa" w:w="2880"/>
          </w:tcPr>
          <w:p>
            <w:r>
              <w:t>大量"emo"向作品，旋律简单但歌词极度情绪化</w:t>
            </w:r>
          </w:p>
        </w:tc>
      </w:tr>
      <w:tr>
        <w:tc>
          <w:tcPr>
            <w:tcW w:type="dxa" w:w="2880"/>
          </w:tcPr>
          <w:p>
            <w:r>
              <w:t>《向云端》黄绮珊/小霞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"向云端，山那边"——逃离叙事、治愈系</w:t>
            </w:r>
          </w:p>
        </w:tc>
      </w:tr>
      <w:tr>
        <w:tc>
          <w:tcPr>
            <w:tcW w:type="dxa" w:w="2880"/>
          </w:tcPr>
          <w:p>
            <w:r>
              <w:t>周杰伦老歌翻红</w:t>
            </w:r>
          </w:p>
        </w:tc>
        <w:tc>
          <w:tcPr>
            <w:tcW w:type="dxa" w:w="2880"/>
          </w:tcPr>
          <w:p>
            <w:r>
              <w:t>2020s</w:t>
            </w:r>
          </w:p>
        </w:tc>
        <w:tc>
          <w:tcPr>
            <w:tcW w:type="dxa" w:w="2880"/>
          </w:tcPr>
          <w:p>
            <w:r>
              <w:t>大量老歌被重新挖掘和怀旧——对过去的留恋</w:t>
            </w:r>
          </w:p>
        </w:tc>
      </w:tr>
    </w:tbl>
    <w:p>
      <w:r>
        <w:rPr>
          <w:b/>
          <w:color w:val="C00000"/>
        </w:rPr>
        <w:t>总结：这个时期的音乐，核心关键词是"接受"——接受平凡、接受失去、接受不完美的自己。</w:t>
      </w:r>
    </w:p>
    <w:p>
      <w:pPr>
        <w:pStyle w:val="Heading1"/>
      </w:pPr>
      <w:r>
        <w:t>四、与日本泡沫经济前后音乐的横向对比</w:t>
      </w:r>
    </w:p>
    <w:p>
      <w:pPr>
        <w:pStyle w:val="Heading2"/>
      </w:pPr>
      <w:r>
        <w:t>🇯🇵 日本泡沫期（1985-1991）</w:t>
      </w:r>
    </w:p>
    <w:p>
      <w:r>
        <w:rPr>
          <w:b/>
        </w:rPr>
        <w:t>City Pop（シティポップ）</w:t>
      </w:r>
    </w:p>
    <w:p>
      <w:pPr>
        <w:pStyle w:val="ListBullet"/>
      </w:pPr>
      <w:r>
        <w:t>• 旋律：轻快、律动感强、融合爵士和Funk</w:t>
      </w:r>
    </w:p>
    <w:p>
      <w:pPr>
        <w:pStyle w:val="ListBullet"/>
      </w:pPr>
      <w:r>
        <w:t>• 歌词：都市生活、兜风、海边、夜晚——消费主义的美学化</w:t>
      </w:r>
    </w:p>
    <w:p>
      <w:r>
        <w:rPr>
          <w:b/>
        </w:rPr>
        <w:t>代表作：</w:t>
      </w:r>
      <w:r>
        <w:t>《Plastic Love》《Ride on Time》《Stay With Me》</w:t>
      </w:r>
    </w:p>
    <w:p>
      <w:pPr>
        <w:pStyle w:val="Heading2"/>
      </w:pPr>
      <w:r>
        <w:t>日本泡沫破裂后（1992-2000s）</w:t>
      </w:r>
    </w:p>
    <w:p>
      <w:pPr>
        <w:pStyle w:val="ListBullet"/>
      </w:pPr>
      <w:r>
        <w:t>• 视觉系摇滚崛起（X JAPAN、LUNA SEA、GLAY）——华丽但内核黑暗、绝望感</w:t>
      </w:r>
    </w:p>
    <w:p>
      <w:pPr>
        <w:pStyle w:val="ListBullet"/>
      </w:pPr>
      <w:r>
        <w:t>• 宇多田光《Automatic》（1998）——R&amp;B曲风，歌词充满疏离感</w:t>
      </w:r>
    </w:p>
    <w:p>
      <w:pPr>
        <w:pStyle w:val="ListBullet"/>
      </w:pPr>
      <w:r>
        <w:t>• 中岛美嘉《雪之华》（2003）——极致的忧伤、孤独、对失去的恐惧</w:t>
      </w:r>
    </w:p>
    <w:p>
      <w:pPr>
        <w:pStyle w:val="ListBullet"/>
      </w:pPr>
      <w:r>
        <w:t>• 动漫歌曲大量兴起——现实不如意，逃到二次元</w:t>
      </w:r>
    </w:p>
    <w:p>
      <w:pPr>
        <w:pStyle w:val="Heading2"/>
      </w:pPr>
      <w:r>
        <w:t>🔄 中日对比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日本（泡沫→破裂）</w:t>
            </w:r>
          </w:p>
        </w:tc>
        <w:tc>
          <w:tcPr>
            <w:tcW w:type="dxa" w:w="2160"/>
          </w:tcPr>
          <w:p>
            <w:r>
              <w:t>中国（上升→下行）</w:t>
            </w:r>
          </w:p>
        </w:tc>
        <w:tc>
          <w:tcPr>
            <w:tcW w:type="dxa" w:w="2160"/>
          </w:tcPr>
          <w:p>
            <w:r>
              <w:t>相似度</w:t>
            </w:r>
          </w:p>
        </w:tc>
      </w:tr>
      <w:tr>
        <w:tc>
          <w:tcPr>
            <w:tcW w:type="dxa" w:w="2160"/>
          </w:tcPr>
          <w:p>
            <w:r>
              <w:t>上升期旋律</w:t>
            </w:r>
          </w:p>
        </w:tc>
        <w:tc>
          <w:tcPr>
            <w:tcW w:type="dxa" w:w="2160"/>
          </w:tcPr>
          <w:p>
            <w:r>
              <w:t>City Pop轻快明亮</w:t>
            </w:r>
          </w:p>
        </w:tc>
        <w:tc>
          <w:tcPr>
            <w:tcW w:type="dxa" w:w="2160"/>
          </w:tcPr>
          <w:p>
            <w:r>
              <w:t>流行摇滚/选秀 upbeat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上升期歌词主题</w:t>
            </w:r>
          </w:p>
        </w:tc>
        <w:tc>
          <w:tcPr>
            <w:tcW w:type="dxa" w:w="2160"/>
          </w:tcPr>
          <w:p>
            <w:r>
              <w:t>都市生活/恋爱/消费</w:t>
            </w:r>
          </w:p>
        </w:tc>
        <w:tc>
          <w:tcPr>
            <w:tcW w:type="dxa" w:w="2160"/>
          </w:tcPr>
          <w:p>
            <w:r>
              <w:t>奋斗/梦想/自信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下行期旋律</w:t>
            </w:r>
          </w:p>
        </w:tc>
        <w:tc>
          <w:tcPr>
            <w:tcW w:type="dxa" w:w="2160"/>
          </w:tcPr>
          <w:p>
            <w:r>
              <w:t>小调增多、节奏放缓</w:t>
            </w:r>
          </w:p>
        </w:tc>
        <w:tc>
          <w:tcPr>
            <w:tcW w:type="dxa" w:w="2160"/>
          </w:tcPr>
          <w:p>
            <w:r>
              <w:t>ballad/伤感旋律增加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下行期歌词主题</w:t>
            </w:r>
          </w:p>
        </w:tc>
        <w:tc>
          <w:tcPr>
            <w:tcW w:type="dxa" w:w="2160"/>
          </w:tcPr>
          <w:p>
            <w:r>
              <w:t>孤独/迷茫/逃避</w:t>
            </w:r>
          </w:p>
        </w:tc>
        <w:tc>
          <w:tcPr>
            <w:tcW w:type="dxa" w:w="2160"/>
          </w:tcPr>
          <w:p>
            <w:r>
              <w:t>平凡/自嘲/治愈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怀旧情绪</w:t>
            </w:r>
          </w:p>
        </w:tc>
        <w:tc>
          <w:tcPr>
            <w:tcW w:type="dxa" w:w="2160"/>
          </w:tcPr>
          <w:p>
            <w:r>
              <w:t>怀念泡沫期的"黄金年代"</w:t>
            </w:r>
          </w:p>
        </w:tc>
        <w:tc>
          <w:tcPr>
            <w:tcW w:type="dxa" w:w="2160"/>
          </w:tcPr>
          <w:p>
            <w:r>
              <w:t>怀念2000s的"好时光"</w:t>
            </w:r>
          </w:p>
        </w:tc>
        <w:tc>
          <w:tcPr>
            <w:tcW w:type="dxa" w:w="2160"/>
          </w:tcPr>
          <w:p>
            <w:r>
              <w:t>⭐⭐⭐⭐⭐</w:t>
            </w:r>
          </w:p>
        </w:tc>
      </w:tr>
      <w:tr>
        <w:tc>
          <w:tcPr>
            <w:tcW w:type="dxa" w:w="2160"/>
          </w:tcPr>
          <w:p>
            <w:r>
              <w:t>文化消费变化</w:t>
            </w:r>
          </w:p>
        </w:tc>
        <w:tc>
          <w:tcPr>
            <w:tcW w:type="dxa" w:w="2160"/>
          </w:tcPr>
          <w:p>
            <w:r>
              <w:t>动漫/二次元兴起</w:t>
            </w:r>
          </w:p>
        </w:tc>
        <w:tc>
          <w:tcPr>
            <w:tcW w:type="dxa" w:w="2160"/>
          </w:tcPr>
          <w:p>
            <w:r>
              <w:t>短视频/游戏/网文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音乐产业变化</w:t>
            </w:r>
          </w:p>
        </w:tc>
        <w:tc>
          <w:tcPr>
            <w:tcW w:type="dxa" w:w="2160"/>
          </w:tcPr>
          <w:p>
            <w:r>
              <w:t>从大制作到独立音乐</w:t>
            </w:r>
          </w:p>
        </w:tc>
        <w:tc>
          <w:tcPr>
            <w:tcW w:type="dxa" w:w="2160"/>
          </w:tcPr>
          <w:p>
            <w:r>
              <w:t>从唱片公司到短视频平台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</w:tbl>
    <w:p>
      <w:pPr>
        <w:pStyle w:val="Heading1"/>
      </w:pPr>
      <w:r>
        <w:t>五、一个关键差异</w:t>
      </w:r>
    </w:p>
    <w:p>
      <w:r>
        <w:rPr>
          <w:b/>
        </w:rPr>
        <w:t>日本的转变是被动的、创伤性的。</w:t>
      </w:r>
      <w:r>
        <w:t>泡沫一夜破灭，整个社会从云端跌落。</w:t>
      </w:r>
    </w:p>
    <w:p/>
    <w:p>
      <w:r>
        <w:rPr>
          <w:b/>
        </w:rPr>
        <w:t>中国的转变更像"温水煮青蛙"。</w:t>
      </w:r>
      <w:r>
        <w:t>不是突然崩塌，而是增长放缓、内卷加剧、年轻人发现"再怎么努力也赶不上房价"。</w:t>
      </w:r>
    </w:p>
    <w:p/>
    <w:p>
      <w:r>
        <w:t>反映在音乐上：</w:t>
      </w:r>
      <w:r>
        <w:rPr>
          <w:sz w:val="22"/>
        </w:rPr>
        <w:br/>
        <w:t>• 日本的转变是断崖式的——从City Pop的明媚到视觉系的黑暗</w:t>
        <w:br/>
        <w:t>• 中国的转变是渐进式的——从"我相信"慢慢变成"算了算了"</w:t>
      </w:r>
    </w:p>
    <w:p>
      <w:pPr>
        <w:pStyle w:val="Heading1"/>
      </w:pPr>
      <w:r>
        <w:t>六、当下的中国音乐：正在发生什么</w:t>
      </w:r>
    </w:p>
    <w:p>
      <w:pPr>
        <w:pStyle w:val="ListBullet"/>
      </w:pPr>
      <w:r>
        <w:t>1. "emo音乐"爆发——大量伤感、孤独、无力感的歌曲在短视频平台传播</w:t>
      </w:r>
    </w:p>
    <w:p>
      <w:pPr>
        <w:pStyle w:val="ListBullet"/>
      </w:pPr>
      <w:r>
        <w:t>2. 老歌翻红——年轻人听20年前的歌，因为"那时候的歌听起来更有希望"</w:t>
      </w:r>
    </w:p>
    <w:p>
      <w:pPr>
        <w:pStyle w:val="ListBullet"/>
      </w:pPr>
      <w:r>
        <w:t>3. 治愈系兴起——《向云端》《如愿》《星辰大海》——需要被安慰</w:t>
      </w:r>
    </w:p>
    <w:p>
      <w:pPr>
        <w:pStyle w:val="ListBullet"/>
      </w:pPr>
      <w:r>
        <w:t>4. 独立音乐/民谣回潮——赵雷、陈粒、宋冬野——回归简单、真实</w:t>
      </w:r>
    </w:p>
    <w:p>
      <w:pPr>
        <w:pStyle w:val="ListBullet"/>
      </w:pPr>
      <w:r>
        <w:t>5. 说唱的"地下感"减弱——从"real"的反抗到"赚钱"的叙事</w:t>
      </w:r>
    </w:p>
    <w:p>
      <w:pPr>
        <w:pStyle w:val="Heading1"/>
      </w:pPr>
      <w:r>
        <w:t>七、总结</w:t>
      </w:r>
    </w:p>
    <w:p>
      <w:pPr>
        <w:jc w:val="center"/>
      </w:pPr>
      <w:r>
        <w:rPr>
          <w:b/>
          <w:sz w:val="28"/>
        </w:rPr>
        <w:t>经济好的时候，音乐告诉你"你可以改变世界"；</w:t>
      </w:r>
    </w:p>
    <w:p>
      <w:pPr>
        <w:jc w:val="center"/>
      </w:pPr>
      <w:r>
        <w:rPr>
          <w:b/>
          <w:sz w:val="28"/>
        </w:rPr>
        <w:t>经济不好的时候，音乐告诉你"世界不会改变你，但你可以和自己和解"。</w:t>
      </w:r>
    </w:p>
    <w:p/>
    <w:p>
      <w:pPr>
        <w:jc w:val="center"/>
      </w:pPr>
      <w:r>
        <w:rPr>
          <w:color w:val="808080"/>
          <w:sz w:val="22"/>
        </w:rPr>
        <w:t>中国当下的音乐变化，和日本泡沫破裂后的轨迹高度相似——这不是巧合，是经济周期塑造文化心理的必然规律。</w:t>
      </w:r>
    </w:p>
    <w:p/>
    <w:p>
      <w:pPr>
        <w:jc w:val="center"/>
      </w:pPr>
      <w:r>
        <w:rPr>
          <w:color w:val="C0C0C0"/>
          <w:sz w:val="20"/>
        </w:rPr>
        <w:t>—— 本文由AI辅助生成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