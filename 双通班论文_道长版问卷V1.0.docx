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道教道长心理服务需求调查问卷</w:t>
      </w:r>
    </w:p>
    <w:p>
      <w:pPr>
        <w:jc w:val="center"/>
      </w:pPr>
      <w:r>
        <w:rPr>
          <w:color w:val="646464"/>
          <w:sz w:val="28"/>
        </w:rPr>
        <w:t>（道长版 V1.0）</w:t>
      </w:r>
    </w:p>
    <w:p/>
    <w:p>
      <w:pPr>
        <w:jc w:val="left"/>
      </w:pPr>
      <w:r>
        <w:rPr>
          <w:b/>
        </w:rPr>
        <w:t>调查目的：</w:t>
      </w:r>
      <w:r>
        <w:t>了解道长对心理疏导的认知、实践经验和培训需求</w:t>
      </w:r>
      <w:r>
        <w:rPr>
          <w:b/>
        </w:rPr>
        <w:br/>
        <w:t>适用对象：</w:t>
      </w:r>
      <w:r>
        <w:t>道教教职人员（道长/道长/坤道）</w:t>
      </w:r>
      <w:r>
        <w:rPr>
          <w:b/>
        </w:rPr>
        <w:br/>
        <w:t>预计填写时间：</w:t>
      </w:r>
      <w:r>
        <w:t>15-20分钟</w:t>
      </w:r>
      <w:r>
        <w:br/>
        <w:t>匿名填写，数据仅用于学术研究</w:t>
      </w:r>
    </w:p>
    <w:p/>
    <w:p>
      <w:pPr>
        <w:pStyle w:val="Heading2"/>
      </w:pPr>
      <w:r>
        <w:t>问卷说明</w:t>
      </w:r>
    </w:p>
    <w:p>
      <w:pPr>
        <w:spacing w:after="120"/>
      </w:pPr>
      <w:r>
        <w:t>尊敬的道长：</w:t>
      </w:r>
    </w:p>
    <w:p>
      <w:pPr>
        <w:spacing w:after="120"/>
      </w:pPr>
      <w:r>
        <w:t>您好！本问卷旨在了解道教教职人员对心理疏导服务的认知、实践经验和发展需求，为道教心理服务的理论研究和实践探索提供数据支持。</w:t>
      </w:r>
    </w:p>
    <w:p>
      <w:pPr>
        <w:spacing w:after="120"/>
      </w:pPr>
      <w:r>
        <w:t>• 本问卷采用匿名方式，所有数据仅用于学术研究，绝不泄露个人隐私</w:t>
      </w:r>
    </w:p>
    <w:p>
      <w:pPr>
        <w:spacing w:after="120"/>
      </w:pPr>
      <w:r>
        <w:t>• 问卷填写约需15-20分钟</w:t>
      </w:r>
    </w:p>
    <w:p>
      <w:pPr>
        <w:spacing w:after="120"/>
      </w:pPr>
      <w:r>
        <w:t>• 除标注"多选"的题目外，其余均为单选题</w:t>
      </w:r>
    </w:p>
    <w:p>
      <w:pPr>
        <w:spacing w:after="120"/>
      </w:pPr>
      <w:r>
        <w:t>• 如有任何疑问，请联系研究者</w:t>
      </w:r>
    </w:p>
    <w:p>
      <w:pPr>
        <w:spacing w:after="120"/>
      </w:pPr>
      <w:r>
        <w:t>感谢您的支持与参与！</w:t>
      </w:r>
    </w:p>
    <w:p>
      <w:pPr>
        <w:spacing w:after="120"/>
      </w:pPr>
      <w:r>
        <w:t>研究者：择白</w:t>
      </w:r>
    </w:p>
    <w:p>
      <w:pPr>
        <w:spacing w:after="120"/>
      </w:pPr>
      <w:r>
        <w:t>浙江省双通班学员</w:t>
      </w:r>
    </w:p>
    <w:p>
      <w:pPr>
        <w:spacing w:after="120"/>
      </w:pPr>
      <w:r>
        <w:t>调查时间：2026年</w:t>
      </w:r>
    </w:p>
    <w:p/>
    <w:p>
      <w:pPr>
        <w:pStyle w:val="Heading2"/>
      </w:pPr>
      <w:r>
        <w:t>A部分：基本信息</w:t>
      </w:r>
    </w:p>
    <w:p>
      <w:r>
        <w:rPr>
          <w:b/>
        </w:rPr>
        <w:t>A1. 您的道派：（必答）</w:t>
      </w:r>
    </w:p>
    <w:p>
      <w:pPr>
        <w:spacing w:after="60"/>
        <w:ind w:left="850"/>
      </w:pPr>
      <w:r>
        <w:t>□ 全真派</w:t>
      </w:r>
    </w:p>
    <w:p>
      <w:pPr>
        <w:spacing w:after="60"/>
        <w:ind w:left="850"/>
      </w:pPr>
      <w:r>
        <w:t>□ 正一派</w:t>
      </w:r>
    </w:p>
    <w:p>
      <w:pPr>
        <w:spacing w:after="60"/>
        <w:ind w:left="850"/>
      </w:pPr>
      <w:r>
        <w:t>□ 其他：_______</w:t>
      </w:r>
    </w:p>
    <w:p>
      <w:r>
        <w:rPr>
          <w:b/>
        </w:rPr>
        <w:t>A2. 您的出家/皈依年限：（必答）</w:t>
      </w:r>
    </w:p>
    <w:p>
      <w:pPr>
        <w:spacing w:after="60"/>
        <w:ind w:left="850"/>
      </w:pPr>
      <w:r>
        <w:t>□ 3年以下</w:t>
      </w:r>
    </w:p>
    <w:p>
      <w:pPr>
        <w:spacing w:after="60"/>
        <w:ind w:left="850"/>
      </w:pPr>
      <w:r>
        <w:t>□ 3-5年</w:t>
      </w:r>
    </w:p>
    <w:p>
      <w:pPr>
        <w:spacing w:after="60"/>
        <w:ind w:left="850"/>
      </w:pPr>
      <w:r>
        <w:t>□ 5-10年</w:t>
      </w:r>
    </w:p>
    <w:p>
      <w:pPr>
        <w:spacing w:after="60"/>
        <w:ind w:left="850"/>
      </w:pPr>
      <w:r>
        <w:t>□ 10-20年</w:t>
      </w:r>
    </w:p>
    <w:p>
      <w:pPr>
        <w:spacing w:after="60"/>
        <w:ind w:left="850"/>
      </w:pPr>
      <w:r>
        <w:t>□ 20年以上</w:t>
      </w:r>
    </w:p>
    <w:p>
      <w:r>
        <w:rPr>
          <w:b/>
        </w:rPr>
        <w:t>A3. 您在道观中的主要职务：（必答）</w:t>
      </w:r>
    </w:p>
    <w:p>
      <w:pPr>
        <w:spacing w:after="60"/>
        <w:ind w:left="850"/>
      </w:pPr>
      <w:r>
        <w:t>□ 住持/监院</w:t>
      </w:r>
    </w:p>
    <w:p>
      <w:pPr>
        <w:spacing w:after="60"/>
        <w:ind w:left="850"/>
      </w:pPr>
      <w:r>
        <w:t>□ 知客</w:t>
      </w:r>
    </w:p>
    <w:p>
      <w:pPr>
        <w:spacing w:after="60"/>
        <w:ind w:left="850"/>
      </w:pPr>
      <w:r>
        <w:t>□ 经师</w:t>
      </w:r>
    </w:p>
    <w:p>
      <w:pPr>
        <w:spacing w:after="60"/>
        <w:ind w:left="850"/>
      </w:pPr>
      <w:r>
        <w:t>□ 执事</w:t>
      </w:r>
    </w:p>
    <w:p>
      <w:pPr>
        <w:spacing w:after="60"/>
        <w:ind w:left="850"/>
      </w:pPr>
      <w:r>
        <w:t>□ 普通道士</w:t>
      </w:r>
    </w:p>
    <w:p>
      <w:pPr>
        <w:spacing w:after="60"/>
        <w:ind w:left="850"/>
      </w:pPr>
      <w:r>
        <w:t>□ 其他：_______</w:t>
      </w:r>
    </w:p>
    <w:p>
      <w:r>
        <w:rPr>
          <w:b/>
        </w:rPr>
        <w:t>A4. 您所在的道观类型：（必答）</w:t>
      </w:r>
    </w:p>
    <w:p>
      <w:pPr>
        <w:spacing w:after="60"/>
        <w:ind w:left="850"/>
      </w:pPr>
      <w:r>
        <w:t>□ 大型道观（常驻道士20人以上）</w:t>
      </w:r>
    </w:p>
    <w:p>
      <w:pPr>
        <w:spacing w:after="60"/>
        <w:ind w:left="850"/>
      </w:pPr>
      <w:r>
        <w:t>□ 中型道观（常驻道士10-20人）</w:t>
      </w:r>
    </w:p>
    <w:p>
      <w:pPr>
        <w:spacing w:after="60"/>
        <w:ind w:left="850"/>
      </w:pPr>
      <w:r>
        <w:t>□ 小型道观（常驻道士10人以下）</w:t>
      </w:r>
    </w:p>
    <w:p>
      <w:pPr>
        <w:spacing w:after="60"/>
        <w:ind w:left="850"/>
      </w:pPr>
      <w:r>
        <w:t>□ 宫观/小庙</w:t>
      </w:r>
    </w:p>
    <w:p>
      <w:r>
        <w:rPr>
          <w:b/>
        </w:rPr>
        <w:t>A5. 您所在的道观所在地区：（必答）</w:t>
      </w:r>
    </w:p>
    <w:p>
      <w:pPr>
        <w:spacing w:after="60"/>
        <w:ind w:left="850"/>
      </w:pPr>
      <w:r>
        <w:t>□ 城市中心</w:t>
      </w:r>
    </w:p>
    <w:p>
      <w:pPr>
        <w:spacing w:after="60"/>
        <w:ind w:left="850"/>
      </w:pPr>
      <w:r>
        <w:t>□ 城市郊区</w:t>
      </w:r>
    </w:p>
    <w:p>
      <w:pPr>
        <w:spacing w:after="60"/>
        <w:ind w:left="850"/>
      </w:pPr>
      <w:r>
        <w:t>□ 县城</w:t>
      </w:r>
    </w:p>
    <w:p>
      <w:pPr>
        <w:spacing w:after="60"/>
        <w:ind w:left="850"/>
      </w:pPr>
      <w:r>
        <w:t>□ 乡镇/农村</w:t>
      </w:r>
    </w:p>
    <w:p>
      <w:r>
        <w:rPr>
          <w:b/>
        </w:rPr>
        <w:t>A6. 您的性别：（必答）</w:t>
      </w:r>
    </w:p>
    <w:p>
      <w:pPr>
        <w:spacing w:after="60"/>
        <w:ind w:left="850"/>
      </w:pPr>
      <w:r>
        <w:t>□ 男</w:t>
      </w:r>
    </w:p>
    <w:p>
      <w:pPr>
        <w:spacing w:after="60"/>
        <w:ind w:left="850"/>
      </w:pPr>
      <w:r>
        <w:t>□ 女</w:t>
      </w:r>
    </w:p>
    <w:p>
      <w:r>
        <w:rPr>
          <w:b/>
        </w:rPr>
        <w:t>A7. 您的年龄段：（必答）</w:t>
      </w:r>
    </w:p>
    <w:p>
      <w:pPr>
        <w:spacing w:after="60"/>
        <w:ind w:left="850"/>
      </w:pPr>
      <w:r>
        <w:t>□ 25岁以下</w:t>
      </w:r>
    </w:p>
    <w:p>
      <w:pPr>
        <w:spacing w:after="60"/>
        <w:ind w:left="850"/>
      </w:pPr>
      <w:r>
        <w:t>□ 25-35岁</w:t>
      </w:r>
    </w:p>
    <w:p>
      <w:pPr>
        <w:spacing w:after="60"/>
        <w:ind w:left="850"/>
      </w:pPr>
      <w:r>
        <w:t>□ 36-45岁</w:t>
      </w:r>
    </w:p>
    <w:p>
      <w:pPr>
        <w:spacing w:after="60"/>
        <w:ind w:left="850"/>
      </w:pPr>
      <w:r>
        <w:t>□ 46-55岁</w:t>
      </w:r>
    </w:p>
    <w:p>
      <w:pPr>
        <w:spacing w:after="60"/>
        <w:ind w:left="850"/>
      </w:pPr>
      <w:r>
        <w:t>□ 56-65岁</w:t>
      </w:r>
    </w:p>
    <w:p>
      <w:pPr>
        <w:spacing w:after="60"/>
        <w:ind w:left="850"/>
      </w:pPr>
      <w:r>
        <w:t>□ 65岁以上</w:t>
      </w:r>
    </w:p>
    <w:p/>
    <w:p>
      <w:pPr>
        <w:pStyle w:val="Heading2"/>
      </w:pPr>
      <w:r>
        <w:t>B部分：心理疏导实践经验</w:t>
      </w:r>
    </w:p>
    <w:p>
      <w:r>
        <w:rPr>
          <w:b/>
        </w:rPr>
        <w:t>B1. 您是否曾为信众提供过心理疏导/心灵慰藉？（必答）</w:t>
      </w:r>
    </w:p>
    <w:p>
      <w:pPr>
        <w:spacing w:after="60"/>
        <w:ind w:left="850"/>
      </w:pPr>
      <w:r>
        <w:t>□ 经常提供（每周多次）</w:t>
      </w:r>
    </w:p>
    <w:p>
      <w:pPr>
        <w:spacing w:after="60"/>
        <w:ind w:left="850"/>
      </w:pPr>
      <w:r>
        <w:t>□ 偶尔提供（每月几次）</w:t>
      </w:r>
    </w:p>
    <w:p>
      <w:pPr>
        <w:spacing w:after="60"/>
        <w:ind w:left="850"/>
      </w:pPr>
      <w:r>
        <w:t>□ 很少提供（每季度几次）</w:t>
      </w:r>
    </w:p>
    <w:p>
      <w:pPr>
        <w:spacing w:after="60"/>
        <w:ind w:left="850"/>
      </w:pPr>
      <w:r>
        <w:t>□ 从未提供（跳至第B5题）</w:t>
      </w:r>
    </w:p>
    <w:p>
      <w:r>
        <w:rPr>
          <w:b/>
        </w:rPr>
        <w:t>B2. 您通常为信众疏导哪些类型的困扰？（最多选3项）（多选，必答）</w:t>
      </w:r>
    </w:p>
    <w:p>
      <w:pPr>
        <w:spacing w:after="60"/>
        <w:ind w:left="850"/>
      </w:pPr>
      <w:r>
        <w:t>□ 家庭矛盾/婚姻问题</w:t>
      </w:r>
    </w:p>
    <w:p>
      <w:pPr>
        <w:spacing w:after="60"/>
        <w:ind w:left="850"/>
      </w:pPr>
      <w:r>
        <w:t>□ 子女教育/代际冲突</w:t>
      </w:r>
    </w:p>
    <w:p>
      <w:pPr>
        <w:spacing w:after="60"/>
        <w:ind w:left="850"/>
      </w:pPr>
      <w:r>
        <w:t>□ 事业/财运不顺</w:t>
      </w:r>
    </w:p>
    <w:p>
      <w:pPr>
        <w:spacing w:after="60"/>
        <w:ind w:left="850"/>
      </w:pPr>
      <w:r>
        <w:t>□ 健康问题/疾病焦虑</w:t>
      </w:r>
    </w:p>
    <w:p>
      <w:pPr>
        <w:spacing w:after="60"/>
        <w:ind w:left="850"/>
      </w:pPr>
      <w:r>
        <w:t>□ 人际关系困扰</w:t>
      </w:r>
    </w:p>
    <w:p>
      <w:pPr>
        <w:spacing w:after="60"/>
        <w:ind w:left="850"/>
      </w:pPr>
      <w:r>
        <w:t>□ 情绪问题（焦虑、抑郁、愤怒）</w:t>
      </w:r>
    </w:p>
    <w:p>
      <w:pPr>
        <w:spacing w:after="60"/>
        <w:ind w:left="850"/>
      </w:pPr>
      <w:r>
        <w:t>□ 人生意义/价值困惑</w:t>
      </w:r>
    </w:p>
    <w:p>
      <w:pPr>
        <w:spacing w:after="60"/>
        <w:ind w:left="850"/>
      </w:pPr>
      <w:r>
        <w:t>□ 信仰困惑/信仰危机</w:t>
      </w:r>
    </w:p>
    <w:p>
      <w:pPr>
        <w:spacing w:after="60"/>
        <w:ind w:left="850"/>
      </w:pPr>
      <w:r>
        <w:t>□ 死亡恐惧/临终关怀</w:t>
      </w:r>
    </w:p>
    <w:p>
      <w:pPr>
        <w:spacing w:after="60"/>
        <w:ind w:left="850"/>
      </w:pPr>
      <w:r>
        <w:t>□ 其他：_______</w:t>
      </w:r>
    </w:p>
    <w:p>
      <w:r>
        <w:rPr>
          <w:b/>
        </w:rPr>
        <w:t>B3. 您通常采用哪些方式进行疏导？（可多选）（多选，必答）</w:t>
      </w:r>
    </w:p>
    <w:p>
      <w:pPr>
        <w:spacing w:after="60"/>
        <w:ind w:left="850"/>
      </w:pPr>
      <w:r>
        <w:t>□ 讲经解惑——讲解道教经典，以经义开导</w:t>
      </w:r>
    </w:p>
    <w:p>
      <w:pPr>
        <w:spacing w:after="60"/>
        <w:ind w:left="850"/>
      </w:pPr>
      <w:r>
        <w:t>□ 因果开示——以因果报应、善恶有报的道理劝导</w:t>
      </w:r>
    </w:p>
    <w:p>
      <w:pPr>
        <w:spacing w:after="60"/>
        <w:ind w:left="850"/>
      </w:pPr>
      <w:r>
        <w:t>□ 命理分析——通过八字、风水等分析运势，缓解焦虑</w:t>
      </w:r>
    </w:p>
    <w:p>
      <w:pPr>
        <w:spacing w:after="60"/>
        <w:ind w:left="850"/>
      </w:pPr>
      <w:r>
        <w:t>□ 冥想/静坐指导——教信众坐忘、心斋等修炼方法</w:t>
      </w:r>
    </w:p>
    <w:p>
      <w:pPr>
        <w:spacing w:after="60"/>
        <w:ind w:left="850"/>
      </w:pPr>
      <w:r>
        <w:t>□ 科仪法事——通过祈福、消灾等仪式给予心理安慰</w:t>
      </w:r>
    </w:p>
    <w:p>
      <w:pPr>
        <w:spacing w:after="60"/>
        <w:ind w:left="850"/>
      </w:pPr>
      <w:r>
        <w:t>□ 日常陪伴——闲聊、喝茶、散步中的自然开导</w:t>
      </w:r>
    </w:p>
    <w:p>
      <w:pPr>
        <w:spacing w:after="60"/>
        <w:ind w:left="850"/>
      </w:pPr>
      <w:r>
        <w:t>□ 推荐修行——建议信众诵经、拜忏、持咒等</w:t>
      </w:r>
    </w:p>
    <w:p>
      <w:pPr>
        <w:spacing w:after="60"/>
        <w:ind w:left="850"/>
      </w:pPr>
      <w:r>
        <w:t>□ 转介建议——建议信众寻求专业心理咨询</w:t>
      </w:r>
    </w:p>
    <w:p>
      <w:pPr>
        <w:spacing w:after="60"/>
        <w:ind w:left="850"/>
      </w:pPr>
      <w:r>
        <w:t>□ 其他：_______</w:t>
      </w:r>
    </w:p>
    <w:p>
      <w:r>
        <w:rPr>
          <w:b/>
        </w:rPr>
        <w:t>B4. 您认为自己的心理疏导效果如何？（必答）</w:t>
      </w:r>
    </w:p>
    <w:p>
      <w:pPr>
        <w:spacing w:after="60"/>
        <w:ind w:left="850"/>
      </w:pPr>
      <w:r>
        <w:t>□ 效果非常好，信众反馈积极</w:t>
      </w:r>
    </w:p>
    <w:p>
      <w:pPr>
        <w:spacing w:after="60"/>
        <w:ind w:left="850"/>
      </w:pPr>
      <w:r>
        <w:t>□ 效果比较好，大部分有帮助</w:t>
      </w:r>
    </w:p>
    <w:p>
      <w:pPr>
        <w:spacing w:after="60"/>
        <w:ind w:left="850"/>
      </w:pPr>
      <w:r>
        <w:t>□ 效果一般，视情况而定</w:t>
      </w:r>
    </w:p>
    <w:p>
      <w:pPr>
        <w:spacing w:after="60"/>
        <w:ind w:left="850"/>
      </w:pPr>
      <w:r>
        <w:t>□ 效果不太好，经常感到力不从心</w:t>
      </w:r>
    </w:p>
    <w:p>
      <w:pPr>
        <w:spacing w:after="60"/>
        <w:ind w:left="850"/>
      </w:pPr>
      <w:r>
        <w:t>□ 不确定效果如何</w:t>
      </w:r>
    </w:p>
    <w:p>
      <w:r>
        <w:rPr>
          <w:b/>
        </w:rPr>
        <w:t>B5. 您平均每次与信众交流的时间大约是：（必答）</w:t>
      </w:r>
    </w:p>
    <w:p>
      <w:pPr>
        <w:spacing w:after="60"/>
        <w:ind w:left="850"/>
      </w:pPr>
      <w:r>
        <w:t>□ 15分钟以内</w:t>
      </w:r>
    </w:p>
    <w:p>
      <w:pPr>
        <w:spacing w:after="60"/>
        <w:ind w:left="850"/>
      </w:pPr>
      <w:r>
        <w:t>□ 15-30分钟</w:t>
      </w:r>
    </w:p>
    <w:p>
      <w:pPr>
        <w:spacing w:after="60"/>
        <w:ind w:left="850"/>
      </w:pPr>
      <w:r>
        <w:t>□ 30-60分钟</w:t>
      </w:r>
    </w:p>
    <w:p>
      <w:pPr>
        <w:spacing w:after="60"/>
        <w:ind w:left="850"/>
      </w:pPr>
      <w:r>
        <w:t>□ 60分钟以上</w:t>
      </w:r>
    </w:p>
    <w:p>
      <w:pPr>
        <w:spacing w:after="60"/>
        <w:ind w:left="850"/>
      </w:pPr>
      <w:r>
        <w:t>□ 不提供心理疏导（跳至C部分）</w:t>
      </w:r>
    </w:p>
    <w:p>
      <w:r>
        <w:rPr>
          <w:b/>
        </w:rPr>
        <w:t>B6. 您每月大约为多少位信众提供心理疏导？（必答）</w:t>
      </w:r>
    </w:p>
    <w:p>
      <w:pPr>
        <w:spacing w:after="60"/>
        <w:ind w:left="850"/>
      </w:pPr>
      <w:r>
        <w:t>□ 0位（不提供）</w:t>
      </w:r>
    </w:p>
    <w:p>
      <w:pPr>
        <w:spacing w:after="60"/>
        <w:ind w:left="850"/>
      </w:pPr>
      <w:r>
        <w:t>□ 1-5位</w:t>
      </w:r>
    </w:p>
    <w:p>
      <w:pPr>
        <w:spacing w:after="60"/>
        <w:ind w:left="850"/>
      </w:pPr>
      <w:r>
        <w:t>□ 6-15位</w:t>
      </w:r>
    </w:p>
    <w:p>
      <w:pPr>
        <w:spacing w:after="60"/>
        <w:ind w:left="850"/>
      </w:pPr>
      <w:r>
        <w:t>□ 16-30位</w:t>
      </w:r>
    </w:p>
    <w:p>
      <w:pPr>
        <w:spacing w:after="60"/>
        <w:ind w:left="850"/>
      </w:pPr>
      <w:r>
        <w:t>□ 30位以上</w:t>
      </w:r>
    </w:p>
    <w:p/>
    <w:p>
      <w:pPr>
        <w:pStyle w:val="Heading2"/>
      </w:pPr>
      <w:r>
        <w:t>C部分：道教心理服务认知</w:t>
      </w:r>
    </w:p>
    <w:p>
      <w:r>
        <w:rPr>
          <w:b/>
        </w:rPr>
        <w:t>C1. 您是否认为道观应该提供心理疏导服务？（必答）</w:t>
      </w:r>
    </w:p>
    <w:p>
      <w:pPr>
        <w:spacing w:after="60"/>
        <w:ind w:left="850"/>
      </w:pPr>
      <w:r>
        <w:t>□ 非常应该，这是道观的重要功能</w:t>
      </w:r>
    </w:p>
    <w:p>
      <w:pPr>
        <w:spacing w:after="60"/>
        <w:ind w:left="850"/>
      </w:pPr>
      <w:r>
        <w:t>□ 比较应该，可以适当开展</w:t>
      </w:r>
    </w:p>
    <w:p>
      <w:pPr>
        <w:spacing w:after="60"/>
        <w:ind w:left="850"/>
      </w:pPr>
      <w:r>
        <w:t>□ 一般，看情况</w:t>
      </w:r>
    </w:p>
    <w:p>
      <w:pPr>
        <w:spacing w:after="60"/>
        <w:ind w:left="850"/>
      </w:pPr>
      <w:r>
        <w:t>□ 不太应该，道观主要功能是修行和祭祀</w:t>
      </w:r>
    </w:p>
    <w:p>
      <w:pPr>
        <w:spacing w:after="60"/>
        <w:ind w:left="850"/>
      </w:pPr>
      <w:r>
        <w:t>□ 完全不应该，这不是道观的职责</w:t>
      </w:r>
    </w:p>
    <w:p>
      <w:r>
        <w:rPr>
          <w:b/>
        </w:rPr>
        <w:t>C2. 您认为道教心理疏导与专业心理咨询相比，优势在于？（可多选）（多选，必答）</w:t>
      </w:r>
    </w:p>
    <w:p>
      <w:pPr>
        <w:spacing w:after="60"/>
        <w:ind w:left="850"/>
      </w:pPr>
      <w:r>
        <w:t>□ 信仰力量——信众对道长和道教有天然信任</w:t>
      </w:r>
    </w:p>
    <w:p>
      <w:pPr>
        <w:spacing w:after="60"/>
        <w:ind w:left="850"/>
      </w:pPr>
      <w:r>
        <w:t>□ 文化根基——道教智慧更契合中国人的文化心理</w:t>
      </w:r>
    </w:p>
    <w:p>
      <w:pPr>
        <w:spacing w:after="60"/>
        <w:ind w:left="850"/>
      </w:pPr>
      <w:r>
        <w:t>□ 身心同调——修炼方法（冥想、呼吸等）可直接调节身心</w:t>
      </w:r>
    </w:p>
    <w:p>
      <w:pPr>
        <w:spacing w:after="60"/>
        <w:ind w:left="850"/>
      </w:pPr>
      <w:r>
        <w:t>□ 社群支持——道观提供信仰社群，增强归属感</w:t>
      </w:r>
    </w:p>
    <w:p>
      <w:pPr>
        <w:spacing w:after="60"/>
        <w:ind w:left="850"/>
      </w:pPr>
      <w:r>
        <w:t>□ 仪式力量——科仪法事有独特的心理疗愈功能</w:t>
      </w:r>
    </w:p>
    <w:p>
      <w:pPr>
        <w:spacing w:after="60"/>
        <w:ind w:left="850"/>
      </w:pPr>
      <w:r>
        <w:t>□ 道德框架——提供明确的价值导向和人生意义</w:t>
      </w:r>
    </w:p>
    <w:p>
      <w:pPr>
        <w:spacing w:after="60"/>
        <w:ind w:left="850"/>
      </w:pPr>
      <w:r>
        <w:t>□ 可及性——道观分布广，信众容易接触</w:t>
      </w:r>
    </w:p>
    <w:p>
      <w:pPr>
        <w:spacing w:after="60"/>
        <w:ind w:left="850"/>
      </w:pPr>
      <w:r>
        <w:t>□ 成本低——随缘乐助，经济门槛低</w:t>
      </w:r>
    </w:p>
    <w:p>
      <w:pPr>
        <w:spacing w:after="60"/>
        <w:ind w:left="850"/>
      </w:pPr>
      <w:r>
        <w:t>□ 没有明显优势</w:t>
      </w:r>
    </w:p>
    <w:p>
      <w:pPr>
        <w:spacing w:after="60"/>
        <w:ind w:left="850"/>
      </w:pPr>
      <w:r>
        <w:t>□ 其他：_______</w:t>
      </w:r>
    </w:p>
    <w:p>
      <w:r>
        <w:rPr>
          <w:b/>
        </w:rPr>
        <w:t>C3. 您认为道教心理疏导的局限性在于？（可多选）（多选，必答）</w:t>
      </w:r>
    </w:p>
    <w:p>
      <w:pPr>
        <w:spacing w:after="60"/>
        <w:ind w:left="850"/>
      </w:pPr>
      <w:r>
        <w:t>□ 专业性不足——缺乏系统的心理学训练</w:t>
      </w:r>
    </w:p>
    <w:p>
      <w:pPr>
        <w:spacing w:after="60"/>
        <w:ind w:left="850"/>
      </w:pPr>
      <w:r>
        <w:t>□ 边界不清——宗教辅导与心理咨询的界限模糊</w:t>
      </w:r>
    </w:p>
    <w:p>
      <w:pPr>
        <w:spacing w:after="60"/>
        <w:ind w:left="850"/>
      </w:pPr>
      <w:r>
        <w:t>□ 效果评估难——缺乏科学的疗效评估方法</w:t>
      </w:r>
    </w:p>
    <w:p>
      <w:pPr>
        <w:spacing w:after="60"/>
        <w:ind w:left="850"/>
      </w:pPr>
      <w:r>
        <w:t>□ 个案复杂——严重心理问题超出道长能力范围</w:t>
      </w:r>
    </w:p>
    <w:p>
      <w:pPr>
        <w:spacing w:after="60"/>
        <w:ind w:left="850"/>
      </w:pPr>
      <w:r>
        <w:t>□ 时间精力——道长日常事务多，无暇深入疏导</w:t>
      </w:r>
    </w:p>
    <w:p>
      <w:pPr>
        <w:spacing w:after="60"/>
        <w:ind w:left="850"/>
      </w:pPr>
      <w:r>
        <w:t>□ 缺乏场地——道观没有专门的疏导空间</w:t>
      </w:r>
    </w:p>
    <w:p>
      <w:pPr>
        <w:spacing w:after="60"/>
        <w:ind w:left="850"/>
      </w:pPr>
      <w:r>
        <w:t>□ 社会认知——公众对道教心理服务缺乏了解</w:t>
      </w:r>
    </w:p>
    <w:p>
      <w:pPr>
        <w:spacing w:after="60"/>
        <w:ind w:left="850"/>
      </w:pPr>
      <w:r>
        <w:t>□ 缺乏规范——没有行业标准和服务规范</w:t>
      </w:r>
    </w:p>
    <w:p>
      <w:pPr>
        <w:spacing w:after="60"/>
        <w:ind w:left="850"/>
      </w:pPr>
      <w:r>
        <w:t>□ 没有明显局限</w:t>
      </w:r>
    </w:p>
    <w:p>
      <w:pPr>
        <w:spacing w:after="60"/>
        <w:ind w:left="850"/>
      </w:pPr>
      <w:r>
        <w:t>□ 其他：_______</w:t>
      </w:r>
    </w:p>
    <w:p>
      <w:r>
        <w:rPr>
          <w:b/>
        </w:rPr>
        <w:t>C4. 您是否了解以下心理学流派/方法？（多选，必答）</w:t>
      </w:r>
    </w:p>
    <w:p>
      <w:pPr>
        <w:spacing w:after="60"/>
        <w:ind w:left="850"/>
      </w:pPr>
      <w:r>
        <w:t>□ 认知行为疗法（CBT）</w:t>
      </w:r>
    </w:p>
    <w:p>
      <w:pPr>
        <w:spacing w:after="60"/>
        <w:ind w:left="850"/>
      </w:pPr>
      <w:r>
        <w:t>□ 精神分析/心理动力学</w:t>
      </w:r>
    </w:p>
    <w:p>
      <w:pPr>
        <w:spacing w:after="60"/>
        <w:ind w:left="850"/>
      </w:pPr>
      <w:r>
        <w:t>□ 人本主义/来访者中心疗法</w:t>
      </w:r>
    </w:p>
    <w:p>
      <w:pPr>
        <w:spacing w:after="60"/>
        <w:ind w:left="850"/>
      </w:pPr>
      <w:r>
        <w:t>□ 正念/冥想疗法（MBSR/MBCT）</w:t>
      </w:r>
    </w:p>
    <w:p>
      <w:pPr>
        <w:spacing w:after="60"/>
        <w:ind w:left="850"/>
      </w:pPr>
      <w:r>
        <w:t>□ 接纳承诺疗法（ACT）</w:t>
      </w:r>
    </w:p>
    <w:p>
      <w:pPr>
        <w:spacing w:after="60"/>
        <w:ind w:left="850"/>
      </w:pPr>
      <w:r>
        <w:t>□ 存在主义心理治疗</w:t>
      </w:r>
    </w:p>
    <w:p>
      <w:pPr>
        <w:spacing w:after="60"/>
        <w:ind w:left="850"/>
      </w:pPr>
      <w:r>
        <w:t>□ 荣格分析心理学</w:t>
      </w:r>
    </w:p>
    <w:p>
      <w:pPr>
        <w:spacing w:after="60"/>
        <w:ind w:left="850"/>
      </w:pPr>
      <w:r>
        <w:t>□ 焦点解决短期治疗（SFBT）</w:t>
      </w:r>
    </w:p>
    <w:p>
      <w:pPr>
        <w:spacing w:after="60"/>
        <w:ind w:left="850"/>
      </w:pPr>
      <w:r>
        <w:t>□ 哀伤辅导/危机干预</w:t>
      </w:r>
    </w:p>
    <w:p>
      <w:pPr>
        <w:spacing w:after="60"/>
        <w:ind w:left="850"/>
      </w:pPr>
      <w:r>
        <w:t>□ 以上都不了解</w:t>
      </w:r>
    </w:p>
    <w:p>
      <w:r>
        <w:rPr>
          <w:b/>
        </w:rPr>
        <w:t>C5. 您认为道教修炼方法与心理学方法有哪些相通之处？（可多选）（多选，必答）</w:t>
      </w:r>
    </w:p>
    <w:p>
      <w:pPr>
        <w:spacing w:after="60"/>
        <w:ind w:left="850"/>
      </w:pPr>
      <w:r>
        <w:t>□ 坐忘/心斋 ≈ 正念冥想——都强调觉察当下、不评判</w:t>
      </w:r>
    </w:p>
    <w:p>
      <w:pPr>
        <w:spacing w:after="60"/>
        <w:ind w:left="850"/>
      </w:pPr>
      <w:r>
        <w:t>□ 无为 ≈ 接纳——都强调放下执着、顺应自然</w:t>
      </w:r>
    </w:p>
    <w:p>
      <w:pPr>
        <w:spacing w:after="60"/>
        <w:ind w:left="850"/>
      </w:pPr>
      <w:r>
        <w:t>□ 齐物 ≈ 认知解离——都强调超越二元对立</w:t>
      </w:r>
    </w:p>
    <w:p>
      <w:pPr>
        <w:spacing w:after="60"/>
        <w:ind w:left="850"/>
      </w:pPr>
      <w:r>
        <w:t>□ 养生 ≈ 身心医学——都关注身心互动</w:t>
      </w:r>
    </w:p>
    <w:p>
      <w:pPr>
        <w:spacing w:after="60"/>
        <w:ind w:left="850"/>
      </w:pPr>
      <w:r>
        <w:t>□ 修道 ≈ 自我实现——都追求人格完善</w:t>
      </w:r>
    </w:p>
    <w:p>
      <w:pPr>
        <w:spacing w:after="60"/>
        <w:ind w:left="850"/>
      </w:pPr>
      <w:r>
        <w:t>□ 科仪 ≈ 仪式治疗——都通过仪式行为促进疗愈</w:t>
      </w:r>
    </w:p>
    <w:p>
      <w:pPr>
        <w:spacing w:after="60"/>
        <w:ind w:left="850"/>
      </w:pPr>
      <w:r>
        <w:t>□ 师承 ≈ 治疗关系——都强调师徒/咨访关系的重要性</w:t>
      </w:r>
    </w:p>
    <w:p>
      <w:pPr>
        <w:spacing w:after="60"/>
        <w:ind w:left="850"/>
      </w:pPr>
      <w:r>
        <w:t>□ 说不清相通之处</w:t>
      </w:r>
    </w:p>
    <w:p>
      <w:pPr>
        <w:spacing w:after="60"/>
        <w:ind w:left="850"/>
      </w:pPr>
      <w:r>
        <w:t>□ 其他：_______</w:t>
      </w:r>
    </w:p>
    <w:p/>
    <w:p>
      <w:pPr>
        <w:pStyle w:val="Heading2"/>
      </w:pPr>
      <w:r>
        <w:t>D部分：培训需求与发展意愿</w:t>
      </w:r>
    </w:p>
    <w:p>
      <w:r>
        <w:rPr>
          <w:b/>
        </w:rPr>
        <w:t>D1. 您是否希望接受心理学相关培训？（必答）</w:t>
      </w:r>
    </w:p>
    <w:p>
      <w:pPr>
        <w:spacing w:after="60"/>
        <w:ind w:left="850"/>
      </w:pPr>
      <w:r>
        <w:t>□ 非常希望</w:t>
      </w:r>
    </w:p>
    <w:p>
      <w:pPr>
        <w:spacing w:after="60"/>
        <w:ind w:left="850"/>
      </w:pPr>
      <w:r>
        <w:t>□ 比较希望</w:t>
      </w:r>
    </w:p>
    <w:p>
      <w:pPr>
        <w:spacing w:after="60"/>
        <w:ind w:left="850"/>
      </w:pPr>
      <w:r>
        <w:t>□ 一般</w:t>
      </w:r>
    </w:p>
    <w:p>
      <w:pPr>
        <w:spacing w:after="60"/>
        <w:ind w:left="850"/>
      </w:pPr>
      <w:r>
        <w:t>□ 不太希望</w:t>
      </w:r>
    </w:p>
    <w:p>
      <w:pPr>
        <w:spacing w:after="60"/>
        <w:ind w:left="850"/>
      </w:pPr>
      <w:r>
        <w:t>□ 完全不需要</w:t>
      </w:r>
    </w:p>
    <w:p>
      <w:r>
        <w:rPr>
          <w:b/>
        </w:rPr>
        <w:t>D2. 您最希望学习哪些内容？（最多选3项）（多选，必答）</w:t>
      </w:r>
    </w:p>
    <w:p>
      <w:pPr>
        <w:spacing w:after="60"/>
        <w:ind w:left="850"/>
      </w:pPr>
      <w:r>
        <w:t>□ 基础心理学知识——心理学流派、人的心理发展规律</w:t>
      </w:r>
    </w:p>
    <w:p>
      <w:pPr>
        <w:spacing w:after="60"/>
        <w:ind w:left="850"/>
      </w:pPr>
      <w:r>
        <w:t>□ 咨询技巧——倾听、共情、提问、反馈等基本技能</w:t>
      </w:r>
    </w:p>
    <w:p>
      <w:pPr>
        <w:spacing w:after="60"/>
        <w:ind w:left="850"/>
      </w:pPr>
      <w:r>
        <w:t>□ 危机干预——自杀预防、哀伤辅导、创伤处理</w:t>
      </w:r>
    </w:p>
    <w:p>
      <w:pPr>
        <w:spacing w:after="60"/>
        <w:ind w:left="850"/>
      </w:pPr>
      <w:r>
        <w:t>□ 道教心理学——道教经典中的心理学思想</w:t>
      </w:r>
    </w:p>
    <w:p>
      <w:pPr>
        <w:spacing w:after="60"/>
        <w:ind w:left="850"/>
      </w:pPr>
      <w:r>
        <w:t>□ 冥想/正念训练——坐忘、心斋等方法的心理学解读</w:t>
      </w:r>
    </w:p>
    <w:p>
      <w:pPr>
        <w:spacing w:after="60"/>
        <w:ind w:left="850"/>
      </w:pPr>
      <w:r>
        <w:t>□ 伦理与边界——宗教辅导与心理咨询的伦理差异</w:t>
      </w:r>
    </w:p>
    <w:p>
      <w:pPr>
        <w:spacing w:after="60"/>
        <w:ind w:left="850"/>
      </w:pPr>
      <w:r>
        <w:t>□ 案例督导——实际案例讨论与专业督导</w:t>
      </w:r>
    </w:p>
    <w:p>
      <w:pPr>
        <w:spacing w:after="60"/>
        <w:ind w:left="850"/>
      </w:pPr>
      <w:r>
        <w:t>□ 转介知识——何时转介、如何转介给专业机构</w:t>
      </w:r>
    </w:p>
    <w:p>
      <w:pPr>
        <w:spacing w:after="60"/>
        <w:ind w:left="850"/>
      </w:pPr>
      <w:r>
        <w:t>□ 其他：_______</w:t>
      </w:r>
    </w:p>
    <w:p>
      <w:r>
        <w:rPr>
          <w:b/>
        </w:rPr>
        <w:t>D3. 您希望的培训形式是？（可多选）（多选，必答）</w:t>
      </w:r>
    </w:p>
    <w:p>
      <w:pPr>
        <w:spacing w:after="60"/>
        <w:ind w:left="850"/>
      </w:pPr>
      <w:r>
        <w:t>□ 短期集中培训——3-5天封闭式培训</w:t>
      </w:r>
    </w:p>
    <w:p>
      <w:pPr>
        <w:spacing w:after="60"/>
        <w:ind w:left="850"/>
      </w:pPr>
      <w:r>
        <w:t>□ 系统课程——8-12次系统学习（每周一次）</w:t>
      </w:r>
    </w:p>
    <w:p>
      <w:pPr>
        <w:spacing w:after="60"/>
        <w:ind w:left="850"/>
      </w:pPr>
      <w:r>
        <w:t>□ 工作坊——实操性强的体验式学习</w:t>
      </w:r>
    </w:p>
    <w:p>
      <w:pPr>
        <w:spacing w:after="60"/>
        <w:ind w:left="850"/>
      </w:pPr>
      <w:r>
        <w:t>□ 线上学习——录播课程+直播答疑</w:t>
      </w:r>
    </w:p>
    <w:p>
      <w:pPr>
        <w:spacing w:after="60"/>
        <w:ind w:left="850"/>
      </w:pPr>
      <w:r>
        <w:t>□ 案例督导小组——定期案例讨论</w:t>
      </w:r>
    </w:p>
    <w:p>
      <w:pPr>
        <w:spacing w:after="60"/>
        <w:ind w:left="850"/>
      </w:pPr>
      <w:r>
        <w:t>□ 跟岗实习——到心理咨询机构实习观摩</w:t>
      </w:r>
    </w:p>
    <w:p>
      <w:pPr>
        <w:spacing w:after="60"/>
        <w:ind w:left="850"/>
      </w:pPr>
      <w:r>
        <w:t>□ 自学资料——书籍、文章、视频资料</w:t>
      </w:r>
    </w:p>
    <w:p>
      <w:pPr>
        <w:spacing w:after="60"/>
        <w:ind w:left="850"/>
      </w:pPr>
      <w:r>
        <w:t>□ 其他：_______</w:t>
      </w:r>
    </w:p>
    <w:p>
      <w:r>
        <w:rPr>
          <w:b/>
        </w:rPr>
        <w:t>D4. 您能接受的培训时长是？（必答）</w:t>
      </w:r>
    </w:p>
    <w:p>
      <w:pPr>
        <w:spacing w:after="60"/>
        <w:ind w:left="850"/>
      </w:pPr>
      <w:r>
        <w:t>□ 1-3天（短期）</w:t>
      </w:r>
    </w:p>
    <w:p>
      <w:pPr>
        <w:spacing w:after="60"/>
        <w:ind w:left="850"/>
      </w:pPr>
      <w:r>
        <w:t>□ 1-2周（中期）</w:t>
      </w:r>
    </w:p>
    <w:p>
      <w:pPr>
        <w:spacing w:after="60"/>
        <w:ind w:left="850"/>
      </w:pPr>
      <w:r>
        <w:t>□ 1-3个月（长期系统）</w:t>
      </w:r>
    </w:p>
    <w:p>
      <w:pPr>
        <w:spacing w:after="60"/>
        <w:ind w:left="850"/>
      </w:pPr>
      <w:r>
        <w:t>□ 半年以上（深度培训）</w:t>
      </w:r>
    </w:p>
    <w:p>
      <w:r>
        <w:rPr>
          <w:b/>
        </w:rPr>
        <w:t>D5. 您能接受的培训费用是？（必答）</w:t>
      </w:r>
    </w:p>
    <w:p>
      <w:pPr>
        <w:spacing w:after="60"/>
        <w:ind w:left="850"/>
      </w:pPr>
      <w:r>
        <w:t>□ 免费（道协/政府资助）</w:t>
      </w:r>
    </w:p>
    <w:p>
      <w:pPr>
        <w:spacing w:after="60"/>
        <w:ind w:left="850"/>
      </w:pPr>
      <w:r>
        <w:t>□ 500元以内</w:t>
      </w:r>
    </w:p>
    <w:p>
      <w:pPr>
        <w:spacing w:after="60"/>
        <w:ind w:left="850"/>
      </w:pPr>
      <w:r>
        <w:t>□ 500-1000元</w:t>
      </w:r>
    </w:p>
    <w:p>
      <w:pPr>
        <w:spacing w:after="60"/>
        <w:ind w:left="850"/>
      </w:pPr>
      <w:r>
        <w:t>□ 1000-3000元</w:t>
      </w:r>
    </w:p>
    <w:p>
      <w:pPr>
        <w:spacing w:after="60"/>
        <w:ind w:left="850"/>
      </w:pPr>
      <w:r>
        <w:t>□ 3000元以上（高质量培训值得投入）</w:t>
      </w:r>
    </w:p>
    <w:p>
      <w:r>
        <w:rPr>
          <w:b/>
        </w:rPr>
        <w:t>D6. 如果道观开设心理疏导室，您是否愿意参与？（必答）</w:t>
      </w:r>
    </w:p>
    <w:p>
      <w:pPr>
        <w:spacing w:after="60"/>
        <w:ind w:left="850"/>
      </w:pPr>
      <w:r>
        <w:t>□ 非常愿意，这是我的兴趣所在</w:t>
      </w:r>
    </w:p>
    <w:p>
      <w:pPr>
        <w:spacing w:after="60"/>
        <w:ind w:left="850"/>
      </w:pPr>
      <w:r>
        <w:t>□ 比较愿意，可以尝试</w:t>
      </w:r>
    </w:p>
    <w:p>
      <w:pPr>
        <w:spacing w:after="60"/>
        <w:ind w:left="850"/>
      </w:pPr>
      <w:r>
        <w:t>□ 看情况，如果有培训和支持的话</w:t>
      </w:r>
    </w:p>
    <w:p>
      <w:pPr>
        <w:spacing w:after="60"/>
        <w:ind w:left="850"/>
      </w:pPr>
      <w:r>
        <w:t>□ 不太愿意，我还有其他职责</w:t>
      </w:r>
    </w:p>
    <w:p>
      <w:pPr>
        <w:spacing w:after="60"/>
        <w:ind w:left="850"/>
      </w:pPr>
      <w:r>
        <w:t>□ 不愿意</w:t>
      </w:r>
    </w:p>
    <w:p>
      <w:r>
        <w:rPr>
          <w:b/>
        </w:rPr>
        <w:t>D7. 您认为道长开展心理疏导服务需要哪些支持？（可多选）（多选，必答）</w:t>
      </w:r>
    </w:p>
    <w:p>
      <w:pPr>
        <w:spacing w:after="60"/>
        <w:ind w:left="850"/>
      </w:pPr>
      <w:r>
        <w:t>□ 专业培训——系统的心理学和咨询技能培训</w:t>
      </w:r>
    </w:p>
    <w:p>
      <w:pPr>
        <w:spacing w:after="60"/>
        <w:ind w:left="850"/>
      </w:pPr>
      <w:r>
        <w:t>□ 专业督导——定期案例督导，防止反移情和职业倦怠</w:t>
      </w:r>
    </w:p>
    <w:p>
      <w:pPr>
        <w:spacing w:after="60"/>
        <w:ind w:left="850"/>
      </w:pPr>
      <w:r>
        <w:t>□ 转介渠道——与心理咨询机构建立合作关系</w:t>
      </w:r>
    </w:p>
    <w:p>
      <w:pPr>
        <w:spacing w:after="60"/>
        <w:ind w:left="850"/>
      </w:pPr>
      <w:r>
        <w:t>□ 场地支持——道观内设置专用疏导室</w:t>
      </w:r>
    </w:p>
    <w:p>
      <w:pPr>
        <w:spacing w:after="60"/>
        <w:ind w:left="850"/>
      </w:pPr>
      <w:r>
        <w:t>□ 政策支持——道教协会的政策指导和规范</w:t>
      </w:r>
    </w:p>
    <w:p>
      <w:pPr>
        <w:spacing w:after="60"/>
        <w:ind w:left="850"/>
      </w:pPr>
      <w:r>
        <w:t>□ 学术支持——与高校/研究机构合作研究</w:t>
      </w:r>
    </w:p>
    <w:p>
      <w:pPr>
        <w:spacing w:after="60"/>
        <w:ind w:left="850"/>
      </w:pPr>
      <w:r>
        <w:t>□ 资金支持——培训经费、场地建设经费</w:t>
      </w:r>
    </w:p>
    <w:p>
      <w:pPr>
        <w:spacing w:after="60"/>
        <w:ind w:left="850"/>
      </w:pPr>
      <w:r>
        <w:t>□ 社会认可——提高公众对道教心理服务的认知</w:t>
      </w:r>
    </w:p>
    <w:p>
      <w:pPr>
        <w:spacing w:after="60"/>
        <w:ind w:left="850"/>
      </w:pPr>
      <w:r>
        <w:t>□ 其他：_______</w:t>
      </w:r>
    </w:p>
    <w:p/>
    <w:p>
      <w:pPr>
        <w:pStyle w:val="Heading2"/>
      </w:pPr>
      <w:r>
        <w:t>E部分：道教心理服务发展</w:t>
      </w:r>
    </w:p>
    <w:p>
      <w:r>
        <w:rPr>
          <w:b/>
        </w:rPr>
        <w:t>E1. 您是否认为需要建立"道教心理疏导"的专业规范？（必答）</w:t>
      </w:r>
    </w:p>
    <w:p>
      <w:pPr>
        <w:spacing w:after="60"/>
        <w:ind w:left="850"/>
      </w:pPr>
      <w:r>
        <w:t>□ 非常需要，应该有行业标准和伦理规范</w:t>
      </w:r>
    </w:p>
    <w:p>
      <w:pPr>
        <w:spacing w:after="60"/>
        <w:ind w:left="850"/>
      </w:pPr>
      <w:r>
        <w:t>□ 比较需要，可以有指导性文件</w:t>
      </w:r>
    </w:p>
    <w:p>
      <w:pPr>
        <w:spacing w:after="60"/>
        <w:ind w:left="850"/>
      </w:pPr>
      <w:r>
        <w:t>□ 一般，看发展情况</w:t>
      </w:r>
    </w:p>
    <w:p>
      <w:pPr>
        <w:spacing w:after="60"/>
        <w:ind w:left="850"/>
      </w:pPr>
      <w:r>
        <w:t>□ 不太需要，保持灵活性更好</w:t>
      </w:r>
    </w:p>
    <w:p>
      <w:pPr>
        <w:spacing w:after="60"/>
        <w:ind w:left="850"/>
      </w:pPr>
      <w:r>
        <w:t>□ 完全不需要，道教本就无法规范</w:t>
      </w:r>
    </w:p>
    <w:p>
      <w:r>
        <w:rPr>
          <w:b/>
        </w:rPr>
        <w:t>E2. 您认为道教心理服务的理想模式是？（可多选）（多选，必答）</w:t>
      </w:r>
    </w:p>
    <w:p>
      <w:pPr>
        <w:spacing w:after="60"/>
        <w:ind w:left="850"/>
      </w:pPr>
      <w:r>
        <w:t>□ 道观内设疏导室——道观内设立专用心理疏导空间</w:t>
      </w:r>
    </w:p>
    <w:p>
      <w:pPr>
        <w:spacing w:after="60"/>
        <w:ind w:left="850"/>
      </w:pPr>
      <w:r>
        <w:t>□ 道长+心理咨询师合作——道长与专业咨询师共同服务</w:t>
      </w:r>
    </w:p>
    <w:p>
      <w:pPr>
        <w:spacing w:after="60"/>
        <w:ind w:left="850"/>
      </w:pPr>
      <w:r>
        <w:t>□ 社区心理服务——道观与社区合作，提供心理服务</w:t>
      </w:r>
    </w:p>
    <w:p>
      <w:pPr>
        <w:spacing w:after="60"/>
        <w:ind w:left="850"/>
      </w:pPr>
      <w:r>
        <w:t>□ 线上心理服务——通过网络提供远程疏导</w:t>
      </w:r>
    </w:p>
    <w:p>
      <w:pPr>
        <w:spacing w:after="60"/>
        <w:ind w:left="850"/>
      </w:pPr>
      <w:r>
        <w:t>□ 修炼营/工作坊——定期举办道教修炼体验活动</w:t>
      </w:r>
    </w:p>
    <w:p>
      <w:pPr>
        <w:spacing w:after="60"/>
        <w:ind w:left="850"/>
      </w:pPr>
      <w:r>
        <w:t>□ 讲经+疏导结合——讲经法会中融入心理疏导</w:t>
      </w:r>
    </w:p>
    <w:p>
      <w:pPr>
        <w:spacing w:after="60"/>
        <w:ind w:left="850"/>
      </w:pPr>
      <w:r>
        <w:t>□ 道教心理医院——建立专门的道教心理医疗机构</w:t>
      </w:r>
    </w:p>
    <w:p>
      <w:pPr>
        <w:spacing w:after="60"/>
        <w:ind w:left="850"/>
      </w:pPr>
      <w:r>
        <w:t>□ 其他：_______</w:t>
      </w:r>
    </w:p>
    <w:p>
      <w:r>
        <w:rPr>
          <w:b/>
        </w:rPr>
        <w:t>E3. 您是否愿意将个人疏导经验整理为案例供研究使用？（必答）</w:t>
      </w:r>
    </w:p>
    <w:p>
      <w:pPr>
        <w:spacing w:after="60"/>
        <w:ind w:left="850"/>
      </w:pPr>
      <w:r>
        <w:t>□ 非常愿意，匿名处理即可</w:t>
      </w:r>
    </w:p>
    <w:p>
      <w:pPr>
        <w:spacing w:after="60"/>
        <w:ind w:left="850"/>
      </w:pPr>
      <w:r>
        <w:t>□ 比较愿意，但需要审核</w:t>
      </w:r>
    </w:p>
    <w:p>
      <w:pPr>
        <w:spacing w:after="60"/>
        <w:ind w:left="850"/>
      </w:pPr>
      <w:r>
        <w:t>□ 看情况</w:t>
      </w:r>
    </w:p>
    <w:p>
      <w:pPr>
        <w:spacing w:after="60"/>
        <w:ind w:left="850"/>
      </w:pPr>
      <w:r>
        <w:t>□ 不太愿意，涉及信众隐私</w:t>
      </w:r>
    </w:p>
    <w:p>
      <w:pPr>
        <w:spacing w:after="60"/>
        <w:ind w:left="850"/>
      </w:pPr>
      <w:r>
        <w:t>□ 完全不愿意</w:t>
      </w:r>
    </w:p>
    <w:p>
      <w:r>
        <w:rPr>
          <w:b/>
        </w:rPr>
        <w:t>E4. 您认为道教心理服务面临的最大挑战是？（必答）</w:t>
      </w:r>
    </w:p>
    <w:p>
      <w:pPr>
        <w:spacing w:after="60"/>
        <w:ind w:left="850"/>
      </w:pPr>
      <w:r>
        <w:t>□ 道长专业能力不足</w:t>
      </w:r>
    </w:p>
    <w:p>
      <w:pPr>
        <w:spacing w:after="60"/>
        <w:ind w:left="850"/>
      </w:pPr>
      <w:r>
        <w:t>□ 缺乏社会认知和信任</w:t>
      </w:r>
    </w:p>
    <w:p>
      <w:pPr>
        <w:spacing w:after="60"/>
        <w:ind w:left="850"/>
      </w:pPr>
      <w:r>
        <w:t>□ 缺乏政策和资金支持</w:t>
      </w:r>
    </w:p>
    <w:p>
      <w:pPr>
        <w:spacing w:after="60"/>
        <w:ind w:left="850"/>
      </w:pPr>
      <w:r>
        <w:t>□ 宗教辅导与心理咨询的边界问题</w:t>
      </w:r>
    </w:p>
    <w:p>
      <w:pPr>
        <w:spacing w:after="60"/>
        <w:ind w:left="850"/>
      </w:pPr>
      <w:r>
        <w:t>□ 严重心理问题的处理能力不足</w:t>
      </w:r>
    </w:p>
    <w:p>
      <w:pPr>
        <w:spacing w:after="60"/>
        <w:ind w:left="850"/>
      </w:pPr>
      <w:r>
        <w:t>□ 道长时间和精力有限</w:t>
      </w:r>
    </w:p>
    <w:p>
      <w:pPr>
        <w:spacing w:after="60"/>
        <w:ind w:left="850"/>
      </w:pPr>
      <w:r>
        <w:t>□ 缺乏效果评估方法</w:t>
      </w:r>
    </w:p>
    <w:p>
      <w:pPr>
        <w:spacing w:after="60"/>
        <w:ind w:left="850"/>
      </w:pPr>
      <w:r>
        <w:t>□ 其他：_______</w:t>
      </w:r>
    </w:p>
    <w:p/>
    <w:p>
      <w:pPr>
        <w:pStyle w:val="Heading2"/>
      </w:pPr>
      <w:r>
        <w:t>F部分：开放性问题</w:t>
      </w:r>
    </w:p>
    <w:p>
      <w:r>
        <w:rPr>
          <w:b/>
        </w:rPr>
        <w:t>F1. 请分享一次您印象最深的心理疏导经历（成功或困难的都可以）：（选答）</w:t>
      </w:r>
    </w:p>
    <w:p>
      <w:pPr>
        <w:spacing w:after="120"/>
      </w:pPr>
      <w:r>
        <w:t>_____________________________________________________________________________</w:t>
      </w:r>
    </w:p>
    <w:p>
      <w:pPr>
        <w:spacing w:after="120"/>
      </w:pPr>
      <w:r>
        <w:t>_____________________________________________________________________________</w:t>
      </w:r>
    </w:p>
    <w:p>
      <w:pPr>
        <w:spacing w:after="120"/>
      </w:pPr>
      <w:r>
        <w:t>_____________________________________________________________________________</w:t>
      </w:r>
    </w:p>
    <w:p>
      <w:r>
        <w:rPr>
          <w:b/>
        </w:rPr>
        <w:t>F2. 您认为道教经典中哪些思想对心理疏导最有价值？（选答）</w:t>
      </w:r>
    </w:p>
    <w:p>
      <w:pPr>
        <w:spacing w:after="120"/>
      </w:pPr>
      <w:r>
        <w:t>_____________________________________________________________________________</w:t>
      </w:r>
    </w:p>
    <w:p>
      <w:pPr>
        <w:spacing w:after="120"/>
      </w:pPr>
      <w:r>
        <w:t>_____________________________________________________________________________</w:t>
      </w:r>
    </w:p>
    <w:p>
      <w:pPr>
        <w:spacing w:after="120"/>
      </w:pPr>
      <w:r>
        <w:t>_____________________________________________________________________________</w:t>
      </w:r>
    </w:p>
    <w:p>
      <w:r>
        <w:rPr>
          <w:b/>
        </w:rPr>
        <w:t>F3. 您对道教心理服务的未来发展有什么建议或期望？（选答）</w:t>
      </w:r>
    </w:p>
    <w:p>
      <w:pPr>
        <w:spacing w:after="120"/>
      </w:pPr>
      <w:r>
        <w:t>_____________________________________________________________________________</w:t>
      </w:r>
    </w:p>
    <w:p>
      <w:pPr>
        <w:spacing w:after="120"/>
      </w:pPr>
      <w:r>
        <w:t>_____________________________________________________________________________</w:t>
      </w:r>
    </w:p>
    <w:p>
      <w:pPr>
        <w:spacing w:after="120"/>
      </w:pPr>
      <w:r>
        <w:t>_____________________________________________________________________________</w:t>
      </w:r>
    </w:p>
    <w:p/>
    <w:p>
      <w:pPr>
        <w:pStyle w:val="Heading2"/>
      </w:pPr>
      <w:r>
        <w:t>问卷结束</w:t>
      </w:r>
    </w:p>
    <w:p>
      <w:pPr>
        <w:spacing w:after="120"/>
      </w:pPr>
      <w:r>
        <w:t>感恩道长的耐心填写！您的每一份回答都将为道教心理服务的理论研究和实践探索提供宝贵数据。</w:t>
      </w:r>
    </w:p>
    <w:p>
      <w:pPr>
        <w:spacing w:after="120"/>
      </w:pPr>
    </w:p>
    <w:p>
      <w:pPr>
        <w:spacing w:after="120"/>
      </w:pPr>
      <w:r>
        <w:t>如您愿意参与后续的深度访谈或案例研究，请留下联系方式（选填）：</w:t>
      </w:r>
    </w:p>
    <w:p>
      <w:pPr>
        <w:spacing w:after="120"/>
      </w:pPr>
    </w:p>
    <w:p>
      <w:pPr>
        <w:spacing w:after="120"/>
      </w:pPr>
      <w:r>
        <w:t>道号/姓名：_______</w:t>
      </w:r>
    </w:p>
    <w:p>
      <w:pPr>
        <w:spacing w:after="120"/>
      </w:pPr>
      <w:r>
        <w:t>所在道观：_______</w:t>
      </w:r>
    </w:p>
    <w:p>
      <w:pPr>
        <w:spacing w:after="120"/>
      </w:pPr>
      <w:r>
        <w:t>电话/微信：_______</w:t>
      </w:r>
    </w:p>
    <w:p>
      <w:pPr>
        <w:spacing w:after="120"/>
      </w:pPr>
    </w:p>
    <w:p>
      <w:pPr>
        <w:spacing w:after="120"/>
      </w:pPr>
      <w:r>
        <w:t>再次感谢您的支持与参与！福生无量天尊！</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