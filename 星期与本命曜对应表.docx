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32"/>
        </w:rPr>
        <w:t>星期与本命曜对应表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24"/>
              </w:rPr>
              <w:t>星期</w:t>
            </w:r>
          </w:p>
        </w:tc>
        <w:tc>
          <w:tcPr>
            <w:tcW w:type="dxa" w:w="2160"/>
            <w:shd w:fill="1A1A2E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0C040"/>
                <w:sz w:val="24"/>
              </w:rPr>
              <w:t>本命曜</w:t>
            </w:r>
          </w:p>
        </w:tc>
      </w:tr>
      <w:tr>
        <w:tc>
          <w:tcPr>
            <w:tcW w:type="dxa" w:w="2160"/>
            <w:shd w:fill="FFF8E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4"/>
              </w:rPr>
              <w:t>☉ 星期日</w:t>
            </w:r>
          </w:p>
        </w:tc>
        <w:tc>
          <w:tcPr>
            <w:tcW w:type="dxa" w:w="2160"/>
            <w:shd w:fill="FFF8E1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日曜</w:t>
            </w:r>
          </w:p>
        </w:tc>
      </w:tr>
      <w:tr>
        <w:tc>
          <w:tcPr>
            <w:tcW w:type="dxa" w:w="2160"/>
            <w:shd w:fill="E3F2FD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4"/>
              </w:rPr>
              <w:t>☽ 星期一</w:t>
            </w:r>
          </w:p>
        </w:tc>
        <w:tc>
          <w:tcPr>
            <w:tcW w:type="dxa" w:w="2160"/>
            <w:shd w:fill="E3F2FD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月曜</w:t>
            </w:r>
          </w:p>
        </w:tc>
      </w:tr>
      <w:tr>
        <w:tc>
          <w:tcPr>
            <w:tcW w:type="dxa" w:w="2160"/>
            <w:shd w:fill="FCE4EC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4"/>
              </w:rPr>
              <w:t>♂ 星期二</w:t>
            </w:r>
          </w:p>
        </w:tc>
        <w:tc>
          <w:tcPr>
            <w:tcW w:type="dxa" w:w="2160"/>
            <w:shd w:fill="FCE4EC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火曜</w:t>
            </w:r>
          </w:p>
        </w:tc>
      </w:tr>
      <w:tr>
        <w:tc>
          <w:tcPr>
            <w:tcW w:type="dxa" w:w="2160"/>
            <w:shd w:fill="E0F7F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4"/>
              </w:rPr>
              <w:t>☿ 星期三</w:t>
            </w:r>
          </w:p>
        </w:tc>
        <w:tc>
          <w:tcPr>
            <w:tcW w:type="dxa" w:w="2160"/>
            <w:shd w:fill="E0F7FA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水曜</w:t>
            </w:r>
          </w:p>
        </w:tc>
      </w:tr>
      <w:tr>
        <w:tc>
          <w:tcPr>
            <w:tcW w:type="dxa" w:w="2160"/>
            <w:shd w:fill="E8F5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4"/>
              </w:rPr>
              <w:t>♃ 星期四</w:t>
            </w:r>
          </w:p>
        </w:tc>
        <w:tc>
          <w:tcPr>
            <w:tcW w:type="dxa" w:w="2160"/>
            <w:shd w:fill="E8F5E9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木曜</w:t>
            </w:r>
          </w:p>
        </w:tc>
      </w:tr>
      <w:tr>
        <w:tc>
          <w:tcPr>
            <w:tcW w:type="dxa" w:w="2160"/>
            <w:shd w:fill="FFF3E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4"/>
              </w:rPr>
              <w:t>♀ 星期五</w:t>
            </w:r>
          </w:p>
        </w:tc>
        <w:tc>
          <w:tcPr>
            <w:tcW w:type="dxa" w:w="2160"/>
            <w:shd w:fill="FFF3E0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金曜</w:t>
            </w:r>
          </w:p>
        </w:tc>
      </w:tr>
      <w:tr>
        <w:tc>
          <w:tcPr>
            <w:tcW w:type="dxa" w:w="2160"/>
            <w:shd w:fill="F3E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sz w:val="24"/>
              </w:rPr>
              <w:t>♄ 星期六</w:t>
            </w:r>
          </w:p>
        </w:tc>
        <w:tc>
          <w:tcPr>
            <w:tcW w:type="dxa" w:w="2160"/>
            <w:shd w:fill="F3E5F5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4"/>
              </w:rPr>
              <w:t>土曜</w:t>
            </w:r>
          </w:p>
        </w:tc>
      </w:tr>
    </w:tbl>
    <w:sectPr w:rsidR="00FC693F" w:rsidRPr="0006063C" w:rsidSect="00034616">
      <w:pgSz w:w="12240" w:h="15840"/>
      <w:pgMar w:top="1152" w:right="864" w:bottom="115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