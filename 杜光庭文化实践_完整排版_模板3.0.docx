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Borders>
              <w:top w:val="single" w:sz="4" w:space="0" w:color="auto"/>
              <w:left w:val="single" w:sz="4" w:space="0" w:color="auto"/>
              <w:bottom w:val="single" w:sz="4" w:space="0" w:color="auto"/>
              <w:right w:val="single" w:sz="4" w:space="0" w:color="auto"/>
            </w:tcBorders>
          </w:tcPr>
          <w:p>
            <w:r>
              <w:t>分类号</w:t>
            </w:r>
          </w:p>
        </w:tc>
        <w:tc>
          <w:tcPr>
            <w:tcW w:type="dxa" w:w="1080"/>
            <w:tcBorders>
              <w:top w:val="single" w:sz="4" w:space="0" w:color="auto"/>
              <w:left w:val="single" w:sz="4" w:space="0" w:color="auto"/>
              <w:bottom w:val="single" w:sz="4" w:space="0" w:color="auto"/>
              <w:right w:val="single" w:sz="4" w:space="0" w:color="auto"/>
            </w:tcBorders>
          </w:tcPr>
          <w:p>
            <w:r/>
          </w:p>
        </w:tc>
        <w:tc>
          <w:tcPr>
            <w:tcW w:type="dxa" w:w="1080"/>
            <w:tcBorders>
              <w:top w:val="single" w:sz="4" w:space="0" w:color="auto"/>
              <w:left w:val="single" w:sz="4" w:space="0" w:color="auto"/>
              <w:bottom w:val="single" w:sz="4" w:space="0" w:color="auto"/>
              <w:right w:val="single" w:sz="4" w:space="0" w:color="auto"/>
            </w:tcBorders>
          </w:tcPr>
          <w:p>
            <w:r/>
          </w:p>
        </w:tc>
        <w:tc>
          <w:tcPr>
            <w:tcW w:type="dxa" w:w="1080"/>
            <w:tcBorders>
              <w:top w:val="single" w:sz="4" w:space="0" w:color="auto"/>
              <w:left w:val="single" w:sz="4" w:space="0" w:color="auto"/>
              <w:bottom w:val="single" w:sz="4" w:space="0" w:color="auto"/>
              <w:right w:val="single" w:sz="4" w:space="0" w:color="auto"/>
            </w:tcBorders>
          </w:tcPr>
          <w:p>
            <w:r/>
          </w:p>
        </w:tc>
        <w:tc>
          <w:tcPr>
            <w:tcW w:type="dxa" w:w="1080"/>
            <w:tcBorders>
              <w:top w:val="single" w:sz="4" w:space="0" w:color="auto"/>
              <w:left w:val="single" w:sz="4" w:space="0" w:color="auto"/>
              <w:bottom w:val="single" w:sz="4" w:space="0" w:color="auto"/>
              <w:right w:val="single" w:sz="4" w:space="0" w:color="auto"/>
            </w:tcBorders>
          </w:tcPr>
          <w:p>
            <w:r>
              <w:t>密 级</w:t>
            </w:r>
          </w:p>
        </w:tc>
        <w:tc>
          <w:tcPr>
            <w:tcW w:type="dxa" w:w="1080"/>
            <w:tcBorders>
              <w:top w:val="single" w:sz="4" w:space="0" w:color="auto"/>
              <w:left w:val="single" w:sz="4" w:space="0" w:color="auto"/>
              <w:bottom w:val="single" w:sz="4" w:space="0" w:color="auto"/>
              <w:right w:val="single" w:sz="4" w:space="0" w:color="auto"/>
            </w:tcBorders>
          </w:tcPr>
          <w:p>
            <w:r/>
          </w:p>
        </w:tc>
        <w:tc>
          <w:tcPr>
            <w:tcW w:type="dxa" w:w="1080"/>
            <w:tcBorders>
              <w:top w:val="single" w:sz="4" w:space="0" w:color="auto"/>
              <w:left w:val="single" w:sz="4" w:space="0" w:color="auto"/>
              <w:bottom w:val="single" w:sz="4" w:space="0" w:color="auto"/>
              <w:right w:val="single" w:sz="4" w:space="0" w:color="auto"/>
            </w:tcBorders>
          </w:tcPr>
          <w:p>
            <w:r/>
          </w:p>
        </w:tc>
        <w:tc>
          <w:tcPr>
            <w:tcW w:type="dxa" w:w="1080"/>
            <w:tcBorders>
              <w:top w:val="single" w:sz="4" w:space="0" w:color="auto"/>
              <w:left w:val="single" w:sz="4" w:space="0" w:color="auto"/>
              <w:bottom w:val="single" w:sz="4" w:space="0" w:color="auto"/>
              <w:right w:val="single" w:sz="4" w:space="0" w:color="auto"/>
            </w:tcBorders>
          </w:tcPr>
          <w:p>
            <w:r/>
          </w:p>
        </w:tc>
      </w:tr>
      <w:tr>
        <w:tc>
          <w:tcPr>
            <w:tcW w:type="dxa" w:w="1080"/>
            <w:tcBorders>
              <w:top w:val="single" w:sz="4" w:space="0" w:color="auto"/>
              <w:left w:val="single" w:sz="4" w:space="0" w:color="auto"/>
              <w:bottom w:val="single" w:sz="4" w:space="0" w:color="auto"/>
              <w:right w:val="single" w:sz="4" w:space="0" w:color="auto"/>
            </w:tcBorders>
          </w:tcPr>
          <w:p>
            <w:r>
              <w:t>U D C</w:t>
            </w:r>
          </w:p>
        </w:tc>
        <w:tc>
          <w:tcPr>
            <w:tcW w:type="dxa" w:w="1080"/>
            <w:tcBorders>
              <w:top w:val="single" w:sz="4" w:space="0" w:color="auto"/>
              <w:left w:val="single" w:sz="4" w:space="0" w:color="auto"/>
              <w:bottom w:val="single" w:sz="4" w:space="0" w:color="auto"/>
              <w:right w:val="single" w:sz="4" w:space="0" w:color="auto"/>
            </w:tcBorders>
          </w:tcPr>
          <w:p>
            <w:r/>
          </w:p>
        </w:tc>
        <w:tc>
          <w:tcPr>
            <w:tcW w:type="dxa" w:w="1080"/>
            <w:tcBorders>
              <w:top w:val="single" w:sz="4" w:space="0" w:color="auto"/>
              <w:left w:val="single" w:sz="4" w:space="0" w:color="auto"/>
              <w:bottom w:val="single" w:sz="4" w:space="0" w:color="auto"/>
              <w:right w:val="single" w:sz="4" w:space="0" w:color="auto"/>
            </w:tcBorders>
          </w:tcPr>
          <w:p>
            <w:r/>
          </w:p>
        </w:tc>
        <w:tc>
          <w:tcPr>
            <w:tcW w:type="dxa" w:w="1080"/>
            <w:tcBorders>
              <w:top w:val="single" w:sz="4" w:space="0" w:color="auto"/>
              <w:left w:val="single" w:sz="4" w:space="0" w:color="auto"/>
              <w:bottom w:val="single" w:sz="4" w:space="0" w:color="auto"/>
              <w:right w:val="single" w:sz="4" w:space="0" w:color="auto"/>
            </w:tcBorders>
          </w:tcPr>
          <w:p>
            <w:r/>
          </w:p>
        </w:tc>
        <w:tc>
          <w:tcPr>
            <w:tcW w:type="dxa" w:w="1080"/>
            <w:tcBorders>
              <w:top w:val="single" w:sz="4" w:space="0" w:color="auto"/>
              <w:left w:val="single" w:sz="4" w:space="0" w:color="auto"/>
              <w:bottom w:val="single" w:sz="4" w:space="0" w:color="auto"/>
              <w:right w:val="single" w:sz="4" w:space="0" w:color="auto"/>
            </w:tcBorders>
          </w:tcPr>
          <w:p>
            <w:r>
              <w:t>编 号</w:t>
            </w:r>
          </w:p>
        </w:tc>
        <w:tc>
          <w:tcPr>
            <w:tcW w:type="dxa" w:w="1080"/>
            <w:tcBorders>
              <w:top w:val="single" w:sz="4" w:space="0" w:color="auto"/>
              <w:left w:val="single" w:sz="4" w:space="0" w:color="auto"/>
              <w:bottom w:val="single" w:sz="4" w:space="0" w:color="auto"/>
              <w:right w:val="single" w:sz="4" w:space="0" w:color="auto"/>
            </w:tcBorders>
          </w:tcPr>
          <w:p>
            <w:r/>
          </w:p>
        </w:tc>
        <w:tc>
          <w:tcPr>
            <w:tcW w:type="dxa" w:w="1080"/>
            <w:tcBorders>
              <w:top w:val="single" w:sz="4" w:space="0" w:color="auto"/>
              <w:left w:val="single" w:sz="4" w:space="0" w:color="auto"/>
              <w:bottom w:val="single" w:sz="4" w:space="0" w:color="auto"/>
              <w:right w:val="single" w:sz="4" w:space="0" w:color="auto"/>
            </w:tcBorders>
          </w:tcPr>
          <w:p>
            <w:r/>
          </w:p>
        </w:tc>
        <w:tc>
          <w:tcPr>
            <w:tcW w:type="dxa" w:w="1080"/>
            <w:tcBorders>
              <w:top w:val="single" w:sz="4" w:space="0" w:color="auto"/>
              <w:left w:val="single" w:sz="4" w:space="0" w:color="auto"/>
              <w:bottom w:val="single" w:sz="4" w:space="0" w:color="auto"/>
              <w:right w:val="single" w:sz="4" w:space="0" w:color="auto"/>
            </w:tcBorders>
          </w:tcPr>
          <w:p>
            <w:r/>
          </w:p>
        </w:tc>
      </w:tr>
    </w:tbl>
    <w:p>
      <w:pPr>
        <w:spacing w:after="480" w:before="0" w:line="360" w:lineRule="auto"/>
        <w:ind w:firstLine="418"/>
      </w:pPr>
      <w:r>
        <w:rPr>
          <w:rFonts w:ascii="宋体" w:hAnsi="宋体" w:eastAsia="宋体"/>
          <w:b w:val="0"/>
          <w:sz w:val="24"/>
        </w:rPr>
      </w:r>
    </w:p>
    <w:p>
      <w:pPr>
        <w:spacing w:after="120" w:before="0" w:line="360" w:lineRule="auto"/>
        <w:ind w:firstLine="418"/>
        <w:jc w:val="center"/>
      </w:pPr>
      <w:r>
        <w:rPr>
          <w:rFonts w:ascii="宋体" w:hAnsi="宋体" w:eastAsia="宋体"/>
          <w:b/>
          <w:sz w:val="32"/>
        </w:rPr>
        <w:t>浙江省宗教界"双通"人才研修班</w:t>
      </w:r>
    </w:p>
    <w:p>
      <w:pPr>
        <w:spacing w:after="480" w:before="0" w:line="360" w:lineRule="auto"/>
        <w:ind w:firstLine="418"/>
        <w:jc w:val="center"/>
      </w:pPr>
      <w:r>
        <w:rPr>
          <w:rFonts w:ascii="宋体" w:hAnsi="宋体" w:eastAsia="宋体"/>
          <w:b/>
          <w:sz w:val="32"/>
        </w:rPr>
        <w:t>毕业论文</w:t>
      </w:r>
    </w:p>
    <w:p>
      <w:pPr>
        <w:spacing w:after="480" w:before="0" w:line="360" w:lineRule="auto"/>
        <w:ind w:firstLine="418"/>
        <w:jc w:val="center"/>
      </w:pPr>
      <w:r>
        <w:rPr>
          <w:rFonts w:ascii="宋体" w:hAnsi="宋体" w:eastAsia="宋体"/>
          <w:b/>
          <w:sz w:val="44"/>
        </w:rPr>
        <w:t>杜光庭文化实践中的文学书写、科仪整合与思想阐释及其当代回响</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Borders>
              <w:top w:val="single" w:sz="4" w:space="0" w:color="auto"/>
              <w:left w:val="single" w:sz="4" w:space="0" w:color="auto"/>
              <w:bottom w:val="single" w:sz="4" w:space="0" w:color="auto"/>
              <w:right w:val="single" w:sz="4" w:space="0" w:color="auto"/>
            </w:tcBorders>
          </w:tcPr>
          <w:p>
            <w:r>
              <w:t>作  者  姓  名：</w:t>
            </w:r>
          </w:p>
        </w:tc>
        <w:tc>
          <w:tcPr>
            <w:tcW w:type="dxa" w:w="2160"/>
            <w:tcBorders>
              <w:top w:val="single" w:sz="4" w:space="0" w:color="auto"/>
              <w:left w:val="single" w:sz="4" w:space="0" w:color="auto"/>
              <w:bottom w:val="single" w:sz="4" w:space="0" w:color="auto"/>
              <w:right w:val="single" w:sz="4" w:space="0" w:color="auto"/>
            </w:tcBorders>
          </w:tcPr>
          <w:p>
            <w:r>
              <w:t>单玄易</w:t>
            </w:r>
          </w:p>
        </w:tc>
        <w:tc>
          <w:tcPr>
            <w:tcW w:type="dxa" w:w="2160"/>
            <w:tcBorders>
              <w:top w:val="single" w:sz="4" w:space="0" w:color="auto"/>
              <w:left w:val="single" w:sz="4" w:space="0" w:color="auto"/>
              <w:bottom w:val="single" w:sz="4" w:space="0" w:color="auto"/>
              <w:right w:val="single" w:sz="4" w:space="0" w:color="auto"/>
            </w:tcBorders>
          </w:tcPr>
          <w:p>
            <w:r>
              <w:t>学        号：</w:t>
            </w:r>
          </w:p>
        </w:tc>
        <w:tc>
          <w:tcPr>
            <w:tcW w:type="dxa" w:w="2160"/>
            <w:tcBorders>
              <w:top w:val="single" w:sz="4" w:space="0" w:color="auto"/>
              <w:left w:val="single" w:sz="4" w:space="0" w:color="auto"/>
              <w:bottom w:val="single" w:sz="4" w:space="0" w:color="auto"/>
              <w:right w:val="single" w:sz="4" w:space="0" w:color="auto"/>
            </w:tcBorders>
          </w:tcPr>
          <w:p>
            <w:r>
              <w:t>XXX</w:t>
            </w:r>
          </w:p>
        </w:tc>
      </w:tr>
      <w:tr>
        <w:tc>
          <w:tcPr>
            <w:tcW w:type="dxa" w:w="2160"/>
            <w:tcBorders>
              <w:top w:val="single" w:sz="4" w:space="0" w:color="auto"/>
              <w:left w:val="single" w:sz="4" w:space="0" w:color="auto"/>
              <w:bottom w:val="single" w:sz="4" w:space="0" w:color="auto"/>
              <w:right w:val="single" w:sz="4" w:space="0" w:color="auto"/>
            </w:tcBorders>
          </w:tcPr>
          <w:p>
            <w:r>
              <w:t>指  导  教  师：</w:t>
            </w:r>
          </w:p>
        </w:tc>
        <w:tc>
          <w:tcPr>
            <w:tcW w:type="dxa" w:w="2160"/>
            <w:tcBorders>
              <w:top w:val="single" w:sz="4" w:space="0" w:color="auto"/>
              <w:left w:val="single" w:sz="4" w:space="0" w:color="auto"/>
              <w:bottom w:val="single" w:sz="4" w:space="0" w:color="auto"/>
              <w:right w:val="single" w:sz="4" w:space="0" w:color="auto"/>
            </w:tcBorders>
          </w:tcPr>
          <w:p>
            <w:r>
              <w:t>王绪琴</w:t>
            </w:r>
          </w:p>
        </w:tc>
        <w:tc>
          <w:tcPr>
            <w:tcW w:type="dxa" w:w="2160"/>
            <w:tcBorders>
              <w:top w:val="single" w:sz="4" w:space="0" w:color="auto"/>
              <w:left w:val="single" w:sz="4" w:space="0" w:color="auto"/>
              <w:bottom w:val="single" w:sz="4" w:space="0" w:color="auto"/>
              <w:right w:val="single" w:sz="4" w:space="0" w:color="auto"/>
            </w:tcBorders>
          </w:tcPr>
          <w:p>
            <w:r>
              <w:t>研究方向：</w:t>
            </w:r>
          </w:p>
        </w:tc>
        <w:tc>
          <w:tcPr>
            <w:tcW w:type="dxa" w:w="2160"/>
            <w:tcBorders>
              <w:top w:val="single" w:sz="4" w:space="0" w:color="auto"/>
              <w:left w:val="single" w:sz="4" w:space="0" w:color="auto"/>
              <w:bottom w:val="single" w:sz="4" w:space="0" w:color="auto"/>
              <w:right w:val="single" w:sz="4" w:space="0" w:color="auto"/>
            </w:tcBorders>
          </w:tcPr>
          <w:p>
            <w:r>
              <w:t>XXX</w:t>
            </w:r>
          </w:p>
        </w:tc>
      </w:tr>
      <w:tr>
        <w:tc>
          <w:tcPr>
            <w:tcW w:type="dxa" w:w="2160"/>
            <w:tcBorders>
              <w:top w:val="single" w:sz="4" w:space="0" w:color="auto"/>
              <w:left w:val="single" w:sz="4" w:space="0" w:color="auto"/>
              <w:bottom w:val="single" w:sz="4" w:space="0" w:color="auto"/>
              <w:right w:val="single" w:sz="4" w:space="0" w:color="auto"/>
            </w:tcBorders>
          </w:tcPr>
          <w:p>
            <w:r>
              <w:t>宗        教：</w:t>
            </w:r>
          </w:p>
        </w:tc>
        <w:tc>
          <w:tcPr>
            <w:tcW w:type="dxa" w:w="2160"/>
            <w:tcBorders>
              <w:top w:val="single" w:sz="4" w:space="0" w:color="auto"/>
              <w:left w:val="single" w:sz="4" w:space="0" w:color="auto"/>
              <w:bottom w:val="single" w:sz="4" w:space="0" w:color="auto"/>
              <w:right w:val="single" w:sz="4" w:space="0" w:color="auto"/>
            </w:tcBorders>
          </w:tcPr>
          <w:p>
            <w:r>
              <w:t>XXX</w:t>
            </w:r>
          </w:p>
        </w:tc>
        <w:tc>
          <w:tcPr>
            <w:tcW w:type="dxa" w:w="2160"/>
            <w:tcBorders>
              <w:top w:val="single" w:sz="4" w:space="0" w:color="auto"/>
              <w:left w:val="single" w:sz="4" w:space="0" w:color="auto"/>
              <w:bottom w:val="single" w:sz="4" w:space="0" w:color="auto"/>
              <w:right w:val="single" w:sz="4" w:space="0" w:color="auto"/>
            </w:tcBorders>
          </w:tcPr>
          <w:p>
            <w:r>
              <w:t>提交日期：</w:t>
            </w:r>
          </w:p>
        </w:tc>
        <w:tc>
          <w:tcPr>
            <w:tcW w:type="dxa" w:w="2160"/>
            <w:tcBorders>
              <w:top w:val="single" w:sz="4" w:space="0" w:color="auto"/>
              <w:left w:val="single" w:sz="4" w:space="0" w:color="auto"/>
              <w:bottom w:val="single" w:sz="4" w:space="0" w:color="auto"/>
              <w:right w:val="single" w:sz="4" w:space="0" w:color="auto"/>
            </w:tcBorders>
          </w:tcPr>
          <w:p>
            <w:r>
              <w:t>2026年6月</w:t>
            </w:r>
          </w:p>
        </w:tc>
      </w:tr>
      <w:tr>
        <w:tc>
          <w:tcPr>
            <w:tcW w:type="dxa" w:w="2160"/>
            <w:tcBorders>
              <w:top w:val="single" w:sz="4" w:space="0" w:color="auto"/>
              <w:left w:val="single" w:sz="4" w:space="0" w:color="auto"/>
              <w:bottom w:val="single" w:sz="4" w:space="0" w:color="auto"/>
              <w:right w:val="single" w:sz="4" w:space="0" w:color="auto"/>
            </w:tcBorders>
          </w:tcPr>
          <w:p>
            <w:r/>
          </w:p>
        </w:tc>
        <w:tc>
          <w:tcPr>
            <w:tcW w:type="dxa" w:w="2160"/>
            <w:tcBorders>
              <w:top w:val="single" w:sz="4" w:space="0" w:color="auto"/>
              <w:left w:val="single" w:sz="4" w:space="0" w:color="auto"/>
              <w:bottom w:val="single" w:sz="4" w:space="0" w:color="auto"/>
              <w:right w:val="single" w:sz="4" w:space="0" w:color="auto"/>
            </w:tcBorders>
          </w:tcPr>
          <w:p>
            <w:r/>
          </w:p>
        </w:tc>
        <w:tc>
          <w:tcPr>
            <w:tcW w:type="dxa" w:w="2160"/>
            <w:tcBorders>
              <w:top w:val="single" w:sz="4" w:space="0" w:color="auto"/>
              <w:left w:val="single" w:sz="4" w:space="0" w:color="auto"/>
              <w:bottom w:val="single" w:sz="4" w:space="0" w:color="auto"/>
              <w:right w:val="single" w:sz="4" w:space="0" w:color="auto"/>
            </w:tcBorders>
          </w:tcPr>
          <w:p>
            <w:r/>
          </w:p>
        </w:tc>
        <w:tc>
          <w:tcPr>
            <w:tcW w:type="dxa" w:w="2160"/>
            <w:tcBorders>
              <w:top w:val="single" w:sz="4" w:space="0" w:color="auto"/>
              <w:left w:val="single" w:sz="4" w:space="0" w:color="auto"/>
              <w:bottom w:val="single" w:sz="4" w:space="0" w:color="auto"/>
              <w:right w:val="single" w:sz="4" w:space="0" w:color="auto"/>
            </w:tcBorders>
          </w:tcPr>
          <w:p>
            <w:r/>
          </w:p>
        </w:tc>
      </w:tr>
    </w:tbl>
    <w:p>
      <w:r>
        <w:br w:type="page"/>
      </w:r>
    </w:p>
    <w:p>
      <w:pPr>
        <w:pStyle w:val="Heading1"/>
      </w:pPr>
      <w:r>
        <w:rPr>
          <w:rFonts w:ascii="宋体" w:hAnsi="宋体" w:eastAsia="宋体"/>
          <w:b/>
          <w:sz w:val="32"/>
        </w:rPr>
        <w:t>摘  要</w:t>
      </w:r>
    </w:p>
    <w:p>
      <w:pPr>
        <w:spacing w:after="120" w:before="0" w:line="360" w:lineRule="auto"/>
        <w:ind w:firstLine="418"/>
      </w:pPr>
      <w:r>
        <w:rPr>
          <w:rFonts w:ascii="宋体" w:hAnsi="宋体" w:eastAsia="宋体"/>
          <w:b w:val="0"/>
          <w:sz w:val="24"/>
        </w:rPr>
        <w:t>杜光庭（850—933）是唐末五代道教的集大成者，其文化实践贯穿文学书写、科仪整合与思想阐释三大维度，构建了兼具系统性与实践性的道教文化体系。本文以"文化实践"为整合视角，打破以往学界对杜光庭各领域分别研究的局限，系统梳理其文化实践的具体内容、核心特质与历史贡献，并探讨其文化成果的当代转化可能。</w:t>
        <w:br/>
        <w:br/>
        <w:t>研究发现，杜光庭的文化实践并非文学书写、科仪整合与思想阐释三个领域的简单并列，而是一个以"道"为内核、以"文化整合"为方法的有机整体。思想阐释为文学书写与科仪整合提供了形而上的理论基础——"修道即修心"的心性论不仅塑造了其文学作品中"于世俗中见神圣"的精神气质，也为其科仪整合中剔除巫俗糟粕、提升仪式宗教性提供了义理依据。文学书写是思想阐释的通俗化表达与科仪整合的文化延伸——《虬髯客传》将道教思想转化为世俗叙事，青词步虚词为科仪实践提供文学化的文本规范，《录异记》则将科仪的仪式空间扎根于具体的地理景观之中。科仪整合则是思想与文学的制度化落实——它将抽象的"道"本体转化为可操作的仪式程序，将文学书写中的宗教意象规范化为仪式实践，并通过国家与社会两个层面赋予道教以公共性的制度形态。三者之间形成了"理念—传播—制度"的完整转化链条：思想阐释确立"道"的本体地位与核心价值（清静无为、修心体道、三教融合），文学书写将这些价值转化为世俗可感知的文化形式（传奇叙事、仪式文学、地方志怪），科仪整合则将文化形式进一步制度化、体系化为可传承的宗教实践规范。这一系统性整合的最终目标，是在唐末五代社会秩序全面崩溃的历史语境下，为道教重构其存在的正当性基础与社会角色，完成道教从分散的道派集合向统一的公共性宗教的转变。</w:t>
        <w:br/>
        <w:br/>
        <w:t>杜光庭的文化实践本质上是对道教文化的系统性整合，其蕴含的"清静自正"心性资源、"多元一体"文化整合智慧与"洞天福地"生态想象，为当代社会面临的精神焦虑、文明冲突与生态危机提供了本土化的思想参照与智慧借鉴。</w:t>
      </w:r>
    </w:p>
    <w:p>
      <w:pPr>
        <w:spacing w:after="480" w:before="0" w:line="360" w:lineRule="auto"/>
        <w:ind w:firstLine="418"/>
      </w:pPr>
      <w:r>
        <w:rPr>
          <w:rFonts w:ascii="宋体" w:hAnsi="宋体" w:eastAsia="宋体"/>
          <w:b/>
          <w:sz w:val="24"/>
        </w:rPr>
        <w:t>关键词：杜光庭；文化实践；三教融合；科仪整合；公共性</w:t>
      </w:r>
    </w:p>
    <w:p>
      <w:pPr>
        <w:pStyle w:val="Heading1"/>
      </w:pPr>
      <w:r>
        <w:rPr>
          <w:rFonts w:ascii="宋体" w:hAnsi="宋体" w:eastAsia="宋体"/>
          <w:b/>
          <w:sz w:val="32"/>
        </w:rPr>
        <w:t>Abstract</w:t>
      </w:r>
    </w:p>
    <w:p>
      <w:pPr>
        <w:spacing w:after="120" w:before="0" w:line="360" w:lineRule="auto"/>
      </w:pPr>
      <w:r>
        <w:rPr>
          <w:rFonts w:ascii="Times New Roman" w:hAnsi="Times New Roman"/>
          <w:b w:val="0"/>
          <w:sz w:val="24"/>
        </w:rPr>
        <w:t>Du Guangting (850-933) stands as the great synthesizer of Daoism during the late Tang and Five Dynasties period. His cultural practice spanned three interrelated dimensions—literary writing, ritual integration, and intellectual interpretation—forming a systematic and practical framework for Daoist culture. Adopting "cultural practice" as an integrative perspective, this dissertation moves beyond the fragmented scholarship that treats each domain in isolation, systematically examining the content, core characteristics, and historical contributions of Du Guangting's cultural practice, while exploring possibilities for its contemporary transformation.</w:t>
        <w:br/>
        <w:br/>
        <w:t>The study finds that Du Guangting's cultural practice constituted a systematic integration of Daoist tradition whose insights into self-cultivation, cultural pluralism, and ecological wisdom continue to offer valuable intellectual resources for addressing contemporary challenges of spiritual anxiety, civilizational dialogue, and ecological crisis.</w:t>
      </w:r>
    </w:p>
    <w:p>
      <w:pPr>
        <w:spacing w:after="480" w:before="0" w:line="360" w:lineRule="auto"/>
      </w:pPr>
      <w:r>
        <w:rPr>
          <w:rFonts w:ascii="Times New Roman" w:hAnsi="Times New Roman"/>
          <w:b/>
          <w:sz w:val="24"/>
        </w:rPr>
        <w:t>Keywords: Du Guangting; Cultural Practice; Three Teachings Integration; Ritual Integration; Public Nature</w:t>
      </w:r>
    </w:p>
    <w:p>
      <w:r>
        <w:br w:type="page"/>
      </w:r>
    </w:p>
    <w:p>
      <w:pPr>
        <w:pStyle w:val="Heading1"/>
      </w:pPr>
      <w:r>
        <w:rPr>
          <w:rFonts w:ascii="宋体" w:hAnsi="宋体" w:eastAsia="宋体"/>
          <w:b/>
          <w:sz w:val="32"/>
        </w:rPr>
        <w:t>目  录</w:t>
      </w:r>
    </w:p>
    <w:p>
      <w:pPr>
        <w:spacing w:after="120" w:before="0" w:line="360" w:lineRule="auto"/>
      </w:pPr>
      <w:r>
        <w:rPr>
          <w:rFonts w:ascii="宋体" w:hAnsi="宋体" w:eastAsia="宋体"/>
          <w:b/>
          <w:sz w:val="24"/>
        </w:rPr>
        <w:t>摘  要</w:t>
      </w:r>
    </w:p>
    <w:p>
      <w:pPr>
        <w:spacing w:after="120" w:before="0" w:line="360" w:lineRule="auto"/>
      </w:pPr>
      <w:r>
        <w:rPr>
          <w:rFonts w:ascii="宋体" w:hAnsi="宋体" w:eastAsia="宋体"/>
          <w:b/>
          <w:sz w:val="24"/>
        </w:rPr>
        <w:t>Abstract</w:t>
      </w:r>
    </w:p>
    <w:p>
      <w:pPr>
        <w:spacing w:after="120" w:before="0" w:line="360" w:lineRule="auto"/>
      </w:pPr>
      <w:r>
        <w:rPr>
          <w:rFonts w:ascii="宋体" w:hAnsi="宋体" w:eastAsia="宋体"/>
          <w:b/>
          <w:sz w:val="24"/>
        </w:rPr>
        <w:t>引  言</w:t>
      </w:r>
    </w:p>
    <w:p>
      <w:pPr>
        <w:spacing w:after="60" w:before="0" w:line="360" w:lineRule="auto"/>
      </w:pPr>
      <w:r>
        <w:rPr>
          <w:rFonts w:ascii="宋体" w:hAnsi="宋体" w:eastAsia="宋体"/>
          <w:b w:val="0"/>
          <w:sz w:val="24"/>
        </w:rPr>
        <w:t>第一节  研究背景及意义</w:t>
      </w:r>
    </w:p>
    <w:p>
      <w:pPr>
        <w:spacing w:after="60" w:before="0" w:line="360" w:lineRule="auto"/>
      </w:pPr>
      <w:r>
        <w:rPr>
          <w:rFonts w:ascii="宋体" w:hAnsi="宋体" w:eastAsia="宋体"/>
          <w:b w:val="0"/>
          <w:sz w:val="24"/>
        </w:rPr>
        <w:t>第二节  文献综述</w:t>
      </w:r>
    </w:p>
    <w:p>
      <w:pPr>
        <w:spacing w:after="60" w:before="0" w:line="360" w:lineRule="auto"/>
      </w:pPr>
      <w:r>
        <w:rPr>
          <w:rFonts w:ascii="宋体" w:hAnsi="宋体" w:eastAsia="宋体"/>
          <w:b w:val="0"/>
          <w:sz w:val="24"/>
        </w:rPr>
        <w:t>第三节  研究思路与方法</w:t>
      </w:r>
    </w:p>
    <w:p>
      <w:pPr>
        <w:spacing w:after="60" w:before="0" w:line="360" w:lineRule="auto"/>
      </w:pPr>
      <w:r>
        <w:rPr>
          <w:rFonts w:ascii="宋体" w:hAnsi="宋体" w:eastAsia="宋体"/>
          <w:b w:val="0"/>
          <w:sz w:val="24"/>
        </w:rPr>
        <w:t>第四节  研究难点与创新点</w:t>
      </w:r>
    </w:p>
    <w:p>
      <w:pPr>
        <w:spacing w:after="120" w:before="0" w:line="360" w:lineRule="auto"/>
      </w:pPr>
      <w:r>
        <w:rPr>
          <w:rFonts w:ascii="宋体" w:hAnsi="宋体" w:eastAsia="宋体"/>
          <w:b/>
          <w:sz w:val="24"/>
        </w:rPr>
        <w:t>第一章  杜光庭的思想阐释与"三教融合"的哲理深化</w:t>
      </w:r>
    </w:p>
    <w:p>
      <w:pPr>
        <w:spacing w:after="60" w:before="0" w:line="360" w:lineRule="auto"/>
      </w:pPr>
      <w:r>
        <w:rPr>
          <w:rFonts w:ascii="宋体" w:hAnsi="宋体" w:eastAsia="宋体"/>
          <w:b w:val="0"/>
          <w:sz w:val="24"/>
        </w:rPr>
        <w:t>第一节  《道德真经广圣义》的"重玄"旨归与唐末道教义学之集成</w:t>
      </w:r>
    </w:p>
    <w:p>
      <w:pPr>
        <w:spacing w:after="60" w:before="0" w:line="360" w:lineRule="auto"/>
      </w:pPr>
      <w:r>
        <w:rPr>
          <w:rFonts w:ascii="宋体" w:hAnsi="宋体" w:eastAsia="宋体"/>
          <w:b w:val="0"/>
          <w:sz w:val="24"/>
        </w:rPr>
        <w:t>第二节  "理身理国"的同构性</w:t>
      </w:r>
    </w:p>
    <w:p>
      <w:pPr>
        <w:spacing w:after="60" w:before="0" w:line="360" w:lineRule="auto"/>
      </w:pPr>
      <w:r>
        <w:rPr>
          <w:rFonts w:ascii="宋体" w:hAnsi="宋体" w:eastAsia="宋体"/>
          <w:b w:val="0"/>
          <w:sz w:val="24"/>
        </w:rPr>
        <w:t>第三节  "心性论"的转向</w:t>
      </w:r>
    </w:p>
    <w:p>
      <w:pPr>
        <w:spacing w:after="120" w:before="0" w:line="360" w:lineRule="auto"/>
      </w:pPr>
      <w:r>
        <w:rPr>
          <w:rFonts w:ascii="宋体" w:hAnsi="宋体" w:eastAsia="宋体"/>
          <w:b/>
          <w:sz w:val="24"/>
        </w:rPr>
        <w:t>第二章  杜光庭的文学书写与道教文化的世俗传播</w:t>
      </w:r>
    </w:p>
    <w:p>
      <w:pPr>
        <w:spacing w:after="60" w:before="0" w:line="360" w:lineRule="auto"/>
      </w:pPr>
      <w:r>
        <w:rPr>
          <w:rFonts w:ascii="宋体" w:hAnsi="宋体" w:eastAsia="宋体"/>
          <w:b w:val="0"/>
          <w:sz w:val="24"/>
        </w:rPr>
        <w:t>第一节  《虬髯客传》中的道教意象与乱世伦理</w:t>
      </w:r>
    </w:p>
    <w:p>
      <w:pPr>
        <w:spacing w:after="60" w:before="0" w:line="360" w:lineRule="auto"/>
      </w:pPr>
      <w:r>
        <w:rPr>
          <w:rFonts w:ascii="宋体" w:hAnsi="宋体" w:eastAsia="宋体"/>
          <w:b w:val="0"/>
          <w:sz w:val="24"/>
        </w:rPr>
        <w:t>第二节  青词、步虚词的文体定式与神圣意境的生成</w:t>
      </w:r>
    </w:p>
    <w:p>
      <w:pPr>
        <w:spacing w:after="60" w:before="0" w:line="360" w:lineRule="auto"/>
      </w:pPr>
      <w:r>
        <w:rPr>
          <w:rFonts w:ascii="宋体" w:hAnsi="宋体" w:eastAsia="宋体"/>
          <w:b w:val="0"/>
          <w:sz w:val="24"/>
        </w:rPr>
        <w:t>第三节  《录异记》与巴蜀道教圣地文化景观的建构</w:t>
      </w:r>
    </w:p>
    <w:p>
      <w:pPr>
        <w:spacing w:after="120" w:before="0" w:line="360" w:lineRule="auto"/>
      </w:pPr>
      <w:r>
        <w:rPr>
          <w:rFonts w:ascii="宋体" w:hAnsi="宋体" w:eastAsia="宋体"/>
          <w:b/>
          <w:sz w:val="24"/>
        </w:rPr>
        <w:t>第三章  杜光庭的科仪整合及其公共性建构</w:t>
      </w:r>
    </w:p>
    <w:p>
      <w:pPr>
        <w:spacing w:after="60" w:before="0" w:line="360" w:lineRule="auto"/>
      </w:pPr>
      <w:r>
        <w:rPr>
          <w:rFonts w:ascii="宋体" w:hAnsi="宋体" w:eastAsia="宋体"/>
          <w:b w:val="0"/>
          <w:sz w:val="24"/>
        </w:rPr>
        <w:t>第一节  《道门科范大全集》的编纂</w:t>
      </w:r>
    </w:p>
    <w:p>
      <w:pPr>
        <w:spacing w:after="60" w:before="0" w:line="360" w:lineRule="auto"/>
      </w:pPr>
      <w:r>
        <w:rPr>
          <w:rFonts w:ascii="宋体" w:hAnsi="宋体" w:eastAsia="宋体"/>
          <w:b w:val="0"/>
          <w:sz w:val="24"/>
        </w:rPr>
        <w:t>第二节  国家斋醮中的神权论证与权力展演</w:t>
      </w:r>
    </w:p>
    <w:p>
      <w:pPr>
        <w:spacing w:after="60" w:before="0" w:line="360" w:lineRule="auto"/>
      </w:pPr>
      <w:r>
        <w:rPr>
          <w:rFonts w:ascii="宋体" w:hAnsi="宋体" w:eastAsia="宋体"/>
          <w:b w:val="0"/>
          <w:sz w:val="24"/>
        </w:rPr>
        <w:t>第三节  科仪统一对道教组织化与社会教化的推动作用</w:t>
      </w:r>
    </w:p>
    <w:p>
      <w:pPr>
        <w:spacing w:after="120" w:before="0" w:line="360" w:lineRule="auto"/>
      </w:pPr>
      <w:r>
        <w:rPr>
          <w:rFonts w:ascii="宋体" w:hAnsi="宋体" w:eastAsia="宋体"/>
          <w:b/>
          <w:sz w:val="24"/>
        </w:rPr>
        <w:t>结  语</w:t>
      </w:r>
    </w:p>
    <w:p>
      <w:pPr>
        <w:spacing w:after="120" w:before="0" w:line="360" w:lineRule="auto"/>
      </w:pPr>
      <w:r>
        <w:rPr>
          <w:rFonts w:ascii="宋体" w:hAnsi="宋体" w:eastAsia="宋体"/>
          <w:b/>
          <w:sz w:val="24"/>
        </w:rPr>
        <w:t>参考文献</w:t>
      </w:r>
    </w:p>
    <w:p>
      <w:pPr>
        <w:spacing w:after="120" w:before="0" w:line="360" w:lineRule="auto"/>
      </w:pPr>
      <w:r>
        <w:rPr>
          <w:rFonts w:ascii="宋体" w:hAnsi="宋体" w:eastAsia="宋体"/>
          <w:b/>
          <w:sz w:val="24"/>
        </w:rPr>
        <w:t>附  录</w:t>
      </w:r>
    </w:p>
    <w:p>
      <w:r>
        <w:br w:type="page"/>
      </w:r>
    </w:p>
    <w:p>
      <w:pPr>
        <w:pStyle w:val="Heading1"/>
      </w:pPr>
      <w:r>
        <w:rPr>
          <w:rFonts w:ascii="宋体" w:hAnsi="宋体" w:eastAsia="宋体"/>
          <w:b/>
          <w:sz w:val="32"/>
        </w:rPr>
        <w:t>引  言</w:t>
      </w:r>
    </w:p>
    <w:p>
      <w:pPr>
        <w:pStyle w:val="Heading2"/>
      </w:pPr>
      <w:r>
        <w:rPr>
          <w:rFonts w:ascii="宋体" w:hAnsi="宋体" w:eastAsia="宋体"/>
          <w:b/>
          <w:sz w:val="28"/>
        </w:rPr>
        <w:t>第一节  研究背景及意义</w:t>
      </w:r>
    </w:p>
    <w:p>
      <w:pPr>
        <w:spacing w:after="240" w:before="0" w:line="360" w:lineRule="auto"/>
        <w:ind w:firstLine="418"/>
      </w:pPr>
      <w:r>
        <w:rPr>
          <w:rFonts w:ascii="宋体" w:hAnsi="宋体" w:eastAsia="宋体"/>
          <w:b w:val="0"/>
          <w:sz w:val="24"/>
        </w:rPr>
        <w:t>唐末五代是中国历史上社会动荡、政权更迭频繁、思想文化多元交融的特殊时期。藩镇割据、战乱频仍的社会现实，使得传统社会秩序遭到严重破坏，儒家思想的正统地位受到冲击，道教作为中国本土宗教，凭借其包容性与实践性，在这一时期获得了长足的发展，成为当时社会精神文化生活的重要组成部分。杜光庭作为这一时期道教的核心代表人物，历经晚唐、五代十国的社会变革，先后侍奉唐僖宗、前蜀王建、王衍两代君主，兼具道士、学者、官僚三重身份，其一生的文化实践与当时的社会政治、思想文化发展紧密相连。杜光庭自幼博览群书，早年习儒，后弃儒入道，师从天台道士应夷节，潜心研习道教经典、科仪与思想，最终成为唐末五代道教的集大成者。他一生著作颇丰，涵盖道教经典注疏、斋醮科仪、文学创作、历史记载等多个领域，据统计，其著作多达百余部，现存仍有数十部，如《道德真经广圣义》《道门科范大全集》《虬髯客传》《录异记》《墉城集仙录》等，这些著作不仅是道教文化的宝贵遗产，更是研究唐末五代思想文化、社会生活、宗教发展的重要史料。随着当代传统文化复兴战略的推进，道教文化作为中国传统文化的重要组成部分，其当代价值日益受到学界与社会的广泛关注。学界对杜光庭的研究也逐渐升温，相关研究成果不断涌现，但现有研究多集中于单一领域，或聚焦其文学创作，或侧重其科仪体系，或探讨其思想内涵，缺乏对杜光庭文化实践的系统性、整体性研究，尤其对其文化实践的内在逻辑关联、历史贡献及其当代回响的研究仍不够深入，存在诸多研究空白。与此同时，当代社会面临着精神焦虑、文化冲突、生态危机等诸多挑战：在精神层面，快节奏的现代生活使得人们普遍面临心灵空虚、焦虑迷茫等问题，亟需传统精神资源的滋养；在文化层面，全球化背景下的文明对话日益频繁，如何处理不同文化之间的关系，实现文化多样性的保护与发展，成为当代社会的重要课题；在生态层面，环境污染、资源短缺等问题日益突出，亟需构建符合中国国情的生态文明话语体系。杜光庭的文化实践中蕴含的精神资源、整合智慧与生态理念，恰好为解决这些当代问题提供了宝贵的传统借鉴，因此系统研究杜光庭的文化实践及其当代回响，具有重要的现实必要性。</w:t>
      </w:r>
    </w:p>
    <w:p>
      <w:pPr>
        <w:pStyle w:val="Heading2"/>
      </w:pPr>
      <w:r>
        <w:rPr>
          <w:rFonts w:ascii="宋体" w:hAnsi="宋体" w:eastAsia="宋体"/>
          <w:b/>
          <w:sz w:val="28"/>
        </w:rPr>
        <w:t>第二节  研究意义</w:t>
      </w:r>
    </w:p>
    <w:p>
      <w:pPr>
        <w:spacing w:after="240" w:before="0" w:line="360" w:lineRule="auto"/>
        <w:ind w:firstLine="418"/>
      </w:pPr>
      <w:r>
        <w:rPr>
          <w:rFonts w:ascii="宋体" w:hAnsi="宋体" w:eastAsia="宋体"/>
          <w:b w:val="0"/>
          <w:sz w:val="24"/>
        </w:rPr>
        <w:t>第一，对学界关注不足的领域有所补遗，完善杜光庭研究的学术体系。现有学界对杜光庭的研究多为碎片化研究，缺乏对其文化实践的系统性整合。本文以"文化实践"为核心视角，整合其文学书写、科仪整合与思想阐释三大领域，揭示三者之间的内在逻辑关联，构建杜光庭文化实践的整体研究框架，推动杜光庭研究向系统性、深度化方向发展。第二，深化道教文化研究，丰富中国传统文化研究的内涵。杜光庭作为唐末五代道教的集大成者，其文化实践是道教文化发展史上的重要里程碑。系统研究其文化实践，不仅能够厘清唐末五代道教文化的发展脉络与核心特质，更能挖掘道教文化与儒家、佛教文化的交融互动关系，深化对中国传统文化"多元一体"格局的认识，丰富中国传统文化研究的内涵与维度。第三，拓展传统宗教文化研究的当代视野，构建传统宗教文化当代转化的理论框架。本文立足当代社会发展需求，深入挖掘杜光庭文化实践的当代价值，探讨其文化成果的当代转化可能，为传统道教文化乃至整个传统宗教文化的当代传承与发展提供理论参考与思路借鉴，推动传统宗教文化研究与当代社会需求的深度对接。</w:t>
      </w:r>
    </w:p>
    <w:p>
      <w:pPr>
        <w:pStyle w:val="Heading2"/>
      </w:pPr>
      <w:r>
        <w:rPr>
          <w:rFonts w:ascii="宋体" w:hAnsi="宋体" w:eastAsia="宋体"/>
          <w:b/>
          <w:sz w:val="28"/>
        </w:rPr>
        <w:t>第三节  文献综述</w:t>
      </w:r>
    </w:p>
    <w:p>
      <w:pPr>
        <w:spacing w:after="240" w:before="0" w:line="360" w:lineRule="auto"/>
        <w:ind w:firstLine="418"/>
      </w:pPr>
      <w:r>
        <w:rPr>
          <w:rFonts w:ascii="宋体" w:hAnsi="宋体" w:eastAsia="宋体"/>
          <w:b w:val="0"/>
          <w:sz w:val="24"/>
        </w:rPr>
        <w:t>国内外学界对杜光庭的研究始于20世纪20年代，历经近百年的发展，已取得较为丰富的研究成果，围绕思想阐释、文学书写、科仪整合三大领域形成了不同的研究重点。以下按研究议题对现有成果进行梳理与评议。</w:t>
        <w:br/>
        <w:br/>
        <w:t>思想阐释研究主要围绕杜光庭的重玄思想、三教融合思想与心性论展开。孙亦平在《杜光庭思想研究》《杜光庭评传》中，系统探讨了杜光庭的"重玄"思想、心性思想与三教融合思想，认为其思想是唐末五代道教义学的集大成者①。董恩林在《唐代道教的"重玄"思潮与杜光庭的〈道德真经广圣义〉》中，深入分析了《道德真经广圣义》的"重玄"旨归，认为其完成了唐代"重玄"思想的总结与集成。黄新华在《〈神仙感遇傳〉三教态度探析》中，通过分析《神仙感遇传》的内容，指出杜光庭强调三教"理一"，既坚守道教立场，又包容儒释文化，体现了鲜明的三教融合倾向。此外，李辉祥对杜光庭重玄学思想的总结、孙国洋对《道德真经广圣义》生命哲学的研究、孙亦平对唐代道教心性论两个致思向度的探讨、李刚对"身国同治"生命政治学的分析，均从不同侧面推进了杜光庭思想研究的深度。日本学者秋月观暎在《道教史研究》中探讨了杜光庭的"重玄"思想与三教融合思想，认为其思想是唐代道教义学的顶峰；吉冈义丰在《道教与佛教》中分析了佛教对杜光庭道教思想的影响。该领域的研究已较为深入，但仍存在不足：一是对杜光庭"理身理国"同构性思想的哲理内涵、"心性论"转向对宋明理学与内丹学的具体影响路径探讨不够深入；二是多集中于义理层面的单一分析，缺乏将思想阐释与其文学书写、科仪整合相联系的整合性探讨；三是较少将杜光庭的整合策略与同时代学者进行系统性比较，难以精准定位其思想创新的独特贡献。</w:t>
        <w:br/>
        <w:br/>
        <w:t>文学书写研究主要集中于《虬髯客传》、道教文学创作及记传类作品的整理与考证。围绕《虬髯客传》，李剑国在《唐五代志怪传奇叙录》中对其版本、成书年代与叙事艺术进行了详细考证，认为其是道教世俗化文学的典范；罗争鸣在《杜光庭道教小说研究》中，将《虬髯客传》纳入道教小说的范畴，探讨其道教文化内涵与世俗传播机制。在道教文学创作方面，余红平系统梳理了杜光庭的咏道诗、青词、步虚词等道教文学作品，分析了其文学特色与宗教内涵。在记传类作品研究方面，王斌、崔凯《〈录异记〉辑校》对《录异记》进行了全面校勘与辑补，张勋燎挖掘了其在唐五代四川历史与考古研究中的史料价值。日本学者小南一郎在《中国の神話と物語》中对《虬髯客传》的叙事结构与人物形象进行了深入分析。该领域研究的不足在于：一是对杜光庭青词、步虚词的文体定式与神圣意境生成机制的系统性研究不足；二是对《录异记》与巴蜀道教圣地文化景观建构的内在关联探讨不够深入；三是缺乏对文学书写与道教文化世俗传播整体机制的系统性把握；四是较少将杜光庭的文学创作置于唐代传奇文学的整体图景中进行比较定位。</w:t>
        <w:br/>
        <w:br/>
        <w:t>科仪整合研究主要集中于《道门科范大全集》的文献整理与杜光庭科仪体系的探讨。卿希泰主编的《中国道教史》（修订版）对杜光庭的科仪整合工作进行了系统梳理，认为其《道门科范大全集》完成了唐代斋醮仪轨的体系化总结，奠定了后世道教科仪的基础②。孙亦平对杜光庭斋醮科仪的发展与贡献进行了专门研究。潘显一从美学视角探讨了杜光庭科仪的神圣意境与审美特质。李浩分析了杜光庭科仪整合对民间信仰仪式的影响，认为其科仪体系包罗万象，渗透到国家与民间的各类信仰活动中。日本学者大渊忍尔在《道教の儀礼と呪術》中，对杜光庭的《道门科范大全集》进行了详细的文献考证与内容分析；宫川尚志分析了杜光庭科仪整合对道教发展的历史意义。张珍珍对杜光庭《太上黄籙齋儀》进行了系统的整理与研究。近年来，有学者开始关注杜光庭科仪的政治实践与社会教化功能，探讨国家斋醮中神权与皇权的互动关系，以及科仪规范化对道教组织统一性的推动作用。该领域研究的不足在于：一是对杜光庭科仪整合的公共性建构逻辑探讨薄弱，缺乏从"公共性"视角对科仪整合进行理论阐释；二是对科仪与社会教化的具体互动机制研究较为薄弱；三是科仪整合与思想阐释、文学书写之间的内在关联尚未得到充分揭示；四是缺乏杜光庭科仪体系与同时代佛教国家仪式的系统性比较。</w:t>
      </w:r>
    </w:p>
    <w:p>
      <w:pPr>
        <w:pStyle w:val="Heading2"/>
      </w:pPr>
      <w:r>
        <w:rPr>
          <w:rFonts w:ascii="宋体" w:hAnsi="宋体" w:eastAsia="宋体"/>
          <w:b/>
          <w:sz w:val="28"/>
        </w:rPr>
        <w:t>第四节  研究思路与研究方法</w:t>
      </w:r>
    </w:p>
    <w:p>
      <w:pPr>
        <w:spacing w:after="240" w:before="0" w:line="360" w:lineRule="auto"/>
        <w:ind w:firstLine="418"/>
      </w:pPr>
      <w:r>
        <w:rPr>
          <w:rFonts w:ascii="宋体" w:hAnsi="宋体" w:eastAsia="宋体"/>
          <w:b w:val="0"/>
          <w:sz w:val="24"/>
        </w:rPr>
        <w:t>本文以"杜光庭的文化实践及其当代回响"为主题，遵循"历史梳理—核心分析—价值挖掘—当代转化"的研究思路，层层递进、逐步深入。首先，聚焦杜光庭的思想实践，从《道德真经广圣义》的"重玄"旨归、"理身理国"的同构性、"心性论"的转向三个维度，探讨其如何通过经典诠释整合儒释道三教思想，构建适应时代的心性理论。其次，聚焦杜光庭的文学实践，从《虬髯客传》的神圣叙事世俗化、青词与步虚词的仪式文学典范化、《录异记》的地方知识圣化书写三个维度，探讨其如何通过文学手段实现宗教与世俗的沟通。再次，聚焦杜光庭的科仪实践，从《道门科范大全集》的体系化编纂、科仪的政治实践、科仪规范化对道教组织统一性与社会教化的推动三个维度，探讨其如何通过科仪的系统化、规范化整合道教传统，确立道教在国家与社会中的公共角色。最后，挖掘杜光庭文化实践的当代价值，从精神安顿、文明对话、生态文明建设三个层面，构建"理论转化—实践落地—传播推广"的当代转化路径。</w:t>
        <w:br/>
        <w:br/>
        <w:t>需要特别强调的是，本文并非将思想阐释、文学书写、科仪整合视为三个独立的分析对象，而是将其视为一个具有内在逻辑关联的有机整体。在具体的论述中，本文将始终贯穿以下分析框架：第一，思想阐释是"体"，文学书写与科仪整合是"用"——杜光庭以《广圣义》为核心的义理建构，为其文学创作与科仪实践提供了根本的价值导向与方法论基础；第二，文学书写是"桥"，连接思想阐释的抽象理念与科仪整合的具体实践——通过文学的通俗化表达，道教思想得以走出书斋与道观，进入世俗社会的文化视野；第三，科仪整合是"制"，将思想与文学的成果转化为可传承、可操作的制度规范——通过《道门科范大全集》的编纂与国家斋醮的实践，道教获得了制度化的公共性形态。三者之间的这种"体—桥—制"关系，构成了杜光庭文化实践的完整逻辑链条，也是本文区别于以往碎片化研究的核心视角。</w:t>
        <w:br/>
        <w:br/>
        <w:t>跨学科研究法。本文综合借鉴文化人类学、社会学、美学、生态学等多学科的理论与方法，丰富研究视角，深化研究深度。运用文化人类学的仪式理论分析杜光庭科仪整合的仪式功能与公共性建构；运用社会学的社会教化理论探讨杜光庭科仪与文学书写的社会功能；运用美学理论分析杜光庭文学书写的审美特质与神圣意境；运用生态学理论挖掘杜光庭"洞天福地"生态想象的生态内涵与当代价值，实现多学科的交叉融合，提升研究的广度与深度。比较研究法。通过多重对比凸显杜光庭文化实践的创新性与独特性：将杜光庭的文学书写与同时代的道教文学、世俗文学进行对比，分析其文学特色与创新性；将杜光庭的科仪整合与前代道教人物（如陆修静、寇谦之）的科仪改革进行对比，分析其科仪体系的系统性与创新性；将杜光庭的思想阐释与同时代儒、佛学者的思想进行对比，分析其"三教融合"思想的独特性；将杜光庭的生态理念与当代生态文明理念进行对比，挖掘其传统生态智慧的当代价值。特别是在与同时代佛教、儒家的横向比较中，本文力图揭示杜光庭在唐末五代三教思想互动格局中的独特定位。</w:t>
      </w:r>
    </w:p>
    <w:p>
      <w:pPr>
        <w:pStyle w:val="Heading2"/>
      </w:pPr>
      <w:r>
        <w:rPr>
          <w:rFonts w:ascii="宋体" w:hAnsi="宋体" w:eastAsia="宋体"/>
          <w:b/>
          <w:sz w:val="28"/>
        </w:rPr>
        <w:t>第五节  研究难点与创新点</w:t>
      </w:r>
    </w:p>
    <w:p>
      <w:pPr>
        <w:spacing w:after="480" w:before="0" w:line="360" w:lineRule="auto"/>
        <w:ind w:firstLine="418"/>
      </w:pPr>
      <w:r>
        <w:rPr>
          <w:rFonts w:ascii="宋体" w:hAnsi="宋体" w:eastAsia="宋体"/>
          <w:b w:val="0"/>
          <w:sz w:val="24"/>
        </w:rPr>
        <w:t>本文的研究难点与创新点紧密相连，主要体现在以下三个方面：第一，文献整理与系统整合的难度。杜光庭的著作数量众多，部分著作已残缺不全，现存著作版本复杂，不同版本之间存在诸多差异，如《道教灵验记》有《道藏》本与《云笈七签》节录本，《录异记》也有多个版本传世，给文献的整理与解读带来较大难度。同时，文学书写、科仪整合与思想阐释三大领域内容丰富、涉及面广，三者之间的内在逻辑关联较为隐蔽，需要深入挖掘、系统梳理才能明确其相互支撑、相互促进的关系。本文以"文化实践"为核心视角，将三大领域视为有机整体进行系统整合，弥补了现有研究的碎片化缺陷，实现了从"单一领域研究"向"整体整合研究"的转变。第二，科仪整合的公共性阐释与当代价值转化的难度。杜光庭科仪整合的公共性建构逻辑及其与国家政治、社会教化的互动机制，需要结合仪式理论、政治学与社会学的方法进行跨学科分析，方法论层面的要求较高。本文引入"公共性"理论视角，从文本编纂、国家斋醮与社会化传播三个维度阐释科仪整合的公共性建构过程，并构建杜光庭文化实践当代转化的理论框架与实践路径，为传统道教文化的当代传承与发展提供新思路。第三，避免"牵强附会"的当代转化难度。杜光庭的文化实践是古代道教文化的重要组成部分，与当代社会的语境、需求存在较大差异，如何实现传统道教文化与当代社会需求的深度对接，构建科学合理、切实可行的当代转化路径，是本文的重要难点。本文立足当代社会面临的精神焦虑、文明冲突、生态危机三大核心问题，有针对性地挖掘杜光庭心性资源、文化整合智慧、生态理念的当代价值，力求实现传统研究与现代需求的深度对接，让传统文化在当代社会焕发新的生命力。</w:t>
      </w:r>
    </w:p>
    <w:p>
      <w:r>
        <w:br w:type="page"/>
      </w:r>
    </w:p>
    <w:p>
      <w:pPr>
        <w:pStyle w:val="Heading1"/>
      </w:pPr>
      <w:r>
        <w:rPr>
          <w:rFonts w:ascii="宋体" w:hAnsi="宋体" w:eastAsia="宋体"/>
          <w:b/>
          <w:sz w:val="32"/>
        </w:rPr>
        <w:t>第一章  杜光庭的思想阐释与"三教融合"的哲理深化</w:t>
      </w:r>
    </w:p>
    <w:p>
      <w:pPr>
        <w:spacing w:after="240" w:before="0" w:line="360" w:lineRule="auto"/>
        <w:ind w:firstLine="418"/>
      </w:pPr>
      <w:r>
        <w:rPr>
          <w:rFonts w:ascii="宋体" w:hAnsi="宋体" w:eastAsia="宋体"/>
          <w:b w:val="0"/>
          <w:sz w:val="24"/>
        </w:rPr>
        <w:t>作为唐末五代道教集大成者，杜光庭的思想阐释是其系统性道教文化实践的核心内核，相较于文学书写的世俗传播、科仪整合的制度建构，其思想阐释以"三教融合"为核心脉络，实现了对唐代道教义学的总结与道教哲理的深度深化。本章节以杜光庭的核心义理著作《道德真经广圣义》为核心文本，结合其科仪、文学著作中的思想表达，从《道德真经广圣义》对唐代重玄义学的诠释与集成、"理身理国"的同构性建构、道教"心性论"的转向三个维度，剖析其思想阐释的核心内涵与哲理突破。</w:t>
        <w:br/>
        <w:br/>
        <w:t>在道教思想史的长河中，杜光庭的《广圣义》占据着承前启后的枢纽地位。从纵向脉络来看，自东汉《老子想尔注》以宗教化方式诠释《道德经》以来，历代注疏层出不穷：魏晋时期，王弼以玄学解老，开创了"贵无论"的哲学诠释传统；南北朝时期，顾欢、孟智周、臧玄静等道士将《道德经》注疏纳入道教义学体系，开启了"以道解老"的宗教诠释路径；至唐代，成玄英、李荣等重玄学者以佛教中观学派的"双遣双非"方法诠释《道德经》，将道教义学的思辨水平推至顶峰。然而，成玄英、李荣的重玄诠释虽在哲学深度上超越了前代，却存在两个根本性局限：其一，重玄义学逐渐走向纯哲学思辨的"书斋化"道路，与道教的宗教实践（神仙信仰、科仪行持、个体修道）日益脱节；其二，重玄学者在吸纳佛教思辨方法时，往往不自觉地走向"以佛解道"的路径，道教的宗教主体性在思辨过程中被逐渐消解。杜光庭的《广圣义》正是在这一历史节点上出现的：他既要继承重玄学派的思辨成果，又要纠正其"书斋化"与"佛学化"的偏颇，使道教义学重新回归宗教实践的本位。这一历史定位，决定了《广圣义》的根本特质——它不是对前代注疏的简单汇编，而是一次以道教宗教性为核心、以重玄思辨为方法、以三教融合为视野的系统性重构。</w:t>
      </w:r>
    </w:p>
    <w:p>
      <w:pPr>
        <w:pStyle w:val="Heading2"/>
      </w:pPr>
      <w:r>
        <w:rPr>
          <w:rFonts w:ascii="宋体" w:hAnsi="宋体" w:eastAsia="宋体"/>
          <w:b/>
          <w:sz w:val="28"/>
        </w:rPr>
        <w:t>第一节  《道德真经广圣义》的"重玄"旨归与唐末道教义学之集成</w:t>
      </w:r>
    </w:p>
    <w:p>
      <w:pPr>
        <w:spacing w:after="240" w:before="0" w:line="360" w:lineRule="auto"/>
        <w:ind w:firstLine="418"/>
      </w:pPr>
      <w:r>
        <w:rPr>
          <w:rFonts w:ascii="宋体" w:hAnsi="宋体" w:eastAsia="宋体"/>
          <w:b w:val="0"/>
          <w:sz w:val="24"/>
        </w:rPr>
        <w:t>《道德经》是道教的核心经典，也是道教义学阐释的核心对象，汉魏以来，注疏《道德经》成为道教义学发展的主要路径，至唐代形成了以重玄学派为核心的诠释传统。杜光庭的《道德真经广圣义》（以下简称《广圣义》）是唐代《道德经》注疏的集大成之作，全书共五十卷，"引古今天下贤士诠解笺注二十余家，究其源流，穷其旨趣"，并非简单汇编前代注疏，而是以道教"重玄"思想为旨归，以"道"本体为核心，对前代注疏进行筛选、整合、诠释，完成了对唐代道教义学的系统性总结。其贡献不仅在于梳理了唐代重玄义学的发展脉络，更在于让重玄义学走出纯思辨的圈层，与道教的神仙信仰、科仪实践相结合，实现了"重玄义学的道教化"，同时吸纳儒释的阐释方法与思想内涵，丰富了重玄义学的哲理内涵，确立了道教义学的核心框架。</w:t>
        <w:br/>
        <w:br/>
        <w:t>"重玄"思想源于《道德经》"玄之又玄，众妙之门"，经魏晋玄学发展，至唐代成为道教义学核心。成玄英、李荣等学者以"双遣双非"的思辨方法，超越"有""无""体""用""动""静"的二元对立，构建了系统的重玄义理体系。成玄英曰：</w:t>
        <w:br/>
        <w:br/>
        <w:t>"玄者，深远之义，亦是不滞之名。有无二心，徼妙两观，源于一道，同出异名。异名一道，谓之深远。深远之玄，理归无滞。既不滞有，亦不滞无，二俱不滞，故谓之玄也。"</w:t>
        <w:br/>
        <w:br/>
        <w:t>又曰："又恐学者滞于此玄，今说又玄，更祛后病。既而非但不滞，亦乃不滞于不滞。此则遣之又遣，故曰玄之又玄。"</w:t>
        <w:br/>
        <w:br/>
        <w:t>这两段论述揭示了重玄方法的根本逻辑：不仅否定对"有""无"的执着，更否定对"否定"本身的执着，层层递进的否定结构指向对"道"的终极体认。但至唐末，重玄义学陷入三重困境：其一，各学者阐释侧重点不同——成玄英偏于体用不二，李荣偏于有无双遣，王玄览偏于道性自然——义学趋于碎片化；其二，重玄学者多为隐士或文人，阐释偏于纯哲学思辨，与道教的神仙信仰、科仪实践相割裂，成为"书斋中的义学"；其三，虽吸纳了佛教中观思辨与儒家思想，但多停留在方法与概念的借鉴，未能以道教道本体为核心实现三教思想的有机融合。唐末五代亟需一套统一、系统且与实践结合的义理体系，作为科仪整合、世俗传播的思想基础。杜光庭作为唐末五代道教的领袖，深知道教义学的发展困境，其作《广圣义》的核心动因，就是"整饬重玄义学，回归道教本体，融合三教思想，联结义理与实践"：通过对前代《道德经》注疏的整合，梳理重玄义学的发展脉络，实现重玄义学的系统化；以道教"道"本体为核心，吸纳儒释思想，强化道教义学的主体性；将重玄思想与神仙信仰、科仪实践、个体修道、国家治理相结合，让重玄义学成为指导道教实践与社会生活的核心思想，解决义理与实践脱节的问题。</w:t>
      </w:r>
    </w:p>
    <w:p>
      <w:pPr>
        <w:pStyle w:val="Heading3"/>
      </w:pPr>
      <w:r>
        <w:rPr>
          <w:rFonts w:ascii="宋体" w:hAnsi="宋体" w:eastAsia="宋体"/>
          <w:b/>
          <w:sz w:val="24"/>
        </w:rPr>
        <w:t>一、《广圣义》的重玄旨归</w:t>
      </w:r>
    </w:p>
    <w:p>
      <w:pPr>
        <w:spacing w:after="240" w:before="0" w:line="360" w:lineRule="auto"/>
        <w:ind w:firstLine="418"/>
      </w:pPr>
      <w:r>
        <w:rPr>
          <w:rFonts w:ascii="宋体" w:hAnsi="宋体" w:eastAsia="宋体"/>
          <w:b w:val="0"/>
          <w:sz w:val="24"/>
        </w:rPr>
        <w:t>杜光庭在《广圣义》中明确提出，《道德经》的核心旨归在于"重玄"，"玄之又玄者，盖示夫修道之阶，体道之妙也"，他以"道"为最高本体，继承了唐代重玄学派"双遣双非"的思辨方法，同时对"重玄"思想进行了道教化的改造与深化，让"重玄"从单纯的思辨方法，成为体认"道"、实现修道的核心路径，既保留了重玄义学的思辨性，又强化了其道教的宗教性。</w:t>
        <w:br/>
        <w:br/>
        <w:t>（一）确立了"道"的本体地位</w:t>
        <w:br/>
        <w:br/>
        <w:t>杜光庭将"道"视为宇宙万物、人伦社会、个体修道的终极本原，这是其重玄阐释的核心基础。他在《太上老君说常清静经注》（卷一）中写道：</w:t>
        <w:br/>
        <w:br/>
        <w:t>"道者，虚无之气也，混沌之宗，乾坤之祖，能有能无，包罗天地。道本无形，莫之能名，无形之形，是谓真形。无象之象，是谓真象。先天地而不为长，后天地而不为老，无形而自彰，无象之自立，无为而自化，故曰大道。"③</w:t>
        <w:br/>
        <w:br/>
        <w:t>这段引文集中体现了杜光庭对"道"的三重界定：就本体而言，道是先天地而生的虚无之气，兼具"无形之形"与"无象之象"的超越性特征；就生成而言，天地阴阳皆为道的化生之物，道为乾坤之祖、万物之源；就作用而言，道的精气贯穿天、地、人三才，是维系宇宙秩序与个体生命的根本力量。孙亦平在《杜光庭评传》中指出，杜光庭对"道"的阐释"既继承了唐代重玄学派的思辨传统，又将其与道教的神仙信仰、科仪实践相结合，实现了'哲学重玄'向'宗教重玄'的转化"④。这一评价准确地把握了杜光庭重玄阐释的历史特质。</w:t>
        <w:br/>
        <w:br/>
        <w:t>在此基础上，杜光庭进一步强调"道"的体用不二。如《广圣义》（卷五）所言：</w:t>
        <w:br/>
        <w:br/>
        <w:t>"夫道之无也，资有以彰其功，无此有则道功不彰矣。物之有也，资道以察其质，无此道则物不生矣，物非道则不能生成。"⑤</w:t>
        <w:br/>
        <w:br/>
        <w:t>也就是说，道的体用不二，是宇宙万物的存在法则，也是个体体道、国家治国的根本遵循。这一阐释，继承了《道德经》的道论核心，同时整合了唐代重玄学者的体用思想，纠正了部分学者将"道"视为纯虚无的偏颇，强化了道的实践性。</w:t>
      </w:r>
    </w:p>
    <w:p>
      <w:pPr>
        <w:pStyle w:val="Heading2"/>
      </w:pPr>
      <w:r>
        <w:rPr>
          <w:rFonts w:ascii="宋体" w:hAnsi="宋体" w:eastAsia="宋体"/>
          <w:b/>
          <w:sz w:val="28"/>
        </w:rPr>
        <w:t>第三节 "心性论"的转向</w:t>
      </w:r>
    </w:p>
    <w:p>
      <w:pPr>
        <w:spacing w:after="240" w:before="0" w:line="360" w:lineRule="auto"/>
        <w:ind w:firstLine="418"/>
      </w:pPr>
      <w:r>
        <w:rPr>
          <w:rFonts w:ascii="宋体" w:hAnsi="宋体" w:eastAsia="宋体"/>
          <w:b w:val="0"/>
          <w:sz w:val="24"/>
        </w:rPr>
        <w:t>如果说《广圣义》的重玄阐释是杜光庭对唐代道教义学的总结，"理身理国"的同构性是其三教融合思想的实践体现，那么"修道即修心"的核心命题，则是杜光庭对道教思想的开创性贡献，推动道教实现了从"炼形修道"到"修心体道"的心性论转向。唐代以前，道教的修道理念以"炼形"为核心，外丹术、服气、辟谷等炼形方法成为修道的主流，认为通过炼养身体，即可实现成仙证真。至唐代，受佛教心性论的影响，部分道教学者开始关注"心"的作用，但并未从根本上改变炼形的核心地位。</w:t>
        <w:br/>
        <w:br/>
        <w:t>杜光庭在《道德真经广圣义》（卷八）中明确提出：</w:t>
        <w:br/>
        <w:br/>
        <w:t>"修道者，修心也，非炼形也。形者，心之舍也；心者，形之主也。心不修，则形虽炼，终为凡夫；心修，则形虽微，亦可成仙。"⑥</w:t>
        <w:br/>
        <w:br/>
        <w:t>这一命题在道教思想史上具有里程碑意义。从道教发展史来看，自东汉《太平经》提出"守一"修道之法以来，道教的修道理念经历了多次转型：魏晋时期，葛洪《抱朴子》以"金丹大药"为成仙之正途，确立了外丹术在道教修道体系中的核心地位；唐代前期，司马承祯《坐忘论》提出"收心离境"的修心方法，开启了道教修道理念由外向内的转向，但司马承祯的"坐忘"主要面向个人的修道实践，尚未形成系统的心性论体系。杜光庭的"修道即修心"正是在司马承祯基础上的系统性推进——他不仅将"修心"确立为修道的核心，更构建了以"心具道性"为本体、以"修心体道"为路径、以"与道同体"为终极目标的完整心性论体系。</w:t>
        <w:br/>
        <w:br/>
        <w:t>孙亦平在《清静与清净：论唐代道教心性论的两个致思向度》一文中指出，杜光庭的心性论"以'清静'为心的本然状态，以'自正'为清静的自然结果，既区别于佛教的'明心见性'，也不同于儒家的'正心诚意'，具有鲜明的道教特色"⑦。本文在此基础上进一步认为，杜光庭心性论的历史意义不仅在于其理论创新，更在于其对后世道教与儒学的深远影响。</w:t>
      </w:r>
    </w:p>
    <w:p>
      <w:pPr>
        <w:pStyle w:val="Heading3"/>
      </w:pPr>
      <w:r>
        <w:rPr>
          <w:rFonts w:ascii="宋体" w:hAnsi="宋体" w:eastAsia="宋体"/>
          <w:b/>
          <w:sz w:val="24"/>
        </w:rPr>
        <w:t>三、心性论转向的历史影响</w:t>
      </w:r>
    </w:p>
    <w:p>
      <w:pPr>
        <w:spacing w:after="480" w:before="0" w:line="360" w:lineRule="auto"/>
        <w:ind w:firstLine="418"/>
      </w:pPr>
      <w:r>
        <w:rPr>
          <w:rFonts w:ascii="宋体" w:hAnsi="宋体" w:eastAsia="宋体"/>
          <w:b w:val="0"/>
          <w:sz w:val="24"/>
        </w:rPr>
        <w:t>杜光庭的道教心性论转向，是中国传统思想从唐到宋转型的重要节点，其"修道即修心"的核心命题、"心具道性"的本体思想、"清静无为"的修心方法，不仅推动了道教自身从外丹术走向内丹学，更对后世思想产生了深远影响。</w:t>
        <w:br/>
        <w:br/>
        <w:t>在道教内部，杜光庭的"修道即修心"为唐末五代兴起、宋元成熟的内丹学奠定了核心思想基础。从思想传承的脉络来看，杜光庭→陈抟→张伯端构成了一条清晰的心性论传承线索。陈抟（？—989）作为杜光庭之后巴蜀道教的核心人物，其"守静炼心"的修道理念与杜光庭的"清静无为"修心路径之间存在着高度的思想同构性。朱震在《汉上易传》中明确记载了陈抟"先天太极图"的传承脉络，而陈抟的活动区域正是杜光庭深耕数十年、建构道教圣地文化景观的巴蜀地区。张伯端《悟真篇》提出"心为君，精为臣，气为将"⑧，确立心在内丹炼养中的主导地位，这一思想与杜光庭"修道即修心"的核心命题一脉相承。因此，杜光庭可被视为道教内丹学心性论的思想先驱。</w:t>
        <w:br/>
        <w:br/>
        <w:t>在儒学外部，杜光庭的心性论与宋明理学之间存在明显的思想呼应。周敦颐作为宋明理学的开山鼻祖，提出"圣人定之以中正仁义而主静，立人极焉"⑨，其"主静"修身方法与杜光庭"静者，道之基也"的修心路径相契合。二程提出"性即理也"，朱熹提出"心具众理，应万事"，陆九渊提出"心即理也"，这些"心具理"的本体思想与杜光庭"心具道性，道性在人心"的思想在取向上高度一致。虽然目前尚缺乏直接的文本传承证据，但通过陈抟这一中间环节的间接传承脉络值得重视——杜光庭（"道性在人心"）→陈抟（"主静"与先天太极图）→周敦颐（"无极而太极"与"主静立人极"），这一传承线索虽因史料限制尚无法完全坐实，但已有的间接证据已经足以说明：杜光庭的心性论是宋明理学吸纳道教思想的重要思想资源之一。</w:t>
      </w:r>
    </w:p>
    <w:p>
      <w:r>
        <w:br w:type="page"/>
      </w:r>
    </w:p>
    <w:p>
      <w:pPr>
        <w:pStyle w:val="Heading1"/>
      </w:pPr>
      <w:r>
        <w:rPr>
          <w:rFonts w:ascii="宋体" w:hAnsi="宋体" w:eastAsia="宋体"/>
          <w:b/>
          <w:sz w:val="32"/>
        </w:rPr>
        <w:t>第二章  杜光庭的文学书写与道教文化的世俗传播</w:t>
      </w:r>
    </w:p>
    <w:p>
      <w:pPr>
        <w:spacing w:after="240" w:before="0" w:line="360" w:lineRule="auto"/>
        <w:ind w:firstLine="418"/>
      </w:pPr>
      <w:r>
        <w:rPr>
          <w:rFonts w:ascii="宋体" w:hAnsi="宋体" w:eastAsia="宋体"/>
          <w:b w:val="0"/>
          <w:sz w:val="24"/>
        </w:rPr>
        <w:t>杜光庭作为唐末五代道教的集大成者，其文学书写是其系统性文化实践的重要构成，亦是推动道教文化世俗传播的核心路径。在进入具体的文学文本分析之前，有必要先说明文学书写在杜光庭文化实践体系中的定位。首先，本章所涉及的青词、步虚词虽然最终服务于斋醮仪式，具有不可忽视的仪式功能，但它们首先具有独立的文学价值与文化传播功能——其文体定式的建构过程本身就是一种文学创作行为，其典雅的语言与优美的意境超越了科仪的实用需求，成为独立可赏的文学作品。因此，本文将这些仪式文学放在"文学书写"章而非"科仪整合"章进行分析，其分工策略是：本章侧重分析其文学价值与文化传播功能，第三章则考察其在科仪体系中的仪式功能。其次，文学书写与第一章的思想阐释之间存在紧密的内在关联：第一章所阐释的"清静无为""顺天应命""修心体道"等抽象理念，正是通过文学书写转化为世俗读者可感知、可接受的文化形式。没有文学书写作为中介，思想阐释的核心理念难以走出道观和书斋；没有思想阐释作为内核，文学书写则可能沦为空洞的辞藻。二者的协同运作，共同构成了杜光庭文化实践的"理念-传播"链条。</w:t>
      </w:r>
    </w:p>
    <w:p>
      <w:pPr>
        <w:pStyle w:val="Heading2"/>
      </w:pPr>
      <w:r>
        <w:rPr>
          <w:rFonts w:ascii="宋体" w:hAnsi="宋体" w:eastAsia="宋体"/>
          <w:b/>
          <w:sz w:val="28"/>
        </w:rPr>
        <w:t>第一节  《虬髯客传》中的道教意象与乱世伦理</w:t>
      </w:r>
    </w:p>
    <w:p>
      <w:pPr>
        <w:spacing w:after="240" w:before="0" w:line="360" w:lineRule="auto"/>
        <w:ind w:firstLine="418"/>
      </w:pPr>
      <w:r>
        <w:rPr>
          <w:rFonts w:ascii="宋体" w:hAnsi="宋体" w:eastAsia="宋体"/>
          <w:b w:val="0"/>
          <w:sz w:val="24"/>
        </w:rPr>
        <w:t>《虬髯客传》是杜光庭最具代表性的传奇小说，亦是唐代传奇的经典之作，被誉为"唐代传奇的压卷之作"。该文本并非单纯的世俗传奇创作，而是杜光庭将道教神圣叙事与世俗传奇相融合的典范，其以隋末唐初的乱世为背景，通过塑造"风尘三侠"的经典形象，将道教的神仙信仰、天命观、归隐理念等核心意象融入世俗叙事之中，实现了神圣叙事的世俗化表达，同时结合唐末五代的社会现实，传递出契合乱世需求的伦理诉求，让道教文化通过传奇小说这一通俗载体，实现了在世俗社会的广泛传播。</w:t>
        <w:br/>
        <w:br/>
        <w:t>道士意象方面，《虬髯客传》原文记载：</w:t>
        <w:br/>
        <w:br/>
        <w:t>"有一道士，麻衣葛巾，来谒虬髯客。……道士曰：'此世界非公世界，他方可也。'虬髯客曰：'愿闻其详。'道士曰：'李郎仪形神气，真天子也。公非其匹，勿妄求也。'"⑩</w:t>
        <w:br/>
        <w:br/>
        <w:t>这段简洁的对话中，道士的衣着"麻衣葛巾"褪去了传统道教叙事中超凡脱俗的神秘色彩，其言语"此世界非公世界，他方可也"虽简短却直指天命核心。罗争鸣在《唐五代道教小说研究》中认为，《虬髯客传》中的道士形象"既保留了道教天命观的神圣内核，又以世俗化的方式呈现，使道教思想通过通俗文学实现了广泛传播"⑪。</w:t>
      </w:r>
    </w:p>
    <w:p>
      <w:pPr>
        <w:pStyle w:val="Heading2"/>
      </w:pPr>
      <w:r>
        <w:rPr>
          <w:rFonts w:ascii="宋体" w:hAnsi="宋体" w:eastAsia="宋体"/>
          <w:b/>
          <w:sz w:val="28"/>
        </w:rPr>
        <w:t>第二节  青词、步虚词的文体定式与神圣意境的生成</w:t>
      </w:r>
    </w:p>
    <w:p>
      <w:pPr>
        <w:spacing w:after="240" w:before="0" w:line="360" w:lineRule="auto"/>
        <w:ind w:firstLine="418"/>
      </w:pPr>
      <w:r>
        <w:rPr>
          <w:rFonts w:ascii="宋体" w:hAnsi="宋体" w:eastAsia="宋体"/>
          <w:b w:val="0"/>
          <w:sz w:val="24"/>
        </w:rPr>
        <w:t>"青词"与"步虚词"是道教仪式文学的核心体裁，是道教斋醮仪式中沟通人神、表达祈愿、营造神圣氛围的重要载体，兼具宗教性、文学性与仪式性。在杜光庭之前，青词、步虚词的创作虽已出现，但尚未形成统一的文体规范，内容零散、形式多样，其仪式功能与审美价值未能得到充分发挥，也难以成为道教文化传播的稳定载体。杜光庭在《广成集》中保存了大量青词原文，其文体定式可从实际文本中得到印证。如《广成集》卷三《皇帝修三元大醮词》：</w:t>
        <w:br/>
        <w:br/>
        <w:t>"维某年月日，皇帝某谨以清酌庶羞之奠，敢昭告于三清玉皇上帝……伏以三灾交运，百谷未登，黎元焦虑，社稷是忧。敢竭丹诚，虔修大醮，祈天地之垂祐，望神仙之降祥。愿风雨以时若，期稼穑之丰登。……谨奏。"⑫</w:t>
        <w:br/>
        <w:br/>
        <w:t>此篇青词完整体现了"启奏—述愿—祈福—谢恩"的四段结构：开篇"维某年月日……敢昭告于三清玉皇上帝"为启奏，"伏以三灾交运……社稷是忧"为述愿，"愿风雨以时若……稼穑之丰登"为祈福，"谨奏"为谢恩。余红平在《杜光庭道教文学研究》中指出，杜光庭的青词"以骈文为体，以道教意象为魂，以四段结构为骨，完成了道教仪式文学的典范化建构"⑬。</w:t>
      </w:r>
    </w:p>
    <w:p>
      <w:pPr>
        <w:pStyle w:val="Heading1"/>
      </w:pPr>
      <w:r>
        <w:rPr>
          <w:rFonts w:ascii="宋体" w:hAnsi="宋体" w:eastAsia="宋体"/>
          <w:b/>
          <w:sz w:val="32"/>
        </w:rPr>
        <w:t>第三章  杜光庭的科仪整合及其公共性建构</w:t>
      </w:r>
    </w:p>
    <w:p>
      <w:pPr>
        <w:spacing w:after="240" w:before="0" w:line="360" w:lineRule="auto"/>
        <w:ind w:firstLine="418"/>
      </w:pPr>
      <w:r>
        <w:rPr>
          <w:rFonts w:ascii="宋体" w:hAnsi="宋体" w:eastAsia="宋体"/>
          <w:b w:val="0"/>
          <w:sz w:val="24"/>
        </w:rPr>
        <w:t>唐末五代是中国历史上一个秩序全面解纽的时代。中央王权旁落，藩镇割据称雄；儒家礼乐典章，在连年兵燹中崩坏殆尽。与此相呼应，作为本土主流宗教的道教，自汉魏六朝以来累积的派系分立（上清、灵宝、正一等）、仪轨淆杂乃至巫俗掺杂的问题，在此社会失序的背景下愈发凸显，严重削弱了其作为统一宗教的凝聚力与社会影响力。杜光庭身处此历史变局之中，其卷帙浩繁的科仪整合工作，尤其是《道门科范大全集》的编纂，便不能仅被视作一次被动的文献汇总，而应被理解为一套主动的、系统性的文化应对策略。</w:t>
        <w:br/>
        <w:br/>
        <w:t>卿希泰主编的《中国道教史》（修订版）对杜光庭的科仪整合工作给予了高度评价，认为"杜光庭的《道门科范大全集》完成了唐代斋醮仪轨的体系化总结，奠定了后世道教科仪的基本格局，是道教仪式发展史上的里程碑"⑭。孙亦平在《论杜光庭对道教斋醮科仪的发展与贡献》中进一步指出，杜光庭的科仪整合"不仅是对前代科仪文献的整理，更是对道教仪式体系的创造性重构，其以功能分类取代教派划分的编纂策略，体现了杜光庭作为道教领袖的整合智慧"⑮。本文在充分肯定前人研究成果的基础上，试图引入"公共性"的理论视角，追问一个更深层的问题：在社会秩序崩溃的语境下，杜光庭如何通过科仪这一载体，为道教重构其存在的正当性基础与社会角色？</w:t>
      </w:r>
    </w:p>
    <w:p>
      <w:pPr>
        <w:pStyle w:val="Heading1"/>
      </w:pPr>
      <w:r>
        <w:rPr>
          <w:rFonts w:ascii="宋体" w:hAnsi="宋体" w:eastAsia="宋体"/>
          <w:b/>
          <w:sz w:val="32"/>
        </w:rPr>
        <w:t>结  语</w:t>
      </w:r>
    </w:p>
    <w:p>
      <w:pPr>
        <w:spacing w:after="480" w:before="0" w:line="360" w:lineRule="auto"/>
        <w:ind w:firstLine="418"/>
      </w:pPr>
      <w:r>
        <w:rPr>
          <w:rFonts w:ascii="宋体" w:hAnsi="宋体" w:eastAsia="宋体"/>
          <w:b w:val="0"/>
          <w:sz w:val="24"/>
        </w:rPr>
        <w:t>本文以杜光庭的文化实践为研究对象，从思想阐释、文学书写、科仪整合三个维度系统考察了其文化实践的具体内容、核心特质及其内在关联，并对其历史贡献与当代意义进行了综合评价。</w:t>
        <w:br/>
        <w:br/>
        <w:t>从历史维度看，杜光庭的文化实践标志着道教从唐代的"繁荣而散乱"向宋以后的"系统而规范"转型的关键节点。在杜光庭之前，道教的整合工作经历了三次重要的历史积累：北魏寇谦之的"清整道教"解决了道教仪式的"官方化"问题，使道教从民间巫术走向国家礼制；刘宋陆修静的"制立斋仪"解决了道教仪式的"系统化"问题，构建了"九斋十二法"的斋醮体系；中唐张万福的"科仪补遗"解决了道教仪式的"精细化"问题，规范了经戒法箓的传授阶次。然而，这三次整理各有其局限：寇谦之的整理主要针对北方天师道，对南方道派影响有限；陆修静的整理以灵宝派为核心，未能实现各道派的全面整合；张万福的整理侧重于传授阶次的规范化，未能触及思想层面的整合。杜光庭的独特贡献在于：他以"文化实践"的整体性视野，在思想、文学、制度三个层面同步推进整合工作，使道教的整合不再是局部的修补，而是系统性的重建。</w:t>
        <w:br/>
        <w:br/>
        <w:t>在思想层面，杜光庭前承唐代重玄学派（成玄英、李荣）与司马承祯的思想遗产，后启宋元内丹学（陈抟、张伯端）的心性论框架；在文学层面，他以《虬髯客传》《录异记》及青词步虚词构建了道教文化的世俗传播体系，影响了宋代以后道教文学的发展方向；在制度层面，他以《道门科范大全集》确立了宋以后道教科仪的基本格局，其"功能分类+程序统一"的编纂体例被后世道教所继承。可以认为，杜光庭在道教思想史与制度史上均占有枢纽地位——他是唐代道教的集大成者与宋以后道教的奠基者。</w:t>
        <w:br/>
        <w:br/>
        <w:t>本文的核心论点是：杜光庭不仅是道教文献的整理者，更是道教制度秩序的建构者；其文化实践的本质，是在唐末五代社会秩序全面崩溃的历史语境下，通过思想整合、文学传播与制度建构三个层面的协同运作，为道教重构了存在的正当性基础与社会角色，完成了道教从分散的道派集合向统一的公共性宗教的转变。这一论点贯穿本文的始终：第一章揭示了思想整合如何为文学传播与制度建构提供义理基础，第二章揭示了文学传播如何将思想理念转化为世俗可感知的文化形式并为制度建构提供文化传播层面的支撑，第三章揭示了制度建构如何将思想与文学的成果转化为稳定的制度形态并为道教争取到国家与社会层面的公共角色。三者之间的协同运作，使杜光庭的文化实践成为唐宋道教转型的关键枢纽，其历史意义与当代回响值得持续深入地探讨。</w:t>
      </w:r>
    </w:p>
    <w:p>
      <w:r>
        <w:br w:type="page"/>
      </w:r>
    </w:p>
    <w:p>
      <w:pPr>
        <w:pStyle w:val="Heading1"/>
      </w:pPr>
      <w:r>
        <w:rPr>
          <w:rFonts w:ascii="宋体" w:hAnsi="宋体" w:eastAsia="宋体"/>
          <w:b/>
          <w:sz w:val="32"/>
        </w:rPr>
        <w:t>参考文献</w:t>
      </w:r>
    </w:p>
    <w:p>
      <w:pPr>
        <w:spacing w:after="480" w:before="0" w:line="360" w:lineRule="auto"/>
        <w:ind w:firstLine="418"/>
      </w:pPr>
      <w:r>
        <w:rPr>
          <w:rFonts w:ascii="宋体" w:hAnsi="宋体" w:eastAsia="宋体"/>
          <w:b w:val="0"/>
          <w:sz w:val="20"/>
        </w:rPr>
        <w:t>（一）道教典籍</w:t>
        <w:br/>
        <w:t>[1] 杜光庭.道德真经广圣义[M]//道藏:第14-15册.北京:文物出版社;上海:上海书店;天津:天津古籍出版社,1988:309-742.</w:t>
        <w:br/>
        <w:t>[2] 杜光庭.道门科范大全集[M]//道藏:第31-33册.北京:文物出版社;上海:上海书店;天津:天津古籍出版社,1988:1-966.</w:t>
        <w:br/>
        <w:t>[3] 杜光庭.广成集[M]//道藏:第23册.北京:文物出版社;上海:上海书店;天津:天津古籍出版社,1988:1-263.</w:t>
        <w:br/>
        <w:t>[4] 杜光庭.录异记[M]//道藏:第10册.北京:文物出版社;上海:上海书店;天津:天津古籍出版社,1988:856-899.</w:t>
        <w:br/>
        <w:t>[5] 杜光庭.神仙感遇传[M]//道藏:第10册.北京:文物出版社;上海:上海书店;天津:天津古籍出版社,1988:825-855.</w:t>
        <w:br/>
        <w:t>[6] 杜光庭.太上老君说常清静经注[M]//道藏:第17册.北京:文物出版社;上海:上海书店;天津:天津古籍出版社,1988:141-145.</w:t>
        <w:br/>
        <w:br/>
        <w:t>（二）史部典籍与总集</w:t>
        <w:br/>
        <w:t>[7] 赵道一.历世真仙体道通鉴[M]//道藏:第5册.北京:文物出版社;上海:上海书店;天津:天津古籍出版社,1988:107-511.</w:t>
        <w:br/>
        <w:t>[8] 薛居正,等.旧五代史[M].北京:中华书局,1976.</w:t>
        <w:br/>
        <w:t>[9] 欧阳修.新五代史[M].北京:中华书局,1974.</w:t>
        <w:br/>
        <w:t>[10] 董诰,等.全唐文[M].北京:中华书局,1983.</w:t>
        <w:br/>
        <w:br/>
        <w:t>（三）研究专著</w:t>
        <w:br/>
        <w:t>[11] 孙亦平.杜光庭思想与唐宋道教的转型[M].南京:南京大学出版社,2008.</w:t>
        <w:br/>
        <w:t>[12] 孙亦平.杜光庭评传[M].南京:南京大学出版社,2015.</w:t>
        <w:br/>
        <w:t>[13] 卿希泰.中国道教史:第2卷[M].成都:四川人民出版社,1992（修订版）.</w:t>
        <w:br/>
        <w:t>[14] 葛兆光.中国思想史:第2卷[M].上海:复旦大学出版社,2001.</w:t>
        <w:br/>
        <w:t>[15] 罗争鸣.唐五代道教小说研究[M].上海:上海古籍出版社,2006.</w:t>
        <w:br/>
        <w:t>[16] 余红平.杜光庭道教文学研究[M].成都:巴蜀书社,2008.</w:t>
        <w:br/>
        <w:br/>
        <w:t>（四）期刊论文</w:t>
        <w:br/>
        <w:t>[17] 孙亦平.清静与清净:论唐代道教心性论的两个致思向度——以杜光庭思想为视角[J].哲学研究,2016(9):53-60.</w:t>
        <w:br/>
        <w:t>[18] 孙亦平.论杜光庭对道教斋醮科仪的发展与贡献[J].宗教学研究,2006(4):19-23.</w:t>
        <w:br/>
        <w:t>[19] 胡耀飞.宗教、祥瑞与治民：《广成集》所见前蜀地方官的日常[J].法律史评论,2023,21(2):188-203.</w:t>
        <w:br/>
        <w:t>[20] 张勋燎.略论杜光庭《录异记》的史料价值[J].宗教学研究,2005(3):75-82.</w:t>
      </w:r>
    </w:p>
    <w:p>
      <w:pPr>
        <w:pStyle w:val="Heading1"/>
      </w:pPr>
      <w:r>
        <w:rPr>
          <w:rFonts w:ascii="宋体" w:hAnsi="宋体" w:eastAsia="宋体"/>
          <w:b/>
          <w:sz w:val="32"/>
        </w:rPr>
        <w:t>附  录</w:t>
      </w:r>
    </w:p>
    <w:p>
      <w:pPr>
        <w:pStyle w:val="Heading2"/>
      </w:pPr>
      <w:r>
        <w:rPr>
          <w:rFonts w:ascii="宋体" w:hAnsi="宋体" w:eastAsia="宋体"/>
          <w:b/>
          <w:sz w:val="28"/>
        </w:rPr>
        <w:t>一、致  谢</w:t>
      </w:r>
    </w:p>
    <w:p>
      <w:pPr>
        <w:spacing w:after="480" w:before="0" w:line="360" w:lineRule="auto"/>
        <w:ind w:firstLine="418"/>
      </w:pPr>
      <w:r>
        <w:rPr>
          <w:rFonts w:ascii="宋体" w:hAnsi="宋体" w:eastAsia="宋体"/>
          <w:b w:val="0"/>
          <w:sz w:val="24"/>
        </w:rPr>
        <w:t>时光荏苒，两年的宗教学双通班学习生涯即将结束。在这两年里，我得到了众多师长、同学的关心与帮助，在此表示衷心的感谢。首先，我要衷心感谢我的导师王绪琴教授。从论文选题、资料收集、框架构建到最终定稿，导师都给予了悉心指导。导师严谨的治学态度、渊博的学识修养、宽容的处世风范，使我受益终生。在论文写作过程中，导师多次审阅文稿，提出宝贵的修改意见，使本文得以不断完善。感谢我的同学们，他们在学习和生活中给予了我很多帮助和支持。与他们的讨论交流，使我对杜光庭研究有了更深入的认识。本文在写作过程中参考了大量前人的研究成果，谨向各位学者表示敬意和感谢。由于本人学识有限，文中难免存在不足之处，恳请各位专家学者批评指正。</w:t>
      </w:r>
    </w:p>
    <w:p>
      <w:pPr>
        <w:pStyle w:val="Heading2"/>
      </w:pPr>
      <w:r>
        <w:rPr>
          <w:rFonts w:ascii="宋体" w:hAnsi="宋体" w:eastAsia="宋体"/>
          <w:b/>
          <w:sz w:val="28"/>
        </w:rPr>
        <w:t>二、论文原创性声明</w:t>
      </w:r>
    </w:p>
    <w:p>
      <w:pPr>
        <w:spacing w:after="480" w:before="0" w:line="360" w:lineRule="auto"/>
        <w:ind w:firstLine="418"/>
      </w:pPr>
      <w:r>
        <w:rPr>
          <w:rFonts w:ascii="宋体" w:hAnsi="宋体" w:eastAsia="宋体"/>
          <w:b w:val="0"/>
          <w:sz w:val="24"/>
        </w:rPr>
        <w:t>本人郑重声明：所呈交的毕业论文，是本人在导师的指导下，独立进行研究工作所取得的成果。除文中已经注明引用的内容外，本论文不包含任何其他个人或集体已经发表或撰写过的作品成果。对本文的研究作出重要贡献的个人和集体，均已在文中以明确方式标明。本人完全意识到本声明的法律和学术责任由本人承担。</w:t>
        <w:br/>
        <w:br/>
        <w:t>毕业论文作者签名：</w:t>
        <w:br/>
        <w:t>日期 ：     年   月   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418"/>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