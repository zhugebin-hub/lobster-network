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000000"/>
          <w:sz w:val="44"/>
        </w:rPr>
        <w:t>五分钟答辩汇报稿（精简版）</w:t>
      </w:r>
    </w:p>
    <w:p>
      <w:pPr>
        <w:spacing w:before="240"/>
        <w:jc w:val="center"/>
      </w:pPr>
      <w:r>
        <w:rPr>
          <w:rFonts w:ascii="楷体" w:hAnsi="楷体" w:eastAsia="楷体"/>
          <w:b/>
          <w:color w:val="000000"/>
          <w:sz w:val="28"/>
        </w:rPr>
        <w:t>《佛教中国化进程中的僧才教育——隆莲法师尼众僧才教育观研究》</w:t>
      </w:r>
    </w:p>
    <w:p>
      <w:pPr>
        <w:spacing w:before="120"/>
        <w:jc w:val="center"/>
      </w:pPr>
      <w:r>
        <w:rPr>
          <w:rFonts w:ascii="宋体" w:hAnsi="宋体" w:eastAsia="宋体"/>
          <w:color w:val="000000"/>
          <w:sz w:val="24"/>
        </w:rPr>
        <w:t>汇报人：达真</w:t>
      </w:r>
    </w:p>
    <w:p/>
    <w:p>
      <w:pPr>
        <w:spacing w:line="360" w:lineRule="auto"/>
        <w:ind w:firstLine="420"/>
      </w:pPr>
      <w:r>
        <w:rPr>
          <w:rFonts w:ascii="宋体" w:hAnsi="宋体" w:eastAsia="宋体"/>
          <w:color w:val="000000"/>
          <w:sz w:val="24"/>
        </w:rPr>
        <w:t>尊敬的各位评委老师，大家好！我是达真。今天汇报的论文题目是《佛教中国化进程中的僧才教育——隆莲法师尼众僧才教育观研究》。</w:t>
      </w:r>
    </w:p>
    <w:p>
      <w:pPr>
        <w:spacing w:line="360" w:lineRule="auto"/>
        <w:ind w:firstLine="420"/>
      </w:pPr>
      <w:r>
        <w:rPr>
          <w:rFonts w:ascii="宋体" w:hAnsi="宋体" w:eastAsia="宋体"/>
          <w:color w:val="000000"/>
          <w:sz w:val="24"/>
        </w:rPr>
        <w:t>近代佛教面临庙产兴学冲击与僧团涣散的危机，尼众教育更是长期受困于资源匮乏、性别壁垒和脱离社会。隆莲法师在家学儒学根基、能海上师戒律思想和太虚人间佛教理念的影响下，为中国尼众教育开辟了一条新路。</w:t>
      </w:r>
    </w:p>
    <w:p>
      <w:pPr>
        <w:spacing w:line="360" w:lineRule="auto"/>
        <w:ind w:firstLine="420"/>
      </w:pPr>
      <w:r>
        <w:rPr>
          <w:rFonts w:ascii="宋体" w:hAnsi="宋体" w:eastAsia="宋体"/>
          <w:color w:val="000000"/>
          <w:sz w:val="24"/>
        </w:rPr>
        <w:t>我的研究以隆莲法师的尼众僧才教育为切入点，回答一个问题：佛教中国化进程中，僧才培养是如何实现的？又留下了怎样的时代启示？下面，我将围绕论文主要内容、核心观点与结论启示三个方面展开汇报。</w:t>
      </w:r>
    </w:p>
    <w:p/>
    <w:p>
      <w:pPr>
        <w:spacing w:before="120"/>
      </w:pPr>
      <w:r>
        <w:rPr>
          <w:rFonts w:ascii="黑体" w:hAnsi="黑体" w:eastAsia="黑体"/>
          <w:b/>
          <w:color w:val="000000"/>
          <w:sz w:val="28"/>
        </w:rPr>
        <w:t>1、论文主要内容：三层逻辑递进的研究脉络</w:t>
      </w:r>
    </w:p>
    <w:p>
      <w:pPr>
        <w:spacing w:line="360" w:lineRule="auto"/>
        <w:ind w:firstLine="420"/>
      </w:pPr>
      <w:r>
        <w:rPr>
          <w:rFonts w:ascii="宋体" w:hAnsi="宋体" w:eastAsia="宋体"/>
          <w:color w:val="000000"/>
          <w:sz w:val="24"/>
        </w:rPr>
        <w:t>本研究沿"历史溯源—实践诠释—当代价值"的逻辑展开。</w:t>
      </w:r>
    </w:p>
    <w:p>
      <w:pPr>
        <w:spacing w:line="360" w:lineRule="auto" w:after="80"/>
        <w:ind w:firstLine="420"/>
      </w:pPr>
      <w:r>
        <w:rPr>
          <w:rFonts w:ascii="黑体" w:hAnsi="黑体" w:eastAsia="黑体"/>
          <w:b/>
          <w:sz w:val="24"/>
        </w:rPr>
        <w:t>第一层，历史背景梳理。</w:t>
      </w:r>
      <w:r>
        <w:rPr>
          <w:rFonts w:ascii="宋体" w:hAnsi="宋体" w:eastAsia="宋体"/>
          <w:sz w:val="24"/>
        </w:rPr>
        <w:t>还原近代佛教的整体危机，剖析尼众教育"资源匮乏、性别壁垒、脱离社会"三重困境，梳理隆莲法师思想的三大来源，明确其教育观形成的历史必然性。</w:t>
      </w:r>
    </w:p>
    <w:p>
      <w:pPr>
        <w:spacing w:line="360" w:lineRule="auto" w:after="80"/>
        <w:ind w:firstLine="420"/>
      </w:pPr>
      <w:r>
        <w:rPr>
          <w:rFonts w:ascii="黑体" w:hAnsi="黑体" w:eastAsia="黑体"/>
          <w:b/>
          <w:sz w:val="24"/>
        </w:rPr>
        <w:t>第二层，教育实践解构。</w:t>
      </w:r>
      <w:r>
        <w:rPr>
          <w:rFonts w:ascii="宋体" w:hAnsi="宋体" w:eastAsia="宋体"/>
          <w:sz w:val="24"/>
        </w:rPr>
        <w:t>1982年，隆莲法师创办中国第一所正规尼众佛学院——四川尼众佛学院。我从四个维度拆解其教育体系：核心纲领是以戒为师、学修一体化；内容体系是佛学与人文并重；办学风格是传统丛林与现代教育相融合；培养目标是爱国爱教的年轻僧才。</w:t>
      </w:r>
    </w:p>
    <w:p>
      <w:pPr>
        <w:spacing w:line="360" w:lineRule="auto"/>
        <w:ind w:firstLine="420"/>
      </w:pPr>
      <w:r>
        <w:rPr>
          <w:rFonts w:ascii="黑体" w:hAnsi="黑体" w:eastAsia="黑体"/>
          <w:b/>
          <w:sz w:val="24"/>
        </w:rPr>
        <w:t>第三层，价值与启示延伸。</w:t>
      </w:r>
      <w:r>
        <w:rPr>
          <w:rFonts w:ascii="宋体" w:hAnsi="宋体" w:eastAsia="宋体"/>
          <w:sz w:val="24"/>
        </w:rPr>
        <w:t>分析其教育实践对佛教中国化的四大贡献，再落脚当代，提炼对新时代僧才教育的借鉴意义。</w:t>
      </w:r>
    </w:p>
    <w:p/>
    <w:p>
      <w:pPr>
        <w:spacing w:before="120"/>
      </w:pPr>
      <w:r>
        <w:rPr>
          <w:rFonts w:ascii="黑体" w:hAnsi="黑体" w:eastAsia="黑体"/>
          <w:b/>
          <w:color w:val="000000"/>
          <w:sz w:val="28"/>
        </w:rPr>
        <w:t>2、核心观点：四大维度构建教育观体系</w:t>
      </w:r>
    </w:p>
    <w:p>
      <w:pPr>
        <w:spacing w:line="360" w:lineRule="auto" w:after="80"/>
        <w:ind w:firstLine="420"/>
      </w:pPr>
      <w:r>
        <w:rPr>
          <w:rFonts w:ascii="黑体" w:hAnsi="黑体" w:eastAsia="黑体"/>
          <w:b/>
          <w:sz w:val="24"/>
        </w:rPr>
        <w:t>观点一："以戒为师，戒学为基"。</w:t>
      </w:r>
      <w:r>
        <w:rPr>
          <w:rFonts w:ascii="宋体" w:hAnsi="宋体" w:eastAsia="宋体"/>
          <w:sz w:val="24"/>
        </w:rPr>
        <w:t>隆莲法师提出"戒是佛法之基，无戒则无僧"。她联合通愿法师恢复中断八百余年的二部僧戒，构建从沙弥尼戒到菩萨戒的完整传授体系，强调"知戒更要持戒、行戒"，从根源上保障僧团清净。</w:t>
      </w:r>
    </w:p>
    <w:p>
      <w:pPr>
        <w:spacing w:line="360" w:lineRule="auto" w:after="80"/>
        <w:ind w:firstLine="420"/>
      </w:pPr>
      <w:r>
        <w:rPr>
          <w:rFonts w:ascii="黑体" w:hAnsi="黑体" w:eastAsia="黑体"/>
          <w:b/>
          <w:sz w:val="24"/>
        </w:rPr>
        <w:t>观点二："解行并重，悲智双运"。</w:t>
      </w:r>
      <w:r>
        <w:rPr>
          <w:rFonts w:ascii="宋体" w:hAnsi="宋体" w:eastAsia="宋体"/>
          <w:sz w:val="24"/>
        </w:rPr>
        <w:t>她提出"学为修之基，修为学之果"，"解"是深入研习《四分律》《唯识论》等核心经典，"行"是将所学落实到日常修持与社会服务中，培养既能精进修持、又能弘法利生的合格僧才。</w:t>
      </w:r>
    </w:p>
    <w:p>
      <w:pPr>
        <w:spacing w:line="360" w:lineRule="auto" w:after="80"/>
        <w:ind w:firstLine="420"/>
      </w:pPr>
      <w:r>
        <w:rPr>
          <w:rFonts w:ascii="黑体" w:hAnsi="黑体" w:eastAsia="黑体"/>
          <w:b/>
          <w:sz w:val="24"/>
        </w:rPr>
        <w:t>观点三："契理契机，适应时代"。</w:t>
      </w:r>
      <w:r>
        <w:rPr>
          <w:rFonts w:ascii="宋体" w:hAnsi="宋体" w:eastAsia="宋体"/>
          <w:sz w:val="24"/>
        </w:rPr>
        <w:t>她坚持"守根本、顺时代"，课程除五大佛学模块外，配套30%的人文课程，引入心理学、社会学内容，让佛教在新时代焕发活力，鲜明体现佛教中国化的时代特征。</w:t>
      </w:r>
    </w:p>
    <w:p>
      <w:pPr>
        <w:spacing w:line="360" w:lineRule="auto"/>
        <w:ind w:firstLine="420"/>
      </w:pPr>
      <w:r>
        <w:rPr>
          <w:rFonts w:ascii="黑体" w:hAnsi="黑体" w:eastAsia="黑体"/>
          <w:b/>
          <w:sz w:val="24"/>
        </w:rPr>
        <w:t>观点四："重视女德，彰显特色"。</w:t>
      </w:r>
      <w:r>
        <w:rPr>
          <w:rFonts w:ascii="宋体" w:hAnsi="宋体" w:eastAsia="宋体"/>
          <w:sz w:val="24"/>
        </w:rPr>
        <w:t>她特别关注尼众的女性特质，肯定尼众在接引女性信众、开展社会关怀中的独特优势，反对将尼众视为男众附属，重构了尼众在佛教传承中的主体地位。</w:t>
      </w:r>
    </w:p>
    <w:p/>
    <w:p>
      <w:pPr>
        <w:spacing w:before="120"/>
      </w:pPr>
      <w:r>
        <w:rPr>
          <w:rFonts w:ascii="黑体" w:hAnsi="黑体" w:eastAsia="黑体"/>
          <w:b/>
          <w:color w:val="000000"/>
          <w:sz w:val="28"/>
        </w:rPr>
        <w:t>3、研究结论：历史价值与当代启示的统一</w:t>
      </w:r>
    </w:p>
    <w:p>
      <w:pPr>
        <w:spacing w:line="360" w:lineRule="auto"/>
        <w:ind w:firstLine="420"/>
      </w:pPr>
      <w:r>
        <w:rPr>
          <w:rFonts w:ascii="宋体" w:hAnsi="宋体" w:eastAsia="宋体"/>
          <w:color w:val="000000"/>
          <w:sz w:val="24"/>
        </w:rPr>
        <w:t>通过系统研究，我得出三点核心结论：</w:t>
      </w:r>
    </w:p>
    <w:p>
      <w:pPr>
        <w:spacing w:line="360" w:lineRule="auto" w:after="80"/>
        <w:ind w:firstLine="420"/>
      </w:pPr>
      <w:r>
        <w:rPr>
          <w:rFonts w:ascii="黑体" w:hAnsi="黑体" w:eastAsia="黑体"/>
          <w:b/>
          <w:sz w:val="24"/>
        </w:rPr>
        <w:t>第一，历史定位。</w:t>
      </w:r>
      <w:r>
        <w:rPr>
          <w:rFonts w:ascii="宋体" w:hAnsi="宋体" w:eastAsia="宋体"/>
          <w:sz w:val="24"/>
        </w:rPr>
        <w:t>隆莲法师的尼众僧才教育观既继承传统佛教教育精髓，又针对尼众群体做了开创性探索，从根本上扭转了近代尼众"重信仰、轻文化"的面貌，是中国尼众教育史上的里程碑。</w:t>
      </w:r>
    </w:p>
    <w:p>
      <w:pPr>
        <w:spacing w:line="360" w:lineRule="auto" w:after="80"/>
        <w:ind w:firstLine="420"/>
      </w:pPr>
      <w:r>
        <w:rPr>
          <w:rFonts w:ascii="黑体" w:hAnsi="黑体" w:eastAsia="黑体"/>
          <w:b/>
          <w:sz w:val="24"/>
        </w:rPr>
        <w:t>第二，中国化价值。</w:t>
      </w:r>
      <w:r>
        <w:rPr>
          <w:rFonts w:ascii="宋体" w:hAnsi="宋体" w:eastAsia="宋体"/>
          <w:sz w:val="24"/>
        </w:rPr>
        <w:t>她的教育实践深刻体现了佛教中国化的精神内核——戒律适配中国社会规范，悲智双运融入中华文化"修身利他"的价值取向，契理契机回应时代新要求，是佛教与中国社会相适应的生动体现。</w:t>
      </w:r>
    </w:p>
    <w:p>
      <w:pPr>
        <w:spacing w:line="360" w:lineRule="auto" w:after="80"/>
        <w:ind w:firstLine="420"/>
      </w:pPr>
      <w:r>
        <w:rPr>
          <w:rFonts w:ascii="黑体" w:hAnsi="黑体" w:eastAsia="黑体"/>
          <w:b/>
          <w:sz w:val="24"/>
        </w:rPr>
        <w:t>第三，当代启示。</w:t>
      </w:r>
      <w:r>
        <w:rPr>
          <w:rFonts w:ascii="宋体" w:hAnsi="宋体" w:eastAsia="宋体"/>
          <w:sz w:val="24"/>
        </w:rPr>
        <w:t>新时代僧才教育必须：以戒律为根本筑牢信仰根基；佛学与人文素养双提升培养复合型人才；践行"人间佛教"主动服务社会；重视尼众僧团建设发挥独特作用。</w:t>
      </w:r>
    </w:p>
    <w:p/>
    <w:p>
      <w:pPr>
        <w:spacing w:line="360" w:lineRule="auto"/>
        <w:ind w:firstLine="420"/>
      </w:pPr>
      <w:r>
        <w:rPr>
          <w:rFonts w:ascii="宋体" w:hAnsi="宋体" w:eastAsia="宋体"/>
          <w:color w:val="000000"/>
          <w:sz w:val="24"/>
        </w:rPr>
        <w:t>隆莲法师"传统为根、现代为翼"的理念，在推进佛教中国化的今天，依然具有重要的理论价值与现实意义。</w:t>
      </w:r>
    </w:p>
    <w:p>
      <w:pPr>
        <w:spacing w:line="360" w:lineRule="auto" w:before="240"/>
        <w:ind w:firstLine="420"/>
      </w:pPr>
      <w:r>
        <w:rPr>
          <w:rFonts w:ascii="宋体" w:hAnsi="宋体" w:eastAsia="宋体"/>
          <w:color w:val="000000"/>
          <w:sz w:val="24"/>
        </w:rPr>
        <w:t>我的汇报到此结束，恳请各位评委老师批评指正。谢谢大家！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