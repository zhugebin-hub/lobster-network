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正见·闻思修·贤善人格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——以《佛说十善业道经》为中心的人间佛教修学观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各位大德法师、各位领导、各位同修，阿弥陀佛。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今天非常荣幸能在这里，和大家一起探讨一个我们每个人都绕不开的话题——佛教的修学，到底该怎么修？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你行善，别人说你傻；你老实，别人说你笨；你说吃亏是福，别人说你被洗脑了。我就听到过很多人说："人善被人欺，马善被人骑。""好人没好报，祸害遗千年。"还有人问我："现在这社会，行善还有用吗？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听到这些话，我心里五味杂陈。五味杂陈不是因为觉得被冒犯了，而是因为我看到——我们这个时代，很多人不是不想做好人，而是不敢做好人；不是不相信善，而是不确定善还有没有用。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今天，我想围绕《佛说十善业道经》，从三个方面来和大家分享我对人间佛教修学观的理解。第一个，正见——我们到底该用什么样的眼光来看待善与恶；第二个，闻思修——知道了道理，怎么真正落到行动上；第三个，贤善人格——一个善良的人，怎么既利益自己，也利益别人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一、正见——不是教人做好人，而是看清真相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先讲第一个问题：正见。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佛法里讲八正道——正见、正思惟、正语、正业、正命、正精进、正念、正定。八正道，正见排第一。为什么？因为正见是眼睛，没有眼睛，后面七条道你往哪走？方向错了，越努力越危险。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那什么是正见？正见不是教条，不是"你必须做好人"这种道德绑架。正见是——你看清了真相之后，自然而然做出的选择。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对龙王说了一句话，我每次读到都特别有感触。佛陀说："常念思惟，观察善法，令诸善法念念增长。"注意，佛陀没有说"你要做好人"，他说的是"你要观察"。观察什么？观察善和恶，到底会带来什么样的结果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佛陀是让你看，不是让你信。正见不是盲信，是看清。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离恼法；离偷盗者，成就十种可保信法；离妄语者，得八种天所赞法；离邪见者，得十种功德法。佛陀不是在吓唬你，他是在告诉你：你种什么因，得什么果，这是自然规律，不是神明的奖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《十善业道经》讲记里记载的真实故事。宋朝诸暨县令潘华，是个修行人，平常修普贤忏法。在他做官期间，禁止全县捕鱼。后来奉皇帝诏令入朝做官。这天夜晚，他在梦境当中梦到江河里几万条鱼哭号着说："长者走了，我们不免被人宰杀！"当时哭声震天。潘华醒过来以后，觉得很奇异，就写下《梦鱼记》嘱咐后来的官员。潘华心地仁慈，禁止全县捕鱼，让全县江河里的几万条鱼免除了遭杀的恐惧，能够自由自在地生活下去。这就是"于诸众生，普施无畏"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还有一个故事。唐朝有个沙弥，他的师父证到了六神通。定中见到沙弥再过七天就决定死亡，因此让他回家去看父母。没想到过了八天以后，沙弥又回来了。师父再入定观察，发现他在回家的路上，见到流水要流入蚂蚁洞的时候，他急急忙忙地脱下袈裟拦住了水流。以这个救护蚂蚁的善业，沙弥的寿命延长到了八十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些故事告诉我们什么？因果不是迷信，因果是规律。你善待生命，生命也会善待你；你伤害生命，最终伤害的是你自己。这就是正见——不是佛告诉你要怎样，而是你自己看清了因果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再给大家讲一个故事。佛陀在世时，安陀国有一个十六岁的沙弥，去一位居士家取饭。居士的女儿见到沙弥，欢喜地请他进来，献出各种妖淫的姿态，对他说："我家的财宝多得不可计数，如果你能顺从我的意愿，我可以做你的妻子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沙弥自想："我有什么罪，今天遭到这样的恶缘？我宁可舍弃生命，也终不破戒。"于是他想了一个办法，告诉少女说："你出去关上门，我进屋稍微休息一下，一定满你的愿。"少女出去关好了门。沙弥进屋后，见到一把剃刀，心里欢喜，就脱下衣服，朝着佛陀涅槃的地方跪下来合掌，流着眼泪发愿说："我今天宁可舍弃生命，也不破佛菩萨戒、和尚戒，让我生生世世出家修道，究竟成佛。"然后自刎而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沙弥为什么能这样舍命护戒？因为他坚信：舍命只是舍掉一世性命，而破戒要千百世堕入三恶趣中。所以宁可舍命，也不破戒。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说，远离邪见的人，"深信因果，宁殒身命，终不作恶"。这就是正见的力量。正见不是教人忍气吞声，而是教人在复杂的情况中，做出最明智的选择。你知道什么该做，什么不该做；你知道什么时候该坚持，什么时候该放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最开始的问题：人善被人欺，怎么办？我的回答是——善良没有错，错的是没有智慧的善良。佛陀讲的善，从来不是软弱。十善业里，不杀生是善，不偷盗是善，不邪见也是善。不邪见是什么？不邪见就是你有正见，你有智慧，你知道什么时候该慈悲，什么时候该坚定。真正的善良，是有锋芒的。菩萨低眉，是慈悲；金刚怒目，也是慈悲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二、闻思修——从知道到做到，中间差了什么？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好，有了正见，接下来是第二个问题：闻思修。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佛法里讲"闻思修"三慧——闻慧、思慧、修慧。闻，是听到、学到；思，是思考、消化；修，是实践、体证。这三步，缺一不可。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我们现代人最大的问题是什么？闻太多了，思太少了，修几乎没有。我们每天刷手机，刷到无数道理——"要善良""要宽容""要知足"——道理懂了一箩筐，但一到用的时候，全忘了。这就是闻而不思，思而不修。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打个比方。闻，就像去菜市场买菜；思，就像把菜拿回家洗好切好；修，就像下锅炒了吃进肚子里。你现在的情况是——菜买了一冰箱，从来不洗，更不炒，然后饿着肚子说："道理我都懂，但就是没用。"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《十善业道经》里，佛陀说："昼夜常念思惟，观察善法。"注意这三个字——念、思惟、观察。念，是闻；思惟，是思；观察，是修。佛陀告诉我们，善法不是一天两天的事，是"昼夜"——是每一天，是每一刻。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怎么闻思修？我给大家讲一个宋朝赵康靖居士的真实故事。他平时在自己的身边放一个瓶子和一些豆子。每起一个善念，就往瓶子里投一颗白豆；每起一个恶念，就往瓶子里投一颗黑豆。最初投的黑豆很多很多，后来黑豆逐渐减少。久而久之，善恶的妄念都不生起，瓶子和豆也就舍弃不用了，他的心已经修到了清净无染的境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闻思修的实修方法。闻，让他知道了善和恶的区别；思，让他每天反思自己起了多少善念、多少恶念；修，让他真正做到了善恶妄念都不生。三年下来，他变了。不是因为他变了个人，而是因为他变了习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禅宗里还有一个公案。有一位学僧问赵州禅师："师父，我想修行，从哪里开始？"赵州禅师问："你吃粥了吗？"学僧说："吃了。"赵州禅师说："去洗碗吧。"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这个故事听起来很普通，但蕴含了极深的道理。修行从哪里开始？从洗碗开始。闻思修从哪里开始？从当下开始。你听到了道理，思考了道理，然后——去洗碗。就这么简单。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法华经》里有一个"衣珠喻"。有个人去亲戚家做客，喝醉了睡着了。亲戚有急事要出门，就把一颗宝珠缝在这人的衣服里。这人醒之后不知道，继续到处流浪，过得很穷苦。后来亲戚又遇到他，告诉他衣服里有宝珠。这人剪开衣服一看，果然有一颗无价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比喻什么意思？我们每个人心里都有一颗宝珠——那就是我们本自具足的善性。但我们不知道，所以到处流浪，到处受苦。闻，就是有人告诉你：你心里有宝珠。思，就是你不光听到了，你还认真思考：真的吗？我怎么没感觉到？修，就是你真的去剪开衣服，找到那颗宝珠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三、贤善人格——善良不是软弱，是最大的力量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最后，我想讲第三个问题：贤善人格。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为什么我要特别强调贤善人格？因为现在有一种误解——觉得学佛就是念经、打坐、吃素。但其实，佛陀最看重的，不是你会背多少经，而是你这个人，值不值得信任。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《十善业道经》里，佛陀把十善业比作大地。他说："譬如一切城邑聚落，皆依大地而得安住；一切药草卉木丛林，亦皆依地而得生长。此十善道，亦复如是。一切人天，依之而立。"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五代时期窦燕山的真实故事。窦燕山，从小死了父亲，他母亲很辛苦地把他抚养成人。他到三十多岁还没有子嗣。有一天，梦见去世的祖父对他说："你前世造了很重的恶业，所以今生不但没有孩子，而且短命。你应当及早行善，努力地多做些善事，或许可以转变业力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他醒来之后，把祖父的话记在心里，从此立志行善。有一次，窦家有一位仆人，偷了他两万银钱，因为害怕被发现，就写了一张债券，绑在自己女儿手上，债券上写明"永卖此女，偿还所欠银钱"，之后就逃走了。窦燕山心里生了悲悯心，把债券烧毁，而且嘱咐妻子抚养好女孩，到了女孩成人后，给她嫁一户好人家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又有一年的新年，他到寺庙里拜佛，捡到白银十两、黄金两锭。第二天他到寺庙里守候失去东西的主人。等了半天，见一个人哭着自言自语地走过来，就过去询问。那人说："我父亲被匪徒绑劫，即将处死。我向亲友借了白银、黄金，准备赎回父亲，可是一摸钱袋，黄金白银都没有了，这样我父亲难免一死。"窦燕山知道他就是失去东西的主人，就把金银如数地还给他，还送他一笔路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做的善事很多很多。比如：他亲友办丧事没有钱买棺材，就出钱帮助安葬；有女子不能出嫁的，也出钱资助。又借钱给穷人作为做生意的资本，由他养活的有几十家。为了救济别人，他生活非常俭朴，丝毫不敢浪费。每年的收入，除了生活费之外，其余的财物都用来救济别人。另外他建了四十间书院，购书几千卷，聘请老师来教育子弟，还为贫家的子弟代交学费，这样造就了不少的人才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后来，他又梦见祖父说："这几年你积了不少的阴德，天帝给你延寿三纪——延长三十六年，而且你命终就会升天。"从此以后，窦燕山更加努力地行善积德。后来他官做到了谏议大夫。有一天夜晚，他在和亲人谈笑当中坐着就走了，享年八十二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就是一个典例。他就远离偷盗、行持布施，结果延长了寿命三十六年，而且常常发布施的善心，尽己所能地帮助别人。他不仅生前善名流布，而且死后流芳百世。他一生行善，临终走得非常安详。像这些都是行善的力量所导致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贤善人格，对自利很重要。为什么？因为一个善良的人，内心是安稳的。《十善业道经》里说，离杀生者，得无畏、得慈心、得无恶梦。你不做亏心事，半夜不怕鬼敲门。你善良，你睡得踏实。这就是自利。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贤善人格，对利他也很重要。为什么？因为一个善良的人，身边自然会聚人。你值得信赖，别人愿意跟你合作；你善良，别人愿意跟你交朋友；你有担当，别人愿意跟你一起做事。这就是利他。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民国时期有一位曹宜人，她性情淳厚孝顺。她为了报父母的恩德，持斋念佛，期望自己的父母往生净土。平时修行很精进虔诚，即使严寒酷暑也不间断。三十多年里日夜修行。到她七十六岁时生了病，过了几天，见两个童子手里拿着很长的幡跟着佛来接她。当时虚空里充满音乐，祥光遍照房屋。这时病就霍然痊愈了。她合掌向着虚空礼拜，对家人说："虚空中遍覆罗网，每个网孔里都有珍珠、妙果等的宝物。我这一生没有什么功德，不过是孝顺父母、怜悯穷人、一向不妄语，没想到得到这样的好处。你们赶紧念佛，西方确实是有，没有可怀疑的。我十五号要去了。"到了这一天早晨，她催家人赶紧烧香迎接佛。香刚点燃，她就安详地走了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曹宜人有十善的基础，所以她念佛能得到往生。虽然她说自己没有什么功德，竟然得到这样的好处，实际上净土的现前完全是由她的净业感召的。她一向不说妄语，身、语、意的行为就很清净，以清净的身、语、意再持佛的名号，就和阿弥陀佛清净愿力完全相应，和西方净土完全相应，自然而然感召净土现前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所以贤善人格，不是学佛的附加品，它是学佛的地基。你没有这个地基，建再多的大殿也是危房。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回到那个问题：人善被人欺，当代还需要行善吗？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我的回答是——不仅需要，而且比任何时候都需要。但不是软弱的善，是有正见的善；不是盲目的善，是闻思修之后的善；不是没有底线的善，是贤善人格的善。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一个有正见的人，善良但有锋芒；一个有闻思修的人，善良但有智慧；一个有贤善人格的人，善良但有力量。这样的人，不会被人欺，因为他的善良，是让人尊敬的。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各位大德、各位同修，今天讲了三个词——正见、闻思修、贤善人格。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正见，是让你看清真相，做出正确的选择。有了正见，你就不会在"人善被人欺"的困惑中迷失，你就知道善良不是软弱，而是最大的智慧。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闻思修，是让你从知道到做到，真正改变自己的生命。有了闻思修，你就不会停留在"道理我都懂"的阶段，而是真正把佛法落到生活的每一个细节里。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《十善业道经》里，佛陀说："以此十善，为大地故，一切人天、声闻、缘觉、菩萨诸佛菩提，皆依此地为根本也。"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十善业就像大地。大地不声不响，但万物都靠它生长。正见、闻思修、贤善人格，也不玄不妙，但一切修行都靠它成就。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用《十善业道经》里的一段话作为今天的结尾。佛陀说："龙王当知，此十善业，乃至能令十力、无畏、十八不共、一切佛法，皆得圆满。"什么意思？十善业虽然看起来简单，但一切佛法，都从十善业开始。正见从十善业开始，闻思修从十善业开始，贤善人格也从十善业开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阿弥陀佛，谢谢大家。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