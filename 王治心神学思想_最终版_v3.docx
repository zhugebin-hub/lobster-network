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宋体" w:hAnsi="宋体" w:eastAsia="宋体"/>
          <w:b/>
          <w:color w:val="000000"/>
          <w:sz w:val="36"/>
        </w:rPr>
        <w:t>浙江省宗教界"双通"人才研修班</w:t>
      </w:r>
    </w:p>
    <w:p>
      <w:pPr>
        <w:jc w:val="center"/>
      </w:pPr>
      <w:r>
        <w:rPr>
          <w:rFonts w:ascii="宋体" w:hAnsi="宋体" w:eastAsia="宋体"/>
          <w:b/>
          <w:color w:val="000000"/>
          <w:sz w:val="36"/>
        </w:rPr>
        <w:t>毕业论文</w:t>
      </w:r>
    </w:p>
    <w:p>
      <w:pPr>
        <w:spacing w:line="360" w:lineRule="exact"/>
      </w:pPr>
      <w:r>
        <w:rPr>
          <w:rFonts w:ascii="宋体" w:hAnsi="宋体" w:eastAsia="宋体"/>
          <w:b w:val="0"/>
          <w:i w:val="0"/>
          <w:color w:val="000000"/>
          <w:sz w:val="24"/>
        </w:rPr>
      </w:r>
    </w:p>
    <w:p>
      <w:pPr>
        <w:spacing w:before="480"/>
        <w:jc w:val="center"/>
      </w:pPr>
      <w:r>
        <w:rPr>
          <w:rFonts w:ascii="宋体" w:hAnsi="宋体" w:eastAsia="宋体"/>
          <w:b/>
          <w:color w:val="000000"/>
          <w:sz w:val="44"/>
        </w:rPr>
        <w:t>王治心神学思想与基督教中国化实践的当代价值探析</w:t>
      </w:r>
    </w:p>
    <w:p>
      <w:pPr>
        <w:jc w:val="center"/>
      </w:pPr>
      <w:r>
        <w:rPr>
          <w:rFonts w:ascii="宋体" w:hAnsi="宋体" w:eastAsia="宋体"/>
          <w:i/>
          <w:color w:val="000000"/>
          <w:sz w:val="32"/>
        </w:rPr>
        <w:t>——基于民国时期本色化运动的历史考察</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spacing w:line="480" w:lineRule="exact"/>
        <w:ind w:firstLine="0"/>
      </w:pPr>
      <w:r>
        <w:rPr>
          <w:rFonts w:ascii="宋体" w:hAnsi="宋体" w:eastAsia="宋体"/>
          <w:b w:val="0"/>
          <w:i w:val="0"/>
          <w:color w:val="000000"/>
          <w:sz w:val="24"/>
        </w:rPr>
        <w:t>作者：邱春华</w:t>
      </w:r>
    </w:p>
    <w:p>
      <w:pPr>
        <w:spacing w:line="480" w:lineRule="exact"/>
        <w:ind w:firstLine="0"/>
      </w:pPr>
      <w:r>
        <w:rPr>
          <w:rFonts w:ascii="宋体" w:hAnsi="宋体" w:eastAsia="宋体"/>
          <w:b w:val="0"/>
          <w:i w:val="0"/>
          <w:color w:val="000000"/>
          <w:sz w:val="24"/>
        </w:rPr>
        <w:t>宗教：基督教</w:t>
      </w:r>
    </w:p>
    <w:p>
      <w:pPr>
        <w:spacing w:line="480" w:lineRule="exact"/>
        <w:ind w:firstLine="0"/>
      </w:pPr>
      <w:r>
        <w:rPr>
          <w:rFonts w:ascii="宋体" w:hAnsi="宋体" w:eastAsia="宋体"/>
          <w:b w:val="0"/>
          <w:i w:val="0"/>
          <w:color w:val="000000"/>
          <w:sz w:val="24"/>
        </w:rPr>
        <w:t>指导教师：</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jc w:val="center"/>
      </w:pPr>
      <w:r>
        <w:rPr>
          <w:rFonts w:ascii="宋体" w:hAnsi="宋体" w:eastAsia="宋体"/>
          <w:color w:val="000000"/>
          <w:sz w:val="28"/>
        </w:rPr>
        <w:t>2026 年 5 月</w:t>
      </w:r>
    </w:p>
    <w:p>
      <w:r>
        <w:br w:type="page"/>
      </w:r>
    </w:p>
    <w:p>
      <w:pPr>
        <w:pStyle w:val="Heading1"/>
      </w:pPr>
      <w:r>
        <w:rPr>
          <w:rFonts w:ascii="宋体" w:hAnsi="宋体" w:eastAsia="宋体"/>
        </w:rPr>
        <w:t>摘  要</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i w:val="0"/>
          <w:color w:val="000000"/>
          <w:sz w:val="24"/>
        </w:rPr>
        <w:t>关键词：</w:t>
      </w:r>
      <w:r>
        <w:rPr>
          <w:rFonts w:ascii="宋体" w:hAnsi="宋体" w:eastAsia="宋体"/>
          <w:b w:val="0"/>
          <w:i w:val="0"/>
          <w:color w:val="000000"/>
          <w:sz w:val="24"/>
        </w:rPr>
        <w:t>王治心；基督教中国化；本色化；以儒释耶；本土上帝观；爱国爱教；浙江基督教</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val="0"/>
          <w:i w:val="0"/>
          <w:color w:val="00000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pStyle w:val="Heading1"/>
      </w:pPr>
      <w:r>
        <w:rPr>
          <w:rFonts w:ascii="宋体" w:hAnsi="宋体" w:eastAsia="宋体"/>
        </w:rPr>
        <w:t>引  言</w:t>
      </w:r>
    </w:p>
    <w:p>
      <w:pPr>
        <w:pStyle w:val="Heading2"/>
      </w:pPr>
      <w:r>
        <w:rPr>
          <w:rFonts w:ascii="宋体" w:hAnsi="宋体" w:eastAsia="宋体"/>
        </w:rPr>
        <w:t>第一节  选题背景与研究意义</w:t>
      </w:r>
    </w:p>
    <w:p>
      <w:pPr>
        <w:pStyle w:val="Heading2"/>
      </w:pPr>
      <w:r>
        <w:rPr>
          <w:rFonts w:ascii="宋体" w:hAnsi="宋体" w:eastAsia="宋体"/>
        </w:rPr>
        <w:t>第二节  国内外研究现状述评</w:t>
      </w:r>
    </w:p>
    <w:p>
      <w:pPr>
        <w:pStyle w:val="Heading2"/>
      </w:pPr>
      <w:r>
        <w:rPr>
          <w:rFonts w:ascii="宋体" w:hAnsi="宋体" w:eastAsia="宋体"/>
        </w:rPr>
        <w:t>第三节  研究思路与研究方法</w:t>
      </w:r>
    </w:p>
    <w:p>
      <w:pPr>
        <w:pStyle w:val="Heading2"/>
      </w:pPr>
      <w:r>
        <w:rPr>
          <w:rFonts w:ascii="宋体" w:hAnsi="宋体" w:eastAsia="宋体"/>
        </w:rPr>
        <w:t>第四节  研究创新点与不足</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2"/>
      </w:pPr>
      <w:r>
        <w:rPr>
          <w:rFonts w:ascii="宋体" w:hAnsi="宋体" w:eastAsia="宋体"/>
        </w:rPr>
        <w:t>第二节  20世纪基督教中国化的历史动因与时代背景</w:t>
      </w:r>
    </w:p>
    <w:p>
      <w:pPr>
        <w:pStyle w:val="Heading2"/>
      </w:pPr>
      <w:r>
        <w:rPr>
          <w:rFonts w:ascii="宋体" w:hAnsi="宋体" w:eastAsia="宋体"/>
        </w:rPr>
        <w:t>第三节  时代文化思潮对王治心思想的影响</w:t>
      </w:r>
    </w:p>
    <w:p>
      <w:pPr>
        <w:pStyle w:val="Heading1"/>
      </w:pPr>
      <w:r>
        <w:rPr>
          <w:rFonts w:ascii="宋体" w:hAnsi="宋体" w:eastAsia="宋体"/>
        </w:rPr>
        <w:t>第二章  王治心神学思想的核心内涵与理论特质</w:t>
      </w:r>
    </w:p>
    <w:p>
      <w:pPr>
        <w:pStyle w:val="Heading2"/>
      </w:pPr>
      <w:r>
        <w:rPr>
          <w:rFonts w:ascii="宋体" w:hAnsi="宋体" w:eastAsia="宋体"/>
        </w:rPr>
        <w:t>第一节  "以儒释耶"与神学本土化建构</w:t>
      </w:r>
    </w:p>
    <w:p>
      <w:pPr>
        <w:pStyle w:val="Heading2"/>
      </w:pPr>
      <w:r>
        <w:rPr>
          <w:rFonts w:ascii="宋体" w:hAnsi="宋体" w:eastAsia="宋体"/>
        </w:rPr>
        <w:t>第二节  本土上帝观的学术论证</w:t>
      </w:r>
    </w:p>
    <w:p>
      <w:pPr>
        <w:pStyle w:val="Heading2"/>
      </w:pPr>
      <w:r>
        <w:rPr>
          <w:rFonts w:ascii="宋体" w:hAnsi="宋体" w:eastAsia="宋体"/>
        </w:rPr>
        <w:t>第三节  跨文化宗教互补思想</w:t>
      </w:r>
    </w:p>
    <w:p>
      <w:pPr>
        <w:pStyle w:val="Heading2"/>
      </w:pPr>
      <w:r>
        <w:rPr>
          <w:rFonts w:ascii="宋体" w:hAnsi="宋体" w:eastAsia="宋体"/>
        </w:rPr>
        <w:t>第四节  爱国与信仰统一的神学立场</w:t>
      </w:r>
    </w:p>
    <w:p>
      <w:pPr>
        <w:pStyle w:val="Heading1"/>
      </w:pPr>
      <w:r>
        <w:rPr>
          <w:rFonts w:ascii="宋体" w:hAnsi="宋体" w:eastAsia="宋体"/>
        </w:rPr>
        <w:t>第三章  王治心基督教中国化的实践路径与历史成效</w:t>
      </w:r>
    </w:p>
    <w:p>
      <w:pPr>
        <w:pStyle w:val="Heading2"/>
      </w:pPr>
      <w:r>
        <w:rPr>
          <w:rFonts w:ascii="宋体" w:hAnsi="宋体" w:eastAsia="宋体"/>
        </w:rPr>
        <w:t>第一节  神学教育的本土化改造</w:t>
      </w:r>
    </w:p>
    <w:p>
      <w:pPr>
        <w:pStyle w:val="Heading2"/>
      </w:pPr>
      <w:r>
        <w:rPr>
          <w:rFonts w:ascii="宋体" w:hAnsi="宋体" w:eastAsia="宋体"/>
        </w:rPr>
        <w:t>第二节  教会礼仪与文化的中国化尝试</w:t>
      </w:r>
    </w:p>
    <w:p>
      <w:pPr>
        <w:pStyle w:val="Heading2"/>
      </w:pPr>
      <w:r>
        <w:rPr>
          <w:rFonts w:ascii="宋体" w:hAnsi="宋体" w:eastAsia="宋体"/>
        </w:rPr>
        <w:t>第三节  宗教著作的编撰与文化传播</w:t>
      </w:r>
    </w:p>
    <w:p>
      <w:pPr>
        <w:pStyle w:val="Heading2"/>
      </w:pPr>
      <w:r>
        <w:rPr>
          <w:rFonts w:ascii="宋体" w:hAnsi="宋体" w:eastAsia="宋体"/>
        </w:rPr>
        <w:t>第四节  社会参与的实践探索</w:t>
      </w:r>
    </w:p>
    <w:p>
      <w:pPr>
        <w:pStyle w:val="Heading2"/>
      </w:pPr>
      <w:r>
        <w:rPr>
          <w:rFonts w:ascii="宋体" w:hAnsi="宋体" w:eastAsia="宋体"/>
        </w:rPr>
        <w:t>第五节  历史成效与局限分析</w:t>
      </w:r>
    </w:p>
    <w:p>
      <w:pPr>
        <w:pStyle w:val="Heading1"/>
      </w:pPr>
      <w:r>
        <w:rPr>
          <w:rFonts w:ascii="宋体" w:hAnsi="宋体" w:eastAsia="宋体"/>
        </w:rPr>
        <w:t>第四章  王治心思想与实践的当代价值与现实启示</w:t>
      </w:r>
    </w:p>
    <w:p>
      <w:pPr>
        <w:pStyle w:val="Heading2"/>
      </w:pPr>
      <w:r>
        <w:rPr>
          <w:rFonts w:ascii="宋体" w:hAnsi="宋体" w:eastAsia="宋体"/>
        </w:rPr>
        <w:t>第一节  当代基督教中国化的现状与挑战</w:t>
      </w:r>
    </w:p>
    <w:p>
      <w:pPr>
        <w:pStyle w:val="Heading2"/>
      </w:pPr>
      <w:r>
        <w:rPr>
          <w:rFonts w:ascii="宋体" w:hAnsi="宋体" w:eastAsia="宋体"/>
        </w:rPr>
        <w:t>第二节  文化融合层面的启示</w:t>
      </w:r>
    </w:p>
    <w:p>
      <w:pPr>
        <w:pStyle w:val="Heading2"/>
      </w:pPr>
      <w:r>
        <w:rPr>
          <w:rFonts w:ascii="宋体" w:hAnsi="宋体" w:eastAsia="宋体"/>
        </w:rPr>
        <w:t>第三节  教会建设层面的启示</w:t>
      </w:r>
    </w:p>
    <w:p>
      <w:pPr>
        <w:pStyle w:val="Heading2"/>
      </w:pPr>
      <w:r>
        <w:rPr>
          <w:rFonts w:ascii="宋体" w:hAnsi="宋体" w:eastAsia="宋体"/>
        </w:rPr>
        <w:t>第四节  人才培养层面的启示</w:t>
      </w:r>
    </w:p>
    <w:p>
      <w:pPr>
        <w:pStyle w:val="Heading2"/>
      </w:pPr>
      <w:r>
        <w:rPr>
          <w:rFonts w:ascii="宋体" w:hAnsi="宋体" w:eastAsia="宋体"/>
        </w:rPr>
        <w:t>第五节  社会适应层面的启示</w:t>
      </w:r>
    </w:p>
    <w:p>
      <w:pPr>
        <w:pStyle w:val="Heading1"/>
      </w:pPr>
      <w:r>
        <w:rPr>
          <w:rFonts w:ascii="宋体" w:hAnsi="宋体" w:eastAsia="宋体"/>
        </w:rPr>
        <w:t>结  语</w:t>
      </w:r>
    </w:p>
    <w:p>
      <w:pPr>
        <w:pStyle w:val="Heading1"/>
      </w:pPr>
      <w:r>
        <w:rPr>
          <w:rFonts w:ascii="宋体" w:hAnsi="宋体" w:eastAsia="宋体"/>
        </w:rPr>
        <w:t>参考文献</w:t>
      </w:r>
    </w:p>
    <w:p>
      <w:pPr>
        <w:pStyle w:val="Heading1"/>
      </w:pPr>
      <w:r>
        <w:rPr>
          <w:rFonts w:ascii="宋体" w:hAnsi="宋体" w:eastAsia="宋体"/>
        </w:rPr>
        <w:t>附  录</w:t>
      </w:r>
    </w:p>
    <w:p>
      <w:pPr>
        <w:pStyle w:val="Heading1"/>
      </w:pPr>
      <w:r>
        <w:rPr>
          <w:rFonts w:ascii="宋体" w:hAnsi="宋体" w:eastAsia="宋体"/>
        </w:rPr>
        <w:t>引  言</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pStyle w:val="Heading2"/>
      </w:pPr>
      <w:r>
        <w:rPr>
          <w:rFonts w:ascii="宋体" w:hAnsi="宋体" w:eastAsia="宋体"/>
        </w:rPr>
        <w:t>第一节 选题背景与研究意义</w:t>
      </w:r>
    </w:p>
    <w:p>
      <w:pPr>
        <w:pStyle w:val="Heading3"/>
      </w:pPr>
      <w:r>
        <w:rPr>
          <w:rFonts w:ascii="宋体" w:hAnsi="宋体" w:eastAsia="宋体"/>
        </w:rPr>
        <w:t>一、选题背景</w:t>
      </w:r>
    </w:p>
    <w:p>
      <w:pPr>
        <w:spacing w:line="360" w:lineRule="exact"/>
      </w:pPr>
      <w:r>
        <w:rPr>
          <w:rFonts w:ascii="宋体" w:hAnsi="宋体" w:eastAsia="宋体"/>
          <w:b w:val="0"/>
          <w:i w:val="0"/>
          <w:color w:val="000000"/>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pPr>
      <w:r>
        <w:rPr>
          <w:rFonts w:ascii="宋体" w:hAnsi="宋体" w:eastAsia="宋体"/>
          <w:b w:val="0"/>
          <w:i w:val="0"/>
          <w:color w:val="000000"/>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pPr>
      <w:r>
        <w:rPr>
          <w:rFonts w:ascii="宋体" w:hAnsi="宋体" w:eastAsia="宋体"/>
          <w:b w:val="0"/>
          <w:i w:val="0"/>
          <w:color w:val="000000"/>
          <w:sz w:val="24"/>
        </w:rPr>
        <w:t>尤为重要的是，王治心是浙江吴兴（今湖州）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rPr>
          <w:rFonts w:ascii="宋体" w:hAnsi="宋体" w:eastAsia="宋体"/>
        </w:rPr>
        <w:t>二、研究意义</w:t>
      </w:r>
    </w:p>
    <w:p>
      <w:pPr>
        <w:pStyle w:val="Heading4"/>
      </w:pPr>
      <w:r>
        <w:rPr>
          <w:rFonts w:ascii="宋体" w:hAnsi="宋体" w:eastAsia="宋体"/>
        </w:rPr>
        <w:t>（一）理论意义</w:t>
      </w:r>
    </w:p>
    <w:p>
      <w:pPr>
        <w:spacing w:line="360" w:lineRule="exact"/>
      </w:pPr>
      <w:r>
        <w:rPr>
          <w:rFonts w:ascii="宋体" w:hAnsi="宋体" w:eastAsia="宋体"/>
          <w:b w:val="0"/>
          <w:i w:val="0"/>
          <w:color w:val="000000"/>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pPr>
      <w:r>
        <w:rPr>
          <w:rFonts w:ascii="宋体" w:hAnsi="宋体" w:eastAsia="宋体"/>
          <w:b w:val="0"/>
          <w:i w:val="0"/>
          <w:color w:val="000000"/>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pPr>
      <w:r>
        <w:rPr>
          <w:rFonts w:ascii="宋体" w:hAnsi="宋体" w:eastAsia="宋体"/>
          <w:b w:val="0"/>
          <w:i w:val="0"/>
          <w:color w:val="000000"/>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rPr>
          <w:rFonts w:ascii="宋体" w:hAnsi="宋体" w:eastAsia="宋体"/>
        </w:rPr>
        <w:t>（二）实践意义</w:t>
      </w:r>
    </w:p>
    <w:p>
      <w:pPr>
        <w:spacing w:line="360" w:lineRule="exact"/>
      </w:pPr>
      <w:r>
        <w:rPr>
          <w:rFonts w:ascii="宋体" w:hAnsi="宋体" w:eastAsia="宋体"/>
          <w:b w:val="0"/>
          <w:i w:val="0"/>
          <w:color w:val="000000"/>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exact"/>
      </w:pPr>
      <w:r>
        <w:rPr>
          <w:rFonts w:ascii="宋体" w:hAnsi="宋体" w:eastAsia="宋体"/>
          <w:b w:val="0"/>
          <w:i w:val="0"/>
          <w:color w:val="000000"/>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pPr>
      <w:r>
        <w:rPr>
          <w:rFonts w:ascii="宋体" w:hAnsi="宋体" w:eastAsia="宋体"/>
          <w:b w:val="0"/>
          <w:i w:val="0"/>
          <w:color w:val="000000"/>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rPr>
          <w:rFonts w:ascii="宋体" w:hAnsi="宋体" w:eastAsia="宋体"/>
        </w:rPr>
        <w:t>第二节 国内外研究现状述评</w:t>
      </w:r>
    </w:p>
    <w:p>
      <w:pPr>
        <w:pStyle w:val="Heading3"/>
      </w:pPr>
      <w:r>
        <w:rPr>
          <w:rFonts w:ascii="宋体" w:hAnsi="宋体" w:eastAsia="宋体"/>
        </w:rPr>
        <w:t>一、国内研究现状</w:t>
      </w:r>
    </w:p>
    <w:p>
      <w:pPr>
        <w:pStyle w:val="Heading4"/>
      </w:pPr>
      <w:r>
        <w:rPr>
          <w:rFonts w:ascii="宋体" w:hAnsi="宋体" w:eastAsia="宋体"/>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rPr>
          <w:rFonts w:ascii="宋体" w:hAnsi="宋体" w:eastAsia="宋体"/>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rPr>
          <w:rFonts w:ascii="宋体" w:hAnsi="宋体" w:eastAsia="宋体"/>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rPr>
          <w:rFonts w:ascii="宋体" w:hAnsi="宋体" w:eastAsia="宋体"/>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rPr>
          <w:rFonts w:ascii="宋体" w:hAnsi="宋体" w:eastAsia="宋体"/>
        </w:rPr>
        <w:t>二、国外研究现状</w:t>
      </w:r>
    </w:p>
    <w:p>
      <w:pPr>
        <w:pStyle w:val="Heading4"/>
      </w:pPr>
      <w:r>
        <w:rPr>
          <w:rFonts w:ascii="宋体" w:hAnsi="宋体" w:eastAsia="宋体"/>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rPr>
          <w:rFonts w:ascii="宋体" w:hAnsi="宋体" w:eastAsia="宋体"/>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rPr>
          <w:rFonts w:ascii="宋体" w:hAnsi="宋体" w:eastAsia="宋体"/>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rPr>
          <w:rFonts w:ascii="宋体" w:hAnsi="宋体" w:eastAsia="宋体"/>
        </w:rPr>
        <w:t>三、总体评述</w:t>
      </w:r>
    </w:p>
    <w:p>
      <w:pPr>
        <w:spacing w:line="360" w:lineRule="exact"/>
      </w:pPr>
      <w:r>
        <w:rPr>
          <w:rFonts w:ascii="宋体" w:hAnsi="宋体" w:eastAsia="宋体"/>
          <w:b w:val="0"/>
          <w:i w:val="0"/>
          <w:color w:val="000000"/>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rPr>
          <w:rFonts w:ascii="宋体" w:hAnsi="宋体" w:eastAsia="宋体"/>
        </w:rPr>
        <w:t>第三节 研究思路与研究方法</w:t>
      </w:r>
    </w:p>
    <w:p>
      <w:pPr>
        <w:pStyle w:val="Heading3"/>
      </w:pPr>
      <w:r>
        <w:rPr>
          <w:rFonts w:ascii="宋体" w:hAnsi="宋体" w:eastAsia="宋体"/>
        </w:rPr>
        <w:t>一、研究思路</w:t>
      </w:r>
    </w:p>
    <w:p>
      <w:pPr>
        <w:spacing w:line="360" w:lineRule="exact"/>
      </w:pPr>
      <w:r>
        <w:rPr>
          <w:rFonts w:ascii="宋体" w:hAnsi="宋体" w:eastAsia="宋体"/>
          <w:b w:val="0"/>
          <w:i w:val="0"/>
          <w:color w:val="000000"/>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rPr>
          <w:rFonts w:ascii="宋体" w:hAnsi="宋体" w:eastAsia="宋体"/>
        </w:rPr>
        <w:t>二、研究方法</w:t>
      </w:r>
    </w:p>
    <w:p>
      <w:pPr>
        <w:pStyle w:val="Heading4"/>
      </w:pPr>
      <w:r>
        <w:rPr>
          <w:rFonts w:ascii="宋体" w:hAnsi="宋体" w:eastAsia="宋体"/>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rPr>
          <w:rFonts w:ascii="宋体" w:hAnsi="宋体" w:eastAsia="宋体"/>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rPr>
          <w:rFonts w:ascii="宋体" w:hAnsi="宋体" w:eastAsia="宋体"/>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rPr>
          <w:rFonts w:ascii="宋体" w:hAnsi="宋体" w:eastAsia="宋体"/>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rPr>
          <w:rFonts w:ascii="宋体" w:hAnsi="宋体" w:eastAsia="宋体"/>
        </w:rPr>
        <w:t>第四节 研究创新点与不足</w:t>
      </w:r>
    </w:p>
    <w:p>
      <w:pPr>
        <w:pStyle w:val="Heading3"/>
      </w:pPr>
      <w:r>
        <w:rPr>
          <w:rFonts w:ascii="宋体" w:hAnsi="宋体" w:eastAsia="宋体"/>
        </w:rPr>
        <w:t>一、研究创新点</w:t>
      </w:r>
    </w:p>
    <w:p>
      <w:pPr>
        <w:spacing w:line="360" w:lineRule="exact"/>
      </w:pPr>
      <w:r>
        <w:rPr>
          <w:rFonts w:ascii="宋体" w:hAnsi="宋体" w:eastAsia="宋体"/>
          <w:b w:val="0"/>
          <w:i w:val="0"/>
          <w:color w:val="000000"/>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pPr>
      <w:r>
        <w:rPr>
          <w:rFonts w:ascii="宋体" w:hAnsi="宋体" w:eastAsia="宋体"/>
          <w:b w:val="0"/>
          <w:i w:val="0"/>
          <w:color w:val="000000"/>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pPr>
      <w:r>
        <w:rPr>
          <w:rFonts w:ascii="宋体" w:hAnsi="宋体" w:eastAsia="宋体"/>
          <w:b w:val="0"/>
          <w:i w:val="0"/>
          <w:color w:val="000000"/>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pPr>
      <w:r>
        <w:rPr>
          <w:rFonts w:ascii="宋体" w:hAnsi="宋体" w:eastAsia="宋体"/>
          <w:b w:val="0"/>
          <w:i w:val="0"/>
          <w:color w:val="000000"/>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rPr>
          <w:rFonts w:ascii="宋体" w:hAnsi="宋体" w:eastAsia="宋体"/>
        </w:rPr>
        <w:t>二、研究不足</w:t>
      </w:r>
    </w:p>
    <w:p>
      <w:pPr>
        <w:spacing w:line="360" w:lineRule="exact"/>
      </w:pPr>
      <w:r>
        <w:rPr>
          <w:rFonts w:ascii="宋体" w:hAnsi="宋体" w:eastAsia="宋体"/>
          <w:b w:val="0"/>
          <w:i w:val="0"/>
          <w:color w:val="000000"/>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pPr>
      <w:r>
        <w:rPr>
          <w:rFonts w:ascii="宋体" w:hAnsi="宋体" w:eastAsia="宋体"/>
          <w:b w:val="0"/>
          <w:i w:val="0"/>
          <w:color w:val="000000"/>
          <w:sz w:val="24"/>
        </w:rPr>
        <w:t>第二，思想解读难度。王治心兼通儒、释、道、墨、耶多家思想，其论述涉及哲学、史学、宗教学、神学等多个学科领域，对其进行全面而准确的思想解读存在较大难度。</w:t>
      </w:r>
    </w:p>
    <w:p>
      <w:pPr>
        <w:spacing w:line="360" w:lineRule="exact"/>
      </w:pPr>
      <w:r>
        <w:rPr>
          <w:rFonts w:ascii="宋体" w:hAnsi="宋体" w:eastAsia="宋体"/>
          <w:b w:val="0"/>
          <w:i w:val="0"/>
          <w:color w:val="000000"/>
          <w:sz w:val="24"/>
        </w:rPr>
        <w:t>第三，历史与现实结合难度。如何将民国时期的本色化思想资源与当代基督教中国化的现实命题进行有效对接，避免简单比附或过度诠释，是本文面临的方法论挑战。[7]</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3"/>
      </w:pPr>
      <w:r>
        <w:rPr>
          <w:rFonts w:ascii="宋体" w:hAnsi="宋体" w:eastAsia="宋体"/>
        </w:rPr>
        <w:t>一、早年儒学熏陶</w:t>
      </w:r>
    </w:p>
    <w:p>
      <w:pPr>
        <w:spacing w:line="360" w:lineRule="exact"/>
      </w:pPr>
      <w:r>
        <w:rPr>
          <w:rFonts w:ascii="宋体" w:hAnsi="宋体" w:eastAsia="宋体"/>
          <w:b w:val="0"/>
          <w:i w:val="0"/>
          <w:color w:val="000000"/>
          <w:sz w:val="24"/>
        </w:rPr>
        <w:t>王治心，原名王允中，后改名树声，字治心，号隐庐，1881年（清光绪七年）出生于浙江吴兴（今湖州）一个贫寒的塾师家庭。湖州地处太湖南岸，自古为江南文化重镇，"苏湖熟，天下足"的谚语既道出了其农业富庶，也暗示了其深厚的耕读传统。湖州城更是人文荟萃之地，书肆林立、书院棋布，素有"湖学"传统之称。王治心生长于这样的文化土壤中，自幼便沐浴在浓郁的儒学氛围里。[8]</w:t>
      </w:r>
    </w:p>
    <w:p>
      <w:pPr>
        <w:spacing w:line="360" w:lineRule="exact"/>
      </w:pPr>
      <w:r>
        <w:rPr>
          <w:rFonts w:ascii="宋体" w:hAnsi="宋体" w:eastAsia="宋体"/>
          <w:b w:val="0"/>
          <w:i w:val="0"/>
          <w:color w:val="000000"/>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pPr>
      <w:r>
        <w:rPr>
          <w:rFonts w:ascii="宋体" w:hAnsi="宋体" w:eastAsia="宋体"/>
          <w:b w:val="0"/>
          <w:i w:val="0"/>
          <w:color w:val="000000"/>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rPr>
          <w:rFonts w:ascii="宋体" w:hAnsi="宋体" w:eastAsia="宋体"/>
        </w:rPr>
        <w:t>二、基督教信仰的皈依</w:t>
      </w:r>
    </w:p>
    <w:p>
      <w:pPr>
        <w:spacing w:line="360" w:lineRule="exact"/>
      </w:pPr>
      <w:r>
        <w:rPr>
          <w:rFonts w:ascii="宋体" w:hAnsi="宋体" w:eastAsia="宋体"/>
          <w:b w:val="0"/>
          <w:i w:val="0"/>
          <w:color w:val="000000"/>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pPr>
      <w:r>
        <w:rPr>
          <w:rFonts w:ascii="宋体" w:hAnsi="宋体" w:eastAsia="宋体"/>
          <w:b w:val="0"/>
          <w:i w:val="0"/>
          <w:color w:val="000000"/>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pPr>
      <w:r>
        <w:rPr>
          <w:rFonts w:ascii="宋体" w:hAnsi="宋体" w:eastAsia="宋体"/>
          <w:b w:val="0"/>
          <w:i w:val="0"/>
          <w:color w:val="000000"/>
          <w:sz w:val="24"/>
        </w:rPr>
        <w:t>受洗后，王治心入圣书学院攻读神学，系统学习基督教教义与神学知识。1905年毕业，被按立为牧师，正式开始了他的基督教事工生涯。1907年，他在家乡湖州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rPr>
          <w:rFonts w:ascii="宋体" w:hAnsi="宋体" w:eastAsia="宋体"/>
        </w:rPr>
        <w:t>三、双重身份的融合与"三位一体"事工路径</w:t>
      </w:r>
    </w:p>
    <w:p>
      <w:pPr>
        <w:spacing w:line="360" w:lineRule="exact"/>
      </w:pPr>
      <w:r>
        <w:rPr>
          <w:rFonts w:ascii="宋体" w:hAnsi="宋体" w:eastAsia="宋体"/>
          <w:b w:val="0"/>
          <w:i w:val="0"/>
          <w:color w:val="000000"/>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pPr>
      <w:r>
        <w:rPr>
          <w:rFonts w:ascii="宋体" w:hAnsi="宋体" w:eastAsia="宋体"/>
          <w:b w:val="0"/>
          <w:i w:val="0"/>
          <w:color w:val="000000"/>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rPr>
          <w:rFonts w:ascii="宋体" w:hAnsi="宋体" w:eastAsia="宋体"/>
        </w:rPr>
        <w:t>第二节 20世纪基督教中国化的历史动因与时代背景</w:t>
      </w:r>
    </w:p>
    <w:p>
      <w:pPr>
        <w:pStyle w:val="Heading3"/>
      </w:pPr>
      <w:r>
        <w:rPr>
          <w:rFonts w:ascii="宋体" w:hAnsi="宋体" w:eastAsia="宋体"/>
        </w:rPr>
        <w:t>一、非基督教运动（1922—1927）的冲击</w:t>
      </w:r>
    </w:p>
    <w:p>
      <w:pPr>
        <w:spacing w:line="360" w:lineRule="exact"/>
      </w:pPr>
      <w:r>
        <w:rPr>
          <w:rFonts w:ascii="宋体" w:hAnsi="宋体" w:eastAsia="宋体"/>
          <w:b w:val="0"/>
          <w:i w:val="0"/>
          <w:color w:val="000000"/>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pPr>
      <w:r>
        <w:rPr>
          <w:rFonts w:ascii="宋体" w:hAnsi="宋体" w:eastAsia="宋体"/>
          <w:b w:val="0"/>
          <w:i w:val="0"/>
          <w:color w:val="000000"/>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rPr>
          <w:rFonts w:ascii="宋体" w:hAnsi="宋体" w:eastAsia="宋体"/>
        </w:rPr>
        <w:t>二、民族主义浪潮与基督教"洋教"困境</w:t>
      </w:r>
    </w:p>
    <w:p>
      <w:pPr>
        <w:spacing w:line="360" w:lineRule="exact"/>
      </w:pPr>
      <w:r>
        <w:rPr>
          <w:rFonts w:ascii="宋体" w:hAnsi="宋体" w:eastAsia="宋体"/>
          <w:b w:val="0"/>
          <w:i w:val="0"/>
          <w:color w:val="000000"/>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pPr>
      <w:r>
        <w:rPr>
          <w:rFonts w:ascii="宋体" w:hAnsi="宋体" w:eastAsia="宋体"/>
          <w:b w:val="0"/>
          <w:i w:val="0"/>
          <w:color w:val="000000"/>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rPr>
          <w:rFonts w:ascii="宋体" w:hAnsi="宋体" w:eastAsia="宋体"/>
        </w:rPr>
        <w:t>三、教会内部本色化思潮的兴起</w:t>
      </w:r>
    </w:p>
    <w:p>
      <w:pPr>
        <w:spacing w:line="360" w:lineRule="exact"/>
      </w:pPr>
      <w:r>
        <w:rPr>
          <w:rFonts w:ascii="宋体" w:hAnsi="宋体" w:eastAsia="宋体"/>
          <w:b w:val="0"/>
          <w:i w:val="0"/>
          <w:color w:val="000000"/>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pPr>
      <w:r>
        <w:rPr>
          <w:rFonts w:ascii="宋体" w:hAnsi="宋体" w:eastAsia="宋体"/>
          <w:b w:val="0"/>
          <w:i w:val="0"/>
          <w:color w:val="000000"/>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rPr>
          <w:rFonts w:ascii="宋体" w:hAnsi="宋体" w:eastAsia="宋体"/>
        </w:rPr>
        <w:t>四、佛教中国化的成功先例对王治心的启示</w:t>
      </w:r>
    </w:p>
    <w:p>
      <w:pPr>
        <w:spacing w:line="360" w:lineRule="exact"/>
      </w:pPr>
      <w:r>
        <w:rPr>
          <w:rFonts w:ascii="宋体" w:hAnsi="宋体" w:eastAsia="宋体"/>
          <w:b w:val="0"/>
          <w:i w:val="0"/>
          <w:color w:val="000000"/>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exact"/>
      </w:pPr>
      <w:r>
        <w:rPr>
          <w:rFonts w:ascii="宋体" w:hAnsi="宋体" w:eastAsia="宋体"/>
          <w:b w:val="0"/>
          <w:i w:val="0"/>
          <w:color w:val="000000"/>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rPr>
          <w:rFonts w:ascii="宋体" w:hAnsi="宋体" w:eastAsia="宋体"/>
        </w:rPr>
        <w:t>第三节 时代文化思潮对王治心思想的影响</w:t>
      </w:r>
    </w:p>
    <w:p>
      <w:pPr>
        <w:pStyle w:val="Heading3"/>
      </w:pPr>
      <w:r>
        <w:rPr>
          <w:rFonts w:ascii="宋体" w:hAnsi="宋体" w:eastAsia="宋体"/>
        </w:rPr>
        <w:t>一、新文化运动与中西文化论战</w:t>
      </w:r>
    </w:p>
    <w:p>
      <w:pPr>
        <w:spacing w:line="360" w:lineRule="exact"/>
      </w:pPr>
      <w:r>
        <w:rPr>
          <w:rFonts w:ascii="宋体" w:hAnsi="宋体" w:eastAsia="宋体"/>
          <w:b w:val="0"/>
          <w:i w:val="0"/>
          <w:color w:val="000000"/>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rPr>
          <w:rFonts w:ascii="宋体" w:hAnsi="宋体" w:eastAsia="宋体"/>
        </w:rPr>
        <w:t>二、五四运动与爱国思潮</w:t>
      </w:r>
    </w:p>
    <w:p>
      <w:pPr>
        <w:spacing w:line="360" w:lineRule="exact"/>
      </w:pPr>
      <w:r>
        <w:rPr>
          <w:rFonts w:ascii="宋体" w:hAnsi="宋体" w:eastAsia="宋体"/>
          <w:b w:val="0"/>
          <w:i w:val="0"/>
          <w:color w:val="000000"/>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rPr>
          <w:rFonts w:ascii="宋体" w:hAnsi="宋体" w:eastAsia="宋体"/>
        </w:rPr>
        <w:t>三、基督教新神学运动</w:t>
      </w:r>
    </w:p>
    <w:p>
      <w:pPr>
        <w:spacing w:line="360" w:lineRule="exact"/>
      </w:pPr>
      <w:r>
        <w:rPr>
          <w:rFonts w:ascii="宋体" w:hAnsi="宋体" w:eastAsia="宋体"/>
          <w:b w:val="0"/>
          <w:i w:val="0"/>
          <w:color w:val="000000"/>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rPr>
          <w:rFonts w:ascii="宋体" w:hAnsi="宋体" w:eastAsia="宋体"/>
        </w:rPr>
        <w:t>四、本色化运动的多元路径比较</w:t>
      </w:r>
    </w:p>
    <w:p>
      <w:pPr>
        <w:spacing w:line="360" w:lineRule="exact"/>
      </w:pPr>
      <w:r>
        <w:rPr>
          <w:rFonts w:ascii="宋体" w:hAnsi="宋体" w:eastAsia="宋体"/>
          <w:b w:val="0"/>
          <w:i w:val="0"/>
          <w:color w:val="000000"/>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pPr>
      <w:r>
        <w:rPr>
          <w:rFonts w:ascii="宋体" w:hAnsi="宋体" w:eastAsia="宋体"/>
          <w:b w:val="0"/>
          <w:i w:val="0"/>
          <w:color w:val="000000"/>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pPr>
      <w:r>
        <w:rPr>
          <w:rFonts w:ascii="宋体" w:hAnsi="宋体" w:eastAsia="宋体"/>
          <w:b w:val="0"/>
          <w:i w:val="0"/>
          <w:color w:val="000000"/>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pPr>
      <w:r>
        <w:rPr>
          <w:rFonts w:ascii="宋体" w:hAnsi="宋体" w:eastAsia="宋体"/>
          <w:b w:val="0"/>
          <w:i w:val="0"/>
          <w:color w:val="000000"/>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rPr>
          <w:rFonts w:ascii="宋体" w:hAnsi="宋体" w:eastAsia="宋体"/>
        </w:rPr>
        <w:t>第二章 王治心神学思想的核心内涵与理论特质</w:t>
      </w:r>
    </w:p>
    <w:p>
      <w:pPr>
        <w:spacing w:line="360" w:lineRule="exact"/>
      </w:pPr>
      <w:r>
        <w:rPr>
          <w:rFonts w:ascii="宋体" w:hAnsi="宋体" w:eastAsia="宋体"/>
          <w:b w:val="0"/>
          <w:i w:val="0"/>
          <w:color w:val="000000"/>
          <w:sz w:val="24"/>
        </w:rPr>
        <w:t>王治心（1881—1968），原名王允中，后改名树声，字治心，号隐庐，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rPr>
          <w:rFonts w:ascii="宋体" w:hAnsi="宋体" w:eastAsia="宋体"/>
        </w:rPr>
        <w:t>第一节 "以儒释耶"与神学本土化建构</w:t>
      </w:r>
    </w:p>
    <w:p>
      <w:pPr>
        <w:pStyle w:val="Heading3"/>
      </w:pPr>
      <w:r>
        <w:rPr>
          <w:rFonts w:ascii="宋体" w:hAnsi="宋体" w:eastAsia="宋体"/>
        </w:rPr>
        <w:t>一、儒家思想作为基督教教义的诠释学资源</w:t>
      </w:r>
    </w:p>
    <w:p>
      <w:pPr>
        <w:spacing w:line="360" w:lineRule="exact"/>
      </w:pPr>
      <w:r>
        <w:rPr>
          <w:rFonts w:ascii="宋体" w:hAnsi="宋体" w:eastAsia="宋体"/>
          <w:b w:val="0"/>
          <w:i w:val="0"/>
          <w:color w:val="000000"/>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rPr>
          <w:rFonts w:ascii="宋体" w:hAnsi="宋体" w:eastAsia="宋体"/>
        </w:rPr>
        <w:t>（一）"仁"与"爱"的互释</w:t>
      </w:r>
    </w:p>
    <w:p>
      <w:pPr>
        <w:spacing w:line="360" w:lineRule="exact"/>
      </w:pPr>
      <w:r>
        <w:rPr>
          <w:rFonts w:ascii="宋体" w:hAnsi="宋体" w:eastAsia="宋体"/>
          <w:b w:val="0"/>
          <w:i w:val="0"/>
          <w:color w:val="000000"/>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rPr>
          <w:rFonts w:ascii="宋体" w:hAnsi="宋体" w:eastAsia="宋体"/>
        </w:rPr>
        <w:t>（二）"天""帝"观与基督教上帝观的融通</w:t>
      </w:r>
    </w:p>
    <w:p>
      <w:pPr>
        <w:spacing w:line="360" w:lineRule="exact"/>
      </w:pPr>
      <w:r>
        <w:rPr>
          <w:rFonts w:ascii="宋体" w:hAnsi="宋体" w:eastAsia="宋体"/>
          <w:b w:val="0"/>
          <w:i w:val="0"/>
          <w:color w:val="000000"/>
          <w:sz w:val="24"/>
        </w:rPr>
        <w:t>王治心在《中国基督教史纲》中对基督教一神崇拜与中国固有"天"观念的关系进行了系统梳理，构成了其神学本土化建构的基石。他指出：</w:t>
      </w:r>
    </w:p>
    <w:p>
      <w:pPr>
        <w:spacing w:line="360" w:lineRule="exact"/>
      </w:pPr>
      <w:r>
        <w:rPr>
          <w:rFonts w:ascii="宋体" w:hAnsi="宋体" w:eastAsia="宋体"/>
          <w:b w:val="0"/>
          <w:i w:val="0"/>
          <w:color w:val="000000"/>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pPr>
      <w:r>
        <w:rPr>
          <w:rFonts w:ascii="宋体" w:hAnsi="宋体" w:eastAsia="宋体"/>
          <w:b w:val="0"/>
          <w:i w:val="0"/>
          <w:color w:val="000000"/>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rPr>
          <w:rFonts w:ascii="宋体" w:hAnsi="宋体" w:eastAsia="宋体"/>
        </w:rPr>
        <w:t>（三）"忠恕"与基督教伦理的对照</w:t>
      </w:r>
    </w:p>
    <w:p>
      <w:pPr>
        <w:spacing w:line="360" w:lineRule="exact"/>
      </w:pPr>
      <w:r>
        <w:rPr>
          <w:rFonts w:ascii="宋体" w:hAnsi="宋体" w:eastAsia="宋体"/>
          <w:b w:val="0"/>
          <w:i w:val="0"/>
          <w:color w:val="000000"/>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rPr>
          <w:rFonts w:ascii="宋体" w:hAnsi="宋体" w:eastAsia="宋体"/>
        </w:rPr>
        <w:t>（四）"大同"与基督教天国观的比较</w:t>
      </w:r>
    </w:p>
    <w:p>
      <w:pPr>
        <w:spacing w:line="360" w:lineRule="exact"/>
      </w:pPr>
      <w:r>
        <w:rPr>
          <w:rFonts w:ascii="宋体" w:hAnsi="宋体" w:eastAsia="宋体"/>
          <w:b w:val="0"/>
          <w:i w:val="0"/>
          <w:color w:val="000000"/>
          <w:sz w:val="24"/>
        </w:rPr>
        <w:t>王治心进一步将基督教的世界主义理想与儒家的大同思想进行了深刻比较。他认为：</w:t>
      </w:r>
    </w:p>
    <w:p>
      <w:pPr>
        <w:spacing w:line="360" w:lineRule="exact"/>
      </w:pPr>
      <w:r>
        <w:rPr>
          <w:rFonts w:ascii="宋体" w:hAnsi="宋体" w:eastAsia="宋体"/>
          <w:b w:val="0"/>
          <w:i w:val="0"/>
          <w:color w:val="000000"/>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pPr>
      <w:r>
        <w:rPr>
          <w:rFonts w:ascii="宋体" w:hAnsi="宋体" w:eastAsia="宋体"/>
          <w:b w:val="0"/>
          <w:i w:val="0"/>
          <w:color w:val="000000"/>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rPr>
          <w:rFonts w:ascii="宋体" w:hAnsi="宋体" w:eastAsia="宋体"/>
        </w:rPr>
        <w:t>二、对"西方宗派主义"与"文化附庸"的批判</w:t>
      </w:r>
    </w:p>
    <w:p>
      <w:pPr>
        <w:spacing w:line="360" w:lineRule="exact"/>
      </w:pPr>
      <w:r>
        <w:rPr>
          <w:rFonts w:ascii="宋体" w:hAnsi="宋体" w:eastAsia="宋体"/>
          <w:b w:val="0"/>
          <w:i w:val="0"/>
          <w:color w:val="000000"/>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pPr>
      <w:r>
        <w:rPr>
          <w:rFonts w:ascii="宋体" w:hAnsi="宋体" w:eastAsia="宋体"/>
          <w:b w:val="0"/>
          <w:i w:val="0"/>
          <w:color w:val="000000"/>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pPr>
      <w:r>
        <w:rPr>
          <w:rFonts w:ascii="宋体" w:hAnsi="宋体" w:eastAsia="宋体"/>
          <w:b w:val="0"/>
          <w:i w:val="0"/>
          <w:color w:val="000000"/>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pPr>
      <w:r>
        <w:rPr>
          <w:rFonts w:ascii="宋体" w:hAnsi="宋体" w:eastAsia="宋体"/>
          <w:b w:val="0"/>
          <w:i w:val="0"/>
          <w:color w:val="000000"/>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pPr>
      <w:r>
        <w:rPr>
          <w:rFonts w:ascii="宋体" w:hAnsi="宋体" w:eastAsia="宋体"/>
          <w:b w:val="0"/>
          <w:i w:val="0"/>
          <w:color w:val="000000"/>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pPr>
      <w:r>
        <w:rPr>
          <w:rFonts w:ascii="宋体" w:hAnsi="宋体" w:eastAsia="宋体"/>
          <w:b w:val="0"/>
          <w:i w:val="0"/>
          <w:color w:val="000000"/>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rPr>
          <w:rFonts w:ascii="宋体" w:hAnsi="宋体" w:eastAsia="宋体"/>
        </w:rPr>
        <w:t>三、"以儒释耶"的理论特质与学术意义</w:t>
      </w:r>
    </w:p>
    <w:p>
      <w:pPr>
        <w:spacing w:line="360" w:lineRule="exact"/>
      </w:pPr>
      <w:r>
        <w:rPr>
          <w:rFonts w:ascii="宋体" w:hAnsi="宋体" w:eastAsia="宋体"/>
          <w:b w:val="0"/>
          <w:i w:val="0"/>
          <w:color w:val="000000"/>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pPr>
      <w:r>
        <w:rPr>
          <w:rFonts w:ascii="宋体" w:hAnsi="宋体" w:eastAsia="宋体"/>
          <w:b w:val="0"/>
          <w:i w:val="0"/>
          <w:color w:val="000000"/>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rPr>
          <w:rFonts w:ascii="宋体" w:hAnsi="宋体" w:eastAsia="宋体"/>
        </w:rPr>
        <w:t>第二节 本土上帝观的学术论证</w:t>
      </w:r>
    </w:p>
    <w:p>
      <w:pPr>
        <w:pStyle w:val="Heading3"/>
      </w:pPr>
      <w:r>
        <w:rPr>
          <w:rFonts w:ascii="宋体" w:hAnsi="宋体" w:eastAsia="宋体"/>
        </w:rPr>
        <w:t>一、中国"天"观念的多维分析</w:t>
      </w:r>
    </w:p>
    <w:p>
      <w:pPr>
        <w:spacing w:line="360" w:lineRule="exact"/>
      </w:pPr>
      <w:r>
        <w:rPr>
          <w:rFonts w:ascii="宋体" w:hAnsi="宋体" w:eastAsia="宋体"/>
          <w:b w:val="0"/>
          <w:i w:val="0"/>
          <w:color w:val="000000"/>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pPr>
      <w:r>
        <w:rPr>
          <w:rFonts w:ascii="宋体" w:hAnsi="宋体" w:eastAsia="宋体"/>
          <w:b w:val="0"/>
          <w:i w:val="0"/>
          <w:color w:val="000000"/>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pPr>
      <w:r>
        <w:rPr>
          <w:rFonts w:ascii="宋体" w:hAnsi="宋体" w:eastAsia="宋体"/>
          <w:b w:val="0"/>
          <w:i w:val="0"/>
          <w:color w:val="000000"/>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rPr>
          <w:rFonts w:ascii="宋体" w:hAnsi="宋体" w:eastAsia="宋体"/>
        </w:rPr>
        <w:t>二、墨子"天志"观的基督教化解读</w:t>
      </w:r>
    </w:p>
    <w:p>
      <w:pPr>
        <w:spacing w:line="360" w:lineRule="exact"/>
      </w:pPr>
      <w:r>
        <w:rPr>
          <w:rFonts w:ascii="宋体" w:hAnsi="宋体" w:eastAsia="宋体"/>
          <w:b w:val="0"/>
          <w:i w:val="0"/>
          <w:color w:val="000000"/>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pPr>
      <w:r>
        <w:rPr>
          <w:rFonts w:ascii="宋体" w:hAnsi="宋体" w:eastAsia="宋体"/>
          <w:b w:val="0"/>
          <w:i w:val="0"/>
          <w:color w:val="000000"/>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rPr>
          <w:rFonts w:ascii="宋体" w:hAnsi="宋体" w:eastAsia="宋体"/>
        </w:rPr>
        <w:t>三、基督教上帝观与"昊天上帝"的对话</w:t>
      </w:r>
    </w:p>
    <w:p>
      <w:pPr>
        <w:spacing w:line="360" w:lineRule="exact"/>
      </w:pPr>
      <w:r>
        <w:rPr>
          <w:rFonts w:ascii="宋体" w:hAnsi="宋体" w:eastAsia="宋体"/>
          <w:b w:val="0"/>
          <w:i w:val="0"/>
          <w:color w:val="000000"/>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pPr>
      <w:r>
        <w:rPr>
          <w:rFonts w:ascii="宋体" w:hAnsi="宋体" w:eastAsia="宋体"/>
          <w:b w:val="0"/>
          <w:i w:val="0"/>
          <w:color w:val="000000"/>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rPr>
          <w:rFonts w:ascii="宋体" w:hAnsi="宋体" w:eastAsia="宋体"/>
        </w:rPr>
        <w:t>四、上帝观建构的意义与局限</w:t>
      </w:r>
    </w:p>
    <w:p>
      <w:pPr>
        <w:spacing w:line="360" w:lineRule="exact"/>
      </w:pPr>
      <w:r>
        <w:rPr>
          <w:rFonts w:ascii="宋体" w:hAnsi="宋体" w:eastAsia="宋体"/>
          <w:b w:val="0"/>
          <w:i w:val="0"/>
          <w:color w:val="000000"/>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rPr>
          <w:rFonts w:ascii="宋体" w:hAnsi="宋体" w:eastAsia="宋体"/>
        </w:rPr>
        <w:t>第三节 跨文化宗教互补思想</w:t>
      </w:r>
    </w:p>
    <w:p>
      <w:pPr>
        <w:pStyle w:val="Heading3"/>
      </w:pPr>
      <w:r>
        <w:rPr>
          <w:rFonts w:ascii="宋体" w:hAnsi="宋体" w:eastAsia="宋体"/>
        </w:rPr>
        <w:t>一、耶儒互补：基督教之"爱"与儒家之"仁"</w:t>
      </w:r>
    </w:p>
    <w:p>
      <w:pPr>
        <w:spacing w:line="360" w:lineRule="exact"/>
      </w:pPr>
      <w:r>
        <w:rPr>
          <w:rFonts w:ascii="宋体" w:hAnsi="宋体" w:eastAsia="宋体"/>
          <w:b w:val="0"/>
          <w:i w:val="0"/>
          <w:color w:val="000000"/>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pPr>
      <w:r>
        <w:rPr>
          <w:rFonts w:ascii="宋体" w:hAnsi="宋体" w:eastAsia="宋体"/>
          <w:b w:val="0"/>
          <w:i w:val="0"/>
          <w:color w:val="000000"/>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rPr>
          <w:rFonts w:ascii="宋体" w:hAnsi="宋体" w:eastAsia="宋体"/>
        </w:rPr>
        <w:t>二、耶墨互补：基督教"博爱"与墨家"兼爱"</w:t>
      </w:r>
    </w:p>
    <w:p>
      <w:pPr>
        <w:pStyle w:val="Heading4"/>
      </w:pPr>
      <w:r>
        <w:rPr>
          <w:rFonts w:ascii="宋体" w:hAnsi="宋体" w:eastAsia="宋体"/>
        </w:rPr>
        <w:t>（一）《基督教与墨学》的核心论点</w:t>
      </w:r>
    </w:p>
    <w:p>
      <w:pPr>
        <w:spacing w:line="360" w:lineRule="exact"/>
      </w:pPr>
      <w:r>
        <w:rPr>
          <w:rFonts w:ascii="宋体" w:hAnsi="宋体" w:eastAsia="宋体"/>
          <w:b w:val="0"/>
          <w:i w:val="0"/>
          <w:color w:val="000000"/>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rPr>
          <w:rFonts w:ascii="宋体" w:hAnsi="宋体" w:eastAsia="宋体"/>
        </w:rPr>
        <w:t>（二）墨家"交相利"与基督教"彼此相爱"的实践维度</w:t>
      </w:r>
    </w:p>
    <w:p>
      <w:pPr>
        <w:spacing w:line="360" w:lineRule="exact"/>
      </w:pPr>
      <w:r>
        <w:rPr>
          <w:rFonts w:ascii="宋体" w:hAnsi="宋体" w:eastAsia="宋体"/>
          <w:b w:val="0"/>
          <w:i w:val="0"/>
          <w:color w:val="000000"/>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pPr>
      <w:r>
        <w:rPr>
          <w:rFonts w:ascii="宋体" w:hAnsi="宋体" w:eastAsia="宋体"/>
          <w:b w:val="0"/>
          <w:i w:val="0"/>
          <w:color w:val="000000"/>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rPr>
          <w:rFonts w:ascii="宋体" w:hAnsi="宋体" w:eastAsia="宋体"/>
        </w:rPr>
        <w:t>三、耶佛对话：从佛教中国化经验中寻求借鉴</w:t>
      </w:r>
    </w:p>
    <w:p>
      <w:pPr>
        <w:pStyle w:val="Heading4"/>
      </w:pPr>
      <w:r>
        <w:rPr>
          <w:rFonts w:ascii="宋体" w:hAnsi="宋体" w:eastAsia="宋体"/>
        </w:rPr>
        <w:t>（一）《基督徒之佛学研究》的核心观点</w:t>
      </w:r>
    </w:p>
    <w:p>
      <w:pPr>
        <w:spacing w:line="360" w:lineRule="exact"/>
      </w:pPr>
      <w:r>
        <w:rPr>
          <w:rFonts w:ascii="宋体" w:hAnsi="宋体" w:eastAsia="宋体"/>
          <w:b w:val="0"/>
          <w:i w:val="0"/>
          <w:color w:val="000000"/>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rPr>
          <w:rFonts w:ascii="宋体" w:hAnsi="宋体" w:eastAsia="宋体"/>
        </w:rPr>
        <w:t>（二）佛教中国化的成功经验与启示</w:t>
      </w:r>
    </w:p>
    <w:p>
      <w:pPr>
        <w:spacing w:line="360" w:lineRule="exact"/>
      </w:pPr>
      <w:r>
        <w:rPr>
          <w:rFonts w:ascii="宋体" w:hAnsi="宋体" w:eastAsia="宋体"/>
          <w:b w:val="0"/>
          <w:i w:val="0"/>
          <w:color w:val="000000"/>
          <w:sz w:val="24"/>
        </w:rPr>
        <w:t>王治心对佛教中国化经验的分析，建立在一个根本性的历史判断之上。他指出：</w:t>
      </w:r>
    </w:p>
    <w:p>
      <w:pPr>
        <w:spacing w:line="360" w:lineRule="exact"/>
      </w:pPr>
      <w:r>
        <w:rPr>
          <w:rFonts w:ascii="宋体" w:hAnsi="宋体" w:eastAsia="宋体"/>
          <w:b w:val="0"/>
          <w:i w:val="0"/>
          <w:color w:val="000000"/>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exact"/>
      </w:pPr>
      <w:r>
        <w:rPr>
          <w:rFonts w:ascii="宋体" w:hAnsi="宋体" w:eastAsia="宋体"/>
          <w:b w:val="0"/>
          <w:i w:val="0"/>
          <w:color w:val="000000"/>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exact"/>
      </w:pPr>
      <w:r>
        <w:rPr>
          <w:rFonts w:ascii="宋体" w:hAnsi="宋体" w:eastAsia="宋体"/>
          <w:b w:val="0"/>
          <w:i w:val="0"/>
          <w:color w:val="000000"/>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rPr>
          <w:rFonts w:ascii="宋体" w:hAnsi="宋体" w:eastAsia="宋体"/>
        </w:rPr>
        <w:t>四、道家思想的辅助性资源</w:t>
      </w:r>
    </w:p>
    <w:p>
      <w:pPr>
        <w:spacing w:line="360" w:lineRule="exact"/>
      </w:pPr>
      <w:r>
        <w:rPr>
          <w:rFonts w:ascii="宋体" w:hAnsi="宋体" w:eastAsia="宋体"/>
          <w:b w:val="0"/>
          <w:i w:val="0"/>
          <w:color w:val="000000"/>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pPr>
      <w:r>
        <w:rPr>
          <w:rFonts w:ascii="宋体" w:hAnsi="宋体" w:eastAsia="宋体"/>
          <w:b w:val="0"/>
          <w:i w:val="0"/>
          <w:color w:val="000000"/>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rPr>
          <w:rFonts w:ascii="宋体" w:hAnsi="宋体" w:eastAsia="宋体"/>
        </w:rPr>
        <w:t>第四节 爱国与信仰统一的神学立场</w:t>
      </w:r>
    </w:p>
    <w:p>
      <w:pPr>
        <w:pStyle w:val="Heading3"/>
      </w:pPr>
      <w:r>
        <w:rPr>
          <w:rFonts w:ascii="宋体" w:hAnsi="宋体" w:eastAsia="宋体"/>
        </w:rPr>
        <w:t>一、救亡语境中的基督教爱国精神</w:t>
      </w:r>
    </w:p>
    <w:p>
      <w:pPr>
        <w:pStyle w:val="Heading4"/>
      </w:pPr>
      <w:r>
        <w:rPr>
          <w:rFonts w:ascii="宋体" w:hAnsi="宋体" w:eastAsia="宋体"/>
        </w:rPr>
        <w:t>（一）五卅运动中的立场</w:t>
      </w:r>
    </w:p>
    <w:p>
      <w:pPr>
        <w:spacing w:line="360" w:lineRule="exact"/>
      </w:pPr>
      <w:r>
        <w:rPr>
          <w:rFonts w:ascii="宋体" w:hAnsi="宋体" w:eastAsia="宋体"/>
          <w:b w:val="0"/>
          <w:i w:val="0"/>
          <w:color w:val="000000"/>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rPr>
          <w:rFonts w:ascii="宋体" w:hAnsi="宋体" w:eastAsia="宋体"/>
        </w:rPr>
        <w:t>（二）抗日战争中的坚守</w:t>
      </w:r>
    </w:p>
    <w:p>
      <w:pPr>
        <w:spacing w:line="360" w:lineRule="exact"/>
      </w:pPr>
      <w:r>
        <w:rPr>
          <w:rFonts w:ascii="宋体" w:hAnsi="宋体" w:eastAsia="宋体"/>
          <w:b w:val="0"/>
          <w:i w:val="0"/>
          <w:color w:val="000000"/>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pPr>
      <w:r>
        <w:rPr>
          <w:rFonts w:ascii="宋体" w:hAnsi="宋体" w:eastAsia="宋体"/>
          <w:b w:val="0"/>
          <w:i w:val="0"/>
          <w:color w:val="000000"/>
          <w:sz w:val="24"/>
        </w:rPr>
        <w:t>耶稣自己就是为正义而奋斗的模范，他之死，就是为正义而牺牲；他的教义，就是提倡正义、和平、博爱。侵略主义是完全与此相反的，所以站在基督教的立场上，绝对应该反对。[26]</w:t>
      </w:r>
    </w:p>
    <w:p>
      <w:pPr>
        <w:spacing w:line="360" w:lineRule="exact"/>
      </w:pPr>
      <w:r>
        <w:rPr>
          <w:rFonts w:ascii="宋体" w:hAnsi="宋体" w:eastAsia="宋体"/>
          <w:b w:val="0"/>
          <w:i w:val="0"/>
          <w:color w:val="000000"/>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rPr>
          <w:rFonts w:ascii="宋体" w:hAnsi="宋体" w:eastAsia="宋体"/>
        </w:rPr>
        <w:t>二、"荣神益人"与民族复兴的结合</w:t>
      </w:r>
    </w:p>
    <w:p>
      <w:pPr>
        <w:pStyle w:val="Heading4"/>
      </w:pPr>
      <w:r>
        <w:rPr>
          <w:rFonts w:ascii="宋体" w:hAnsi="宋体" w:eastAsia="宋体"/>
        </w:rPr>
        <w:t>（一）《孙文主义与耶稣主义》的核心观点</w:t>
      </w:r>
    </w:p>
    <w:p>
      <w:pPr>
        <w:spacing w:line="360" w:lineRule="exact"/>
      </w:pPr>
      <w:r>
        <w:rPr>
          <w:rFonts w:ascii="宋体" w:hAnsi="宋体" w:eastAsia="宋体"/>
          <w:b w:val="0"/>
          <w:i w:val="0"/>
          <w:color w:val="000000"/>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rPr>
          <w:rFonts w:ascii="宋体" w:hAnsi="宋体" w:eastAsia="宋体"/>
        </w:rPr>
        <w:t>（二）基督教社会服务与国家建设</w:t>
      </w:r>
    </w:p>
    <w:p>
      <w:pPr>
        <w:spacing w:line="360" w:lineRule="exact"/>
      </w:pPr>
      <w:r>
        <w:rPr>
          <w:rFonts w:ascii="宋体" w:hAnsi="宋体" w:eastAsia="宋体"/>
          <w:b w:val="0"/>
          <w:i w:val="0"/>
          <w:color w:val="000000"/>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pPr>
      <w:r>
        <w:rPr>
          <w:rFonts w:ascii="宋体" w:hAnsi="宋体" w:eastAsia="宋体"/>
          <w:b w:val="0"/>
          <w:i w:val="0"/>
          <w:color w:val="000000"/>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rPr>
          <w:rFonts w:ascii="宋体" w:hAnsi="宋体" w:eastAsia="宋体"/>
        </w:rPr>
        <w:t>三、爱国爱教传统的神学论证</w:t>
      </w:r>
    </w:p>
    <w:p>
      <w:pPr>
        <w:spacing w:line="360" w:lineRule="exact"/>
      </w:pPr>
      <w:r>
        <w:rPr>
          <w:rFonts w:ascii="宋体" w:hAnsi="宋体" w:eastAsia="宋体"/>
          <w:b w:val="0"/>
          <w:i w:val="0"/>
          <w:color w:val="000000"/>
          <w:sz w:val="24"/>
        </w:rPr>
        <w:t>王治心的爱国与信仰统一立场，为基督教"爱国爱教"传统提供了重要的神学论证。这一论证的逻辑可概括为三个层面：</w:t>
      </w:r>
    </w:p>
    <w:p>
      <w:pPr>
        <w:spacing w:line="360" w:lineRule="exact"/>
      </w:pPr>
      <w:r>
        <w:rPr>
          <w:rFonts w:ascii="宋体" w:hAnsi="宋体" w:eastAsia="宋体"/>
          <w:b w:val="0"/>
          <w:i w:val="0"/>
          <w:color w:val="000000"/>
          <w:sz w:val="24"/>
        </w:rPr>
        <w:t>其一，从创造论层面，上帝创造了万民万族，各民族的存在本身即是上帝旨意的彰显，因此爱民族、爱国家本身就是对上帝创造秩序的尊重与顺服。</w:t>
      </w:r>
    </w:p>
    <w:p>
      <w:pPr>
        <w:spacing w:line="360" w:lineRule="exact"/>
      </w:pPr>
      <w:r>
        <w:rPr>
          <w:rFonts w:ascii="宋体" w:hAnsi="宋体" w:eastAsia="宋体"/>
          <w:b w:val="0"/>
          <w:i w:val="0"/>
          <w:color w:val="000000"/>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pPr>
      <w:r>
        <w:rPr>
          <w:rFonts w:ascii="宋体" w:hAnsi="宋体" w:eastAsia="宋体"/>
          <w:b w:val="0"/>
          <w:i w:val="0"/>
          <w:color w:val="000000"/>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pPr>
      <w:r>
        <w:rPr>
          <w:rFonts w:ascii="宋体" w:hAnsi="宋体" w:eastAsia="宋体"/>
          <w:b w:val="0"/>
          <w:i w:val="0"/>
          <w:color w:val="000000"/>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pPr>
      <w:r>
        <w:rPr>
          <w:rFonts w:ascii="宋体" w:hAnsi="宋体" w:eastAsia="宋体"/>
          <w:b w:val="0"/>
          <w:i w:val="0"/>
          <w:color w:val="000000"/>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rPr>
          <w:rFonts w:ascii="宋体" w:hAnsi="宋体" w:eastAsia="宋体"/>
        </w:rPr>
        <w:t>第三章 王治心基督教中国化的实践路径与历史成效</w:t>
      </w:r>
    </w:p>
    <w:p>
      <w:pPr>
        <w:spacing w:line="360" w:lineRule="exact"/>
      </w:pPr>
      <w:r>
        <w:rPr>
          <w:rFonts w:ascii="宋体" w:hAnsi="宋体" w:eastAsia="宋体"/>
          <w:b w:val="0"/>
          <w:i w:val="0"/>
          <w:color w:val="000000"/>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rPr>
          <w:rFonts w:ascii="宋体" w:hAnsi="宋体" w:eastAsia="宋体"/>
        </w:rPr>
        <w:t>第一节 神学教育的本土化改造</w:t>
      </w:r>
    </w:p>
    <w:p>
      <w:pPr>
        <w:pStyle w:val="Heading3"/>
      </w:pPr>
      <w:r>
        <w:rPr>
          <w:rFonts w:ascii="宋体" w:hAnsi="宋体" w:eastAsia="宋体"/>
        </w:rPr>
        <w:t>一、金陵神学院的国学教育革新</w:t>
      </w:r>
    </w:p>
    <w:p>
      <w:pPr>
        <w:spacing w:line="360" w:lineRule="exact"/>
      </w:pPr>
      <w:r>
        <w:rPr>
          <w:rFonts w:ascii="宋体" w:hAnsi="宋体" w:eastAsia="宋体"/>
          <w:b w:val="0"/>
          <w:i w:val="0"/>
          <w:color w:val="000000"/>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pPr>
      <w:r>
        <w:rPr>
          <w:rFonts w:ascii="宋体" w:hAnsi="宋体" w:eastAsia="宋体"/>
          <w:b w:val="0"/>
          <w:i w:val="0"/>
          <w:color w:val="000000"/>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rPr>
          <w:rFonts w:ascii="宋体" w:hAnsi="宋体" w:eastAsia="宋体"/>
        </w:rPr>
        <w:t>二、福建协和大学的学术拓展</w:t>
      </w:r>
    </w:p>
    <w:p>
      <w:pPr>
        <w:spacing w:line="360" w:lineRule="exact"/>
      </w:pPr>
      <w:r>
        <w:rPr>
          <w:rFonts w:ascii="宋体" w:hAnsi="宋体" w:eastAsia="宋体"/>
          <w:b w:val="0"/>
          <w:i w:val="0"/>
          <w:color w:val="000000"/>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pPr>
      <w:r>
        <w:rPr>
          <w:rFonts w:ascii="宋体" w:hAnsi="宋体" w:eastAsia="宋体"/>
          <w:b w:val="0"/>
          <w:i w:val="0"/>
          <w:color w:val="000000"/>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rPr>
          <w:rFonts w:ascii="宋体" w:hAnsi="宋体" w:eastAsia="宋体"/>
        </w:rPr>
        <w:t>三、沪江大学的国文教育</w:t>
      </w:r>
    </w:p>
    <w:p>
      <w:pPr>
        <w:spacing w:line="360" w:lineRule="exact"/>
      </w:pPr>
      <w:r>
        <w:rPr>
          <w:rFonts w:ascii="宋体" w:hAnsi="宋体" w:eastAsia="宋体"/>
          <w:b w:val="0"/>
          <w:i w:val="0"/>
          <w:color w:val="000000"/>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rPr>
          <w:rFonts w:ascii="宋体" w:hAnsi="宋体" w:eastAsia="宋体"/>
        </w:rPr>
        <w:t>四、教育实践的理论意义</w:t>
      </w:r>
    </w:p>
    <w:p>
      <w:pPr>
        <w:spacing w:line="360" w:lineRule="exact"/>
      </w:pPr>
      <w:r>
        <w:rPr>
          <w:rFonts w:ascii="宋体" w:hAnsi="宋体" w:eastAsia="宋体"/>
          <w:b w:val="0"/>
          <w:i w:val="0"/>
          <w:color w:val="000000"/>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rPr>
          <w:rFonts w:ascii="宋体" w:hAnsi="宋体" w:eastAsia="宋体"/>
        </w:rPr>
        <w:t>第二节 教会礼仪与文化的中国化尝试</w:t>
      </w:r>
    </w:p>
    <w:p>
      <w:pPr>
        <w:pStyle w:val="Heading3"/>
      </w:pPr>
      <w:r>
        <w:rPr>
          <w:rFonts w:ascii="宋体" w:hAnsi="宋体" w:eastAsia="宋体"/>
        </w:rPr>
        <w:t>一、祭祖问题的折衷方案</w:t>
      </w:r>
    </w:p>
    <w:p>
      <w:pPr>
        <w:spacing w:line="360" w:lineRule="exact"/>
      </w:pPr>
      <w:r>
        <w:rPr>
          <w:rFonts w:ascii="宋体" w:hAnsi="宋体" w:eastAsia="宋体"/>
          <w:b w:val="0"/>
          <w:i w:val="0"/>
          <w:color w:val="000000"/>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pPr>
      <w:r>
        <w:rPr>
          <w:rFonts w:ascii="宋体" w:hAnsi="宋体" w:eastAsia="宋体"/>
          <w:b w:val="0"/>
          <w:i w:val="0"/>
          <w:color w:val="000000"/>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pPr>
      <w:r>
        <w:rPr>
          <w:rFonts w:ascii="宋体" w:hAnsi="宋体" w:eastAsia="宋体"/>
          <w:b w:val="0"/>
          <w:i w:val="0"/>
          <w:color w:val="000000"/>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rPr>
          <w:rFonts w:ascii="宋体" w:hAnsi="宋体" w:eastAsia="宋体"/>
        </w:rPr>
        <w:t>二、节期改革：八大节期设计</w:t>
      </w:r>
    </w:p>
    <w:p>
      <w:pPr>
        <w:spacing w:line="360" w:lineRule="exact"/>
      </w:pPr>
      <w:r>
        <w:rPr>
          <w:rFonts w:ascii="宋体" w:hAnsi="宋体" w:eastAsia="宋体"/>
          <w:b w:val="0"/>
          <w:i w:val="0"/>
          <w:color w:val="000000"/>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pPr>
      <w:r>
        <w:rPr>
          <w:rFonts w:ascii="宋体" w:hAnsi="宋体" w:eastAsia="宋体"/>
          <w:b w:val="0"/>
          <w:i w:val="0"/>
          <w:color w:val="000000"/>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pPr>
      <w:r>
        <w:rPr>
          <w:rFonts w:ascii="宋体" w:hAnsi="宋体" w:eastAsia="宋体"/>
          <w:b w:val="0"/>
          <w:i w:val="0"/>
          <w:color w:val="000000"/>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rPr>
          <w:rFonts w:ascii="宋体" w:hAnsi="宋体" w:eastAsia="宋体"/>
        </w:rPr>
        <w:t>三、婚丧礼改革</w:t>
      </w:r>
    </w:p>
    <w:p>
      <w:pPr>
        <w:spacing w:line="360" w:lineRule="exact"/>
      </w:pPr>
      <w:r>
        <w:rPr>
          <w:rFonts w:ascii="宋体" w:hAnsi="宋体" w:eastAsia="宋体"/>
          <w:b w:val="0"/>
          <w:i w:val="0"/>
          <w:color w:val="000000"/>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rPr>
          <w:rFonts w:ascii="宋体" w:hAnsi="宋体" w:eastAsia="宋体"/>
        </w:rPr>
        <w:t>四、礼拜仪式的商榷</w:t>
      </w:r>
    </w:p>
    <w:p>
      <w:pPr>
        <w:spacing w:line="360" w:lineRule="exact"/>
      </w:pPr>
      <w:r>
        <w:rPr>
          <w:rFonts w:ascii="宋体" w:hAnsi="宋体" w:eastAsia="宋体"/>
          <w:b w:val="0"/>
          <w:i w:val="0"/>
          <w:color w:val="000000"/>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rPr>
          <w:rFonts w:ascii="宋体" w:hAnsi="宋体" w:eastAsia="宋体"/>
        </w:rPr>
        <w:t>第三节 宗教著作的编撰与文化传播</w:t>
      </w:r>
    </w:p>
    <w:p>
      <w:pPr>
        <w:pStyle w:val="Heading3"/>
      </w:pPr>
      <w:r>
        <w:rPr>
          <w:rFonts w:ascii="宋体" w:hAnsi="宋体" w:eastAsia="宋体"/>
        </w:rPr>
        <w:t>一、《中国基督教史纲》：国人所撰第一部中国基督教通史</w:t>
      </w:r>
    </w:p>
    <w:p>
      <w:pPr>
        <w:spacing w:line="360" w:lineRule="exact"/>
      </w:pPr>
      <w:r>
        <w:rPr>
          <w:rFonts w:ascii="宋体" w:hAnsi="宋体" w:eastAsia="宋体"/>
          <w:b w:val="0"/>
          <w:i w:val="0"/>
          <w:color w:val="000000"/>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pPr>
      <w:r>
        <w:rPr>
          <w:rFonts w:ascii="宋体" w:hAnsi="宋体" w:eastAsia="宋体"/>
          <w:b w:val="0"/>
          <w:i w:val="0"/>
          <w:color w:val="000000"/>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pPr>
      <w:r>
        <w:rPr>
          <w:rFonts w:ascii="宋体" w:hAnsi="宋体" w:eastAsia="宋体"/>
          <w:b w:val="0"/>
          <w:i w:val="0"/>
          <w:color w:val="000000"/>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rPr>
          <w:rFonts w:ascii="宋体" w:hAnsi="宋体" w:eastAsia="宋体"/>
        </w:rPr>
        <w:t>二、《中国宗教思想史大纲》</w:t>
      </w:r>
    </w:p>
    <w:p>
      <w:pPr>
        <w:spacing w:line="360" w:lineRule="exact"/>
      </w:pPr>
      <w:r>
        <w:rPr>
          <w:rFonts w:ascii="宋体" w:hAnsi="宋体" w:eastAsia="宋体"/>
          <w:b w:val="0"/>
          <w:i w:val="0"/>
          <w:color w:val="000000"/>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rPr>
          <w:rFonts w:ascii="宋体" w:hAnsi="宋体" w:eastAsia="宋体"/>
        </w:rPr>
        <w:t>三、《文社月刊》的编辑与本色化传播</w:t>
      </w:r>
    </w:p>
    <w:p>
      <w:pPr>
        <w:spacing w:line="360" w:lineRule="exact"/>
      </w:pPr>
      <w:r>
        <w:rPr>
          <w:rFonts w:ascii="宋体" w:hAnsi="宋体" w:eastAsia="宋体"/>
          <w:b w:val="0"/>
          <w:i w:val="0"/>
          <w:color w:val="000000"/>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rPr>
          <w:rFonts w:ascii="宋体" w:hAnsi="宋体" w:eastAsia="宋体"/>
        </w:rPr>
        <w:t>四、基督教文字工作的中国化主张</w:t>
      </w:r>
    </w:p>
    <w:p>
      <w:pPr>
        <w:spacing w:line="360" w:lineRule="exact"/>
      </w:pPr>
      <w:r>
        <w:rPr>
          <w:rFonts w:ascii="宋体" w:hAnsi="宋体" w:eastAsia="宋体"/>
          <w:b w:val="0"/>
          <w:i w:val="0"/>
          <w:color w:val="000000"/>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rPr>
          <w:rFonts w:ascii="宋体" w:hAnsi="宋体" w:eastAsia="宋体"/>
        </w:rPr>
        <w:t>第四节 社会参与的实践探索</w:t>
      </w:r>
    </w:p>
    <w:p>
      <w:pPr>
        <w:pStyle w:val="Heading3"/>
      </w:pPr>
      <w:r>
        <w:rPr>
          <w:rFonts w:ascii="宋体" w:hAnsi="宋体" w:eastAsia="宋体"/>
        </w:rPr>
        <w:t>一、抗日救亡中的基督教立场</w:t>
      </w:r>
    </w:p>
    <w:p>
      <w:pPr>
        <w:spacing w:line="360" w:lineRule="exact"/>
      </w:pPr>
      <w:r>
        <w:rPr>
          <w:rFonts w:ascii="宋体" w:hAnsi="宋体" w:eastAsia="宋体"/>
          <w:b w:val="0"/>
          <w:i w:val="0"/>
          <w:color w:val="000000"/>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pPr>
      <w:r>
        <w:rPr>
          <w:rFonts w:ascii="宋体" w:hAnsi="宋体" w:eastAsia="宋体"/>
          <w:b w:val="0"/>
          <w:i w:val="0"/>
          <w:color w:val="000000"/>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rPr>
          <w:rFonts w:ascii="宋体" w:hAnsi="宋体" w:eastAsia="宋体"/>
        </w:rPr>
        <w:t>二、《战时教会讲话》</w:t>
      </w:r>
    </w:p>
    <w:p>
      <w:pPr>
        <w:spacing w:line="360" w:lineRule="exact"/>
      </w:pPr>
      <w:r>
        <w:rPr>
          <w:rFonts w:ascii="宋体" w:hAnsi="宋体" w:eastAsia="宋体"/>
          <w:b w:val="0"/>
          <w:i w:val="0"/>
          <w:color w:val="000000"/>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rPr>
          <w:rFonts w:ascii="宋体" w:hAnsi="宋体" w:eastAsia="宋体"/>
        </w:rPr>
        <w:t>三、从早期三自实践到新中国三自运动</w:t>
      </w:r>
    </w:p>
    <w:p>
      <w:pPr>
        <w:spacing w:line="360" w:lineRule="exact"/>
      </w:pPr>
      <w:r>
        <w:rPr>
          <w:rFonts w:ascii="宋体" w:hAnsi="宋体" w:eastAsia="宋体"/>
          <w:b w:val="0"/>
          <w:i w:val="0"/>
          <w:color w:val="000000"/>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pPr>
      <w:r>
        <w:rPr>
          <w:rFonts w:ascii="宋体" w:hAnsi="宋体" w:eastAsia="宋体"/>
          <w:b w:val="0"/>
          <w:i w:val="0"/>
          <w:color w:val="000000"/>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rPr>
          <w:rFonts w:ascii="宋体" w:hAnsi="宋体" w:eastAsia="宋体"/>
        </w:rPr>
        <w:t>第五节 历史成效与局限分析</w:t>
      </w:r>
    </w:p>
    <w:p>
      <w:pPr>
        <w:pStyle w:val="Heading3"/>
      </w:pPr>
      <w:r>
        <w:rPr>
          <w:rFonts w:ascii="宋体" w:hAnsi="宋体" w:eastAsia="宋体"/>
        </w:rPr>
        <w:t>一、历史成效</w:t>
      </w:r>
    </w:p>
    <w:p>
      <w:pPr>
        <w:spacing w:line="360" w:lineRule="exact"/>
      </w:pPr>
      <w:r>
        <w:rPr>
          <w:rFonts w:ascii="宋体" w:hAnsi="宋体" w:eastAsia="宋体"/>
          <w:b w:val="0"/>
          <w:i w:val="0"/>
          <w:color w:val="000000"/>
          <w:sz w:val="24"/>
        </w:rPr>
        <w:t>王治心基督教中国化实践的历史成效主要体现在四个方面：</w:t>
      </w:r>
    </w:p>
    <w:p>
      <w:pPr>
        <w:spacing w:line="360" w:lineRule="exact"/>
      </w:pPr>
      <w:r>
        <w:rPr>
          <w:rFonts w:ascii="宋体" w:hAnsi="宋体" w:eastAsia="宋体"/>
          <w:b w:val="0"/>
          <w:i w:val="0"/>
          <w:color w:val="000000"/>
          <w:sz w:val="24"/>
        </w:rPr>
        <w:t>第一，首创通史。其《中国基督教史纲》开创了中国人自己研究中国基督教史的学术传统，为后世的基督教中国化研究奠定了史料基础与学术范式。</w:t>
      </w:r>
    </w:p>
    <w:p>
      <w:pPr>
        <w:spacing w:line="360" w:lineRule="exact"/>
      </w:pPr>
      <w:r>
        <w:rPr>
          <w:rFonts w:ascii="宋体" w:hAnsi="宋体" w:eastAsia="宋体"/>
          <w:b w:val="0"/>
          <w:i w:val="0"/>
          <w:color w:val="000000"/>
          <w:sz w:val="24"/>
        </w:rPr>
        <w:t>第二，理论体系。他在"以儒释耶"、本土上帝观、跨文化宗教互补、爱国与信仰统一四个维度上，建构了较为系统的神学本土化理论体系，为基督教中国化提供了理论支撑。</w:t>
      </w:r>
    </w:p>
    <w:p>
      <w:pPr>
        <w:spacing w:line="360" w:lineRule="exact"/>
      </w:pPr>
      <w:r>
        <w:rPr>
          <w:rFonts w:ascii="宋体" w:hAnsi="宋体" w:eastAsia="宋体"/>
          <w:b w:val="0"/>
          <w:i w:val="0"/>
          <w:color w:val="000000"/>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pPr>
      <w:r>
        <w:rPr>
          <w:rFonts w:ascii="宋体" w:hAnsi="宋体" w:eastAsia="宋体"/>
          <w:b w:val="0"/>
          <w:i w:val="0"/>
          <w:color w:val="000000"/>
          <w:sz w:val="24"/>
        </w:rPr>
        <w:t>第四，人才示范。他以自身的"国学+神学"知识结构与"教育—出版—教会"三位一体的事工路径，为本土教牧人才的培养提供了示范性的模式。</w:t>
      </w:r>
    </w:p>
    <w:p>
      <w:pPr>
        <w:pStyle w:val="Heading3"/>
      </w:pPr>
      <w:r>
        <w:rPr>
          <w:rFonts w:ascii="宋体" w:hAnsi="宋体" w:eastAsia="宋体"/>
        </w:rPr>
        <w:t>二、历史局限</w:t>
      </w:r>
    </w:p>
    <w:p>
      <w:pPr>
        <w:spacing w:line="360" w:lineRule="exact"/>
      </w:pPr>
      <w:r>
        <w:rPr>
          <w:rFonts w:ascii="宋体" w:hAnsi="宋体" w:eastAsia="宋体"/>
          <w:b w:val="0"/>
          <w:i w:val="0"/>
          <w:color w:val="000000"/>
          <w:sz w:val="24"/>
        </w:rPr>
        <w:t>然而，王治心的实践也存在不可忽视的历史局限：</w:t>
      </w:r>
    </w:p>
    <w:p>
      <w:pPr>
        <w:spacing w:line="360" w:lineRule="exact"/>
      </w:pPr>
      <w:r>
        <w:rPr>
          <w:rFonts w:ascii="宋体" w:hAnsi="宋体" w:eastAsia="宋体"/>
          <w:b w:val="0"/>
          <w:i w:val="0"/>
          <w:color w:val="000000"/>
          <w:sz w:val="24"/>
        </w:rPr>
        <w:t>第一，实践范围有限。他的本色化实践主要在教会大学、神学院和知识分子圈子中进行，与基层教会和普通信徒的关联不够紧密，影响了其改革方案的实际推行效果。</w:t>
      </w:r>
    </w:p>
    <w:p>
      <w:pPr>
        <w:spacing w:line="360" w:lineRule="exact"/>
      </w:pPr>
      <w:r>
        <w:rPr>
          <w:rFonts w:ascii="宋体" w:hAnsi="宋体" w:eastAsia="宋体"/>
          <w:b w:val="0"/>
          <w:i w:val="0"/>
          <w:color w:val="000000"/>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pPr>
      <w:r>
        <w:rPr>
          <w:rFonts w:ascii="宋体" w:hAnsi="宋体" w:eastAsia="宋体"/>
          <w:b w:val="0"/>
          <w:i w:val="0"/>
          <w:color w:val="000000"/>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pPr>
      <w:r>
        <w:rPr>
          <w:rFonts w:ascii="宋体" w:hAnsi="宋体" w:eastAsia="宋体"/>
          <w:b w:val="0"/>
          <w:i w:val="0"/>
          <w:color w:val="000000"/>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rPr>
          <w:rFonts w:ascii="宋体" w:hAnsi="宋体" w:eastAsia="宋体"/>
        </w:rPr>
        <w:t>第四章 王治心思想与实践的当代价值与现实启示</w:t>
      </w:r>
    </w:p>
    <w:p>
      <w:pPr>
        <w:spacing w:line="360" w:lineRule="exact"/>
      </w:pPr>
      <w:r>
        <w:rPr>
          <w:rFonts w:ascii="宋体" w:hAnsi="宋体" w:eastAsia="宋体"/>
          <w:b w:val="0"/>
          <w:i w:val="0"/>
          <w:color w:val="000000"/>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rPr>
          <w:rFonts w:ascii="宋体" w:hAnsi="宋体" w:eastAsia="宋体"/>
        </w:rPr>
        <w:t>第一节 当代基督教中国化的现状与挑战</w:t>
      </w:r>
    </w:p>
    <w:p>
      <w:pPr>
        <w:pStyle w:val="Heading3"/>
      </w:pPr>
      <w:r>
        <w:rPr>
          <w:rFonts w:ascii="宋体" w:hAnsi="宋体" w:eastAsia="宋体"/>
        </w:rPr>
        <w:t>一、"洋教"烙印残留</w:t>
      </w:r>
    </w:p>
    <w:p>
      <w:pPr>
        <w:spacing w:line="360" w:lineRule="exact"/>
      </w:pPr>
      <w:r>
        <w:rPr>
          <w:rFonts w:ascii="宋体" w:hAnsi="宋体" w:eastAsia="宋体"/>
          <w:b w:val="0"/>
          <w:i w:val="0"/>
          <w:color w:val="000000"/>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pPr>
      <w:r>
        <w:rPr>
          <w:rFonts w:ascii="宋体" w:hAnsi="宋体" w:eastAsia="宋体"/>
          <w:b w:val="0"/>
          <w:i w:val="0"/>
          <w:color w:val="000000"/>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rPr>
          <w:rFonts w:ascii="宋体" w:hAnsi="宋体" w:eastAsia="宋体"/>
        </w:rPr>
        <w:t>二、神学思想本土化不足</w:t>
      </w:r>
    </w:p>
    <w:p>
      <w:pPr>
        <w:spacing w:line="360" w:lineRule="exact"/>
      </w:pPr>
      <w:r>
        <w:rPr>
          <w:rFonts w:ascii="宋体" w:hAnsi="宋体" w:eastAsia="宋体"/>
          <w:b w:val="0"/>
          <w:i w:val="0"/>
          <w:color w:val="000000"/>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rPr>
          <w:rFonts w:ascii="宋体" w:hAnsi="宋体" w:eastAsia="宋体"/>
        </w:rPr>
        <w:t>三、礼仪改革停留在形式</w:t>
      </w:r>
    </w:p>
    <w:p>
      <w:pPr>
        <w:spacing w:line="360" w:lineRule="exact"/>
      </w:pPr>
      <w:r>
        <w:rPr>
          <w:rFonts w:ascii="宋体" w:hAnsi="宋体" w:eastAsia="宋体"/>
          <w:b w:val="0"/>
          <w:i w:val="0"/>
          <w:color w:val="000000"/>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rPr>
          <w:rFonts w:ascii="宋体" w:hAnsi="宋体" w:eastAsia="宋体"/>
        </w:rPr>
        <w:t>四、浙江基督教的区域特点</w:t>
      </w:r>
    </w:p>
    <w:p>
      <w:pPr>
        <w:spacing w:line="360" w:lineRule="exact"/>
      </w:pPr>
      <w:r>
        <w:rPr>
          <w:rFonts w:ascii="宋体" w:hAnsi="宋体" w:eastAsia="宋体"/>
          <w:b w:val="0"/>
          <w:i w:val="0"/>
          <w:color w:val="000000"/>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rPr>
          <w:rFonts w:ascii="宋体" w:hAnsi="宋体" w:eastAsia="宋体"/>
        </w:rPr>
        <w:t>第二节 文化融合层面的启示</w:t>
      </w:r>
    </w:p>
    <w:p>
      <w:pPr>
        <w:pStyle w:val="Heading3"/>
      </w:pPr>
      <w:r>
        <w:rPr>
          <w:rFonts w:ascii="宋体" w:hAnsi="宋体" w:eastAsia="宋体"/>
        </w:rPr>
        <w:t>一、"精神契合"而非"形式模仿"</w:t>
      </w:r>
    </w:p>
    <w:p>
      <w:pPr>
        <w:spacing w:line="360" w:lineRule="exact"/>
      </w:pPr>
      <w:r>
        <w:rPr>
          <w:rFonts w:ascii="宋体" w:hAnsi="宋体" w:eastAsia="宋体"/>
          <w:b w:val="0"/>
          <w:i w:val="0"/>
          <w:color w:val="000000"/>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pPr>
      <w:r>
        <w:rPr>
          <w:rFonts w:ascii="宋体" w:hAnsi="宋体" w:eastAsia="宋体"/>
          <w:b w:val="0"/>
          <w:i w:val="0"/>
          <w:color w:val="000000"/>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rPr>
          <w:rFonts w:ascii="宋体" w:hAnsi="宋体" w:eastAsia="宋体"/>
        </w:rPr>
        <w:t>二、深入挖掘基督教与中华优秀传统文化的契合点</w:t>
      </w:r>
    </w:p>
    <w:p>
      <w:pPr>
        <w:spacing w:line="360" w:lineRule="exact"/>
      </w:pPr>
      <w:r>
        <w:rPr>
          <w:rFonts w:ascii="宋体" w:hAnsi="宋体" w:eastAsia="宋体"/>
          <w:b w:val="0"/>
          <w:i w:val="0"/>
          <w:color w:val="000000"/>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pPr>
      <w:r>
        <w:rPr>
          <w:rFonts w:ascii="宋体" w:hAnsi="宋体" w:eastAsia="宋体"/>
          <w:b w:val="0"/>
          <w:i w:val="0"/>
          <w:color w:val="000000"/>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rPr>
          <w:rFonts w:ascii="宋体" w:hAnsi="宋体" w:eastAsia="宋体"/>
        </w:rPr>
        <w:t>三、构建中国特色神学话语体系</w:t>
      </w:r>
    </w:p>
    <w:p>
      <w:pPr>
        <w:spacing w:line="360" w:lineRule="exact"/>
      </w:pPr>
      <w:r>
        <w:rPr>
          <w:rFonts w:ascii="宋体" w:hAnsi="宋体" w:eastAsia="宋体"/>
          <w:b w:val="0"/>
          <w:i w:val="0"/>
          <w:color w:val="000000"/>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rPr>
          <w:rFonts w:ascii="宋体" w:hAnsi="宋体" w:eastAsia="宋体"/>
        </w:rPr>
        <w:t>四、"文化润教"的实践路径</w:t>
      </w:r>
    </w:p>
    <w:p>
      <w:pPr>
        <w:spacing w:line="360" w:lineRule="exact"/>
      </w:pPr>
      <w:r>
        <w:rPr>
          <w:rFonts w:ascii="宋体" w:hAnsi="宋体" w:eastAsia="宋体"/>
          <w:b w:val="0"/>
          <w:i w:val="0"/>
          <w:color w:val="000000"/>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rPr>
          <w:rFonts w:ascii="宋体" w:hAnsi="宋体" w:eastAsia="宋体"/>
        </w:rPr>
        <w:t>第三节 教会建设层面的启示</w:t>
      </w:r>
    </w:p>
    <w:p>
      <w:pPr>
        <w:pStyle w:val="Heading3"/>
      </w:pPr>
      <w:r>
        <w:rPr>
          <w:rFonts w:ascii="宋体" w:hAnsi="宋体" w:eastAsia="宋体"/>
        </w:rPr>
        <w:t>一、本土化礼仪深化推进</w:t>
      </w:r>
    </w:p>
    <w:p>
      <w:pPr>
        <w:spacing w:line="360" w:lineRule="exact"/>
      </w:pPr>
      <w:r>
        <w:rPr>
          <w:rFonts w:ascii="宋体" w:hAnsi="宋体" w:eastAsia="宋体"/>
          <w:b w:val="0"/>
          <w:i w:val="0"/>
          <w:color w:val="000000"/>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pPr>
      <w:r>
        <w:rPr>
          <w:rFonts w:ascii="宋体" w:hAnsi="宋体" w:eastAsia="宋体"/>
          <w:b w:val="0"/>
          <w:i w:val="0"/>
          <w:color w:val="000000"/>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rPr>
          <w:rFonts w:ascii="宋体" w:hAnsi="宋体" w:eastAsia="宋体"/>
        </w:rPr>
        <w:t>二、祭祖问题的当代回应</w:t>
      </w:r>
    </w:p>
    <w:p>
      <w:pPr>
        <w:spacing w:line="360" w:lineRule="exact"/>
      </w:pPr>
      <w:r>
        <w:rPr>
          <w:rFonts w:ascii="宋体" w:hAnsi="宋体" w:eastAsia="宋体"/>
          <w:b w:val="0"/>
          <w:i w:val="0"/>
          <w:color w:val="000000"/>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pPr>
      <w:r>
        <w:rPr>
          <w:rFonts w:ascii="宋体" w:hAnsi="宋体" w:eastAsia="宋体"/>
          <w:b w:val="0"/>
          <w:i w:val="0"/>
          <w:color w:val="000000"/>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rPr>
          <w:rFonts w:ascii="宋体" w:hAnsi="宋体" w:eastAsia="宋体"/>
        </w:rPr>
        <w:t>三、教会空间的中国化</w:t>
      </w:r>
    </w:p>
    <w:p>
      <w:pPr>
        <w:spacing w:line="360" w:lineRule="exact"/>
      </w:pPr>
      <w:r>
        <w:rPr>
          <w:rFonts w:ascii="宋体" w:hAnsi="宋体" w:eastAsia="宋体"/>
          <w:b w:val="0"/>
          <w:i w:val="0"/>
          <w:color w:val="000000"/>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rPr>
          <w:rFonts w:ascii="宋体" w:hAnsi="宋体" w:eastAsia="宋体"/>
        </w:rPr>
        <w:t>第四节 人才培养层面的启示</w:t>
      </w:r>
    </w:p>
    <w:p>
      <w:pPr>
        <w:pStyle w:val="Heading3"/>
      </w:pPr>
      <w:r>
        <w:rPr>
          <w:rFonts w:ascii="宋体" w:hAnsi="宋体" w:eastAsia="宋体"/>
        </w:rPr>
        <w:t>一、"国学+神学+社会责任感"培养模式</w:t>
      </w:r>
    </w:p>
    <w:p>
      <w:pPr>
        <w:spacing w:line="360" w:lineRule="exact"/>
      </w:pPr>
      <w:r>
        <w:rPr>
          <w:rFonts w:ascii="宋体" w:hAnsi="宋体" w:eastAsia="宋体"/>
          <w:b w:val="0"/>
          <w:i w:val="0"/>
          <w:color w:val="000000"/>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pPr>
      <w:r>
        <w:rPr>
          <w:rFonts w:ascii="宋体" w:hAnsi="宋体" w:eastAsia="宋体"/>
          <w:b w:val="0"/>
          <w:i w:val="0"/>
          <w:color w:val="000000"/>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rPr>
          <w:rFonts w:ascii="宋体" w:hAnsi="宋体" w:eastAsia="宋体"/>
        </w:rPr>
        <w:t>二、本土教牧人才队伍建设</w:t>
      </w:r>
    </w:p>
    <w:p>
      <w:pPr>
        <w:spacing w:line="360" w:lineRule="exact"/>
      </w:pPr>
      <w:r>
        <w:rPr>
          <w:rFonts w:ascii="宋体" w:hAnsi="宋体" w:eastAsia="宋体"/>
          <w:b w:val="0"/>
          <w:i w:val="0"/>
          <w:color w:val="000000"/>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pPr>
      <w:r>
        <w:rPr>
          <w:rFonts w:ascii="宋体" w:hAnsi="宋体" w:eastAsia="宋体"/>
          <w:b w:val="0"/>
          <w:i w:val="0"/>
          <w:color w:val="000000"/>
          <w:sz w:val="24"/>
        </w:rPr>
        <w:t>以浙江为例，浙江拥有丰富的地域文化资源——湖州的儒学传统、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rPr>
          <w:rFonts w:ascii="宋体" w:hAnsi="宋体" w:eastAsia="宋体"/>
        </w:rPr>
        <w:t>第五节 社会适应层面的启示</w:t>
      </w:r>
    </w:p>
    <w:p>
      <w:pPr>
        <w:pStyle w:val="Heading3"/>
      </w:pPr>
      <w:r>
        <w:rPr>
          <w:rFonts w:ascii="宋体" w:hAnsi="宋体" w:eastAsia="宋体"/>
        </w:rPr>
        <w:t>一、爱国爱教传统弘扬</w:t>
      </w:r>
    </w:p>
    <w:p>
      <w:pPr>
        <w:spacing w:line="360" w:lineRule="exact"/>
      </w:pPr>
      <w:r>
        <w:rPr>
          <w:rFonts w:ascii="宋体" w:hAnsi="宋体" w:eastAsia="宋体"/>
          <w:b w:val="0"/>
          <w:i w:val="0"/>
          <w:color w:val="000000"/>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pPr>
      <w:r>
        <w:rPr>
          <w:rFonts w:ascii="宋体" w:hAnsi="宋体" w:eastAsia="宋体"/>
          <w:b w:val="0"/>
          <w:i w:val="0"/>
          <w:color w:val="000000"/>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rPr>
          <w:rFonts w:ascii="宋体" w:hAnsi="宋体" w:eastAsia="宋体"/>
        </w:rPr>
        <w:t>二、基督教与社会主义核心价值观融合</w:t>
      </w:r>
    </w:p>
    <w:p>
      <w:pPr>
        <w:spacing w:line="360" w:lineRule="exact"/>
      </w:pPr>
      <w:r>
        <w:rPr>
          <w:rFonts w:ascii="宋体" w:hAnsi="宋体" w:eastAsia="宋体"/>
          <w:b w:val="0"/>
          <w:i w:val="0"/>
          <w:color w:val="000000"/>
          <w:sz w:val="24"/>
        </w:rPr>
        <w:t>将基督教与社会主义核心价值观相融合，是当代基督教中国化的核心命题之一。王治心的思想为这一融合提供了三个层面的启示：</w:t>
      </w:r>
    </w:p>
    <w:p>
      <w:pPr>
        <w:spacing w:line="360" w:lineRule="exact"/>
      </w:pPr>
      <w:r>
        <w:rPr>
          <w:rFonts w:ascii="宋体" w:hAnsi="宋体" w:eastAsia="宋体"/>
          <w:b w:val="0"/>
          <w:i w:val="0"/>
          <w:color w:val="000000"/>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pPr>
      <w:r>
        <w:rPr>
          <w:rFonts w:ascii="宋体" w:hAnsi="宋体" w:eastAsia="宋体"/>
          <w:b w:val="0"/>
          <w:i w:val="0"/>
          <w:color w:val="000000"/>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pPr>
      <w:r>
        <w:rPr>
          <w:rFonts w:ascii="宋体" w:hAnsi="宋体" w:eastAsia="宋体"/>
          <w:b w:val="0"/>
          <w:i w:val="0"/>
          <w:color w:val="000000"/>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rPr>
          <w:rFonts w:ascii="宋体" w:hAnsi="宋体" w:eastAsia="宋体"/>
        </w:rPr>
        <w:t>三、社会服务功能发挥</w:t>
      </w:r>
    </w:p>
    <w:p>
      <w:pPr>
        <w:spacing w:line="360" w:lineRule="exact"/>
      </w:pPr>
      <w:r>
        <w:rPr>
          <w:rFonts w:ascii="宋体" w:hAnsi="宋体" w:eastAsia="宋体"/>
          <w:b w:val="0"/>
          <w:i w:val="0"/>
          <w:color w:val="000000"/>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exact"/>
      </w:pPr>
      <w:r>
        <w:rPr>
          <w:rFonts w:ascii="宋体" w:hAnsi="宋体" w:eastAsia="宋体"/>
          <w:b w:val="0"/>
          <w:i w:val="0"/>
          <w:color w:val="000000"/>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rPr>
          <w:rFonts w:ascii="宋体" w:hAnsi="宋体" w:eastAsia="宋体"/>
        </w:rPr>
        <w:t>四、浙江地域维度的特殊意义</w:t>
      </w:r>
    </w:p>
    <w:p>
      <w:pPr>
        <w:spacing w:line="360" w:lineRule="exact"/>
      </w:pPr>
      <w:r>
        <w:rPr>
          <w:rFonts w:ascii="宋体" w:hAnsi="宋体" w:eastAsia="宋体"/>
          <w:b w:val="0"/>
          <w:i w:val="0"/>
          <w:color w:val="000000"/>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pPr>
      <w:r>
        <w:rPr>
          <w:rFonts w:ascii="宋体" w:hAnsi="宋体" w:eastAsia="宋体"/>
          <w:b w:val="0"/>
          <w:i w:val="0"/>
          <w:color w:val="000000"/>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pPr>
      <w:r>
        <w:rPr>
          <w:rFonts w:ascii="宋体" w:hAnsi="宋体" w:eastAsia="宋体"/>
          <w:b w:val="0"/>
          <w:i w:val="0"/>
          <w:color w:val="000000"/>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rPr>
          <w:rFonts w:ascii="宋体" w:hAnsi="宋体" w:eastAsia="宋体"/>
        </w:rPr>
        <w:t>结  语</w:t>
      </w:r>
    </w:p>
    <w:p>
      <w:pPr>
        <w:pStyle w:val="Heading3"/>
      </w:pPr>
      <w:r>
        <w:rPr>
          <w:rFonts w:ascii="宋体" w:hAnsi="宋体" w:eastAsia="宋体"/>
        </w:rPr>
        <w:t>一、研究结论</w:t>
      </w:r>
    </w:p>
    <w:p>
      <w:pPr>
        <w:spacing w:line="360" w:lineRule="exact"/>
      </w:pPr>
      <w:r>
        <w:rPr>
          <w:rFonts w:ascii="宋体" w:hAnsi="宋体" w:eastAsia="宋体"/>
          <w:b w:val="0"/>
          <w:i w:val="0"/>
          <w:color w:val="000000"/>
          <w:sz w:val="24"/>
        </w:rPr>
        <w:t>本文通过对王治心神学思想的核心内涵、基督教中国化的实践路径及其当代价值的系统考察，得出以下五条主要结论：</w:t>
      </w:r>
    </w:p>
    <w:p>
      <w:pPr>
        <w:spacing w:line="360" w:lineRule="exact"/>
      </w:pPr>
      <w:r>
        <w:rPr>
          <w:rFonts w:ascii="宋体" w:hAnsi="宋体" w:eastAsia="宋体"/>
          <w:b w:val="0"/>
          <w:i w:val="0"/>
          <w:color w:val="000000"/>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exact"/>
      </w:pPr>
      <w:r>
        <w:rPr>
          <w:rFonts w:ascii="宋体" w:hAnsi="宋体" w:eastAsia="宋体"/>
          <w:b w:val="0"/>
          <w:i w:val="0"/>
          <w:color w:val="000000"/>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exact"/>
      </w:pPr>
      <w:r>
        <w:rPr>
          <w:rFonts w:ascii="宋体" w:hAnsi="宋体" w:eastAsia="宋体"/>
          <w:b w:val="0"/>
          <w:i w:val="0"/>
          <w:color w:val="000000"/>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exact"/>
      </w:pPr>
      <w:r>
        <w:rPr>
          <w:rFonts w:ascii="宋体" w:hAnsi="宋体" w:eastAsia="宋体"/>
          <w:b w:val="0"/>
          <w:i w:val="0"/>
          <w:color w:val="000000"/>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exact"/>
      </w:pPr>
      <w:r>
        <w:rPr>
          <w:rFonts w:ascii="宋体" w:hAnsi="宋体" w:eastAsia="宋体"/>
          <w:b w:val="0"/>
          <w:i w:val="0"/>
          <w:color w:val="000000"/>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rPr>
          <w:rFonts w:ascii="宋体" w:hAnsi="宋体" w:eastAsia="宋体"/>
        </w:rPr>
        <w:t>二、研究不足与展望</w:t>
      </w:r>
    </w:p>
    <w:p>
      <w:pPr>
        <w:spacing w:line="360" w:lineRule="exact"/>
      </w:pPr>
      <w:r>
        <w:rPr>
          <w:rFonts w:ascii="宋体" w:hAnsi="宋体" w:eastAsia="宋体"/>
          <w:b w:val="0"/>
          <w:i w:val="0"/>
          <w:color w:val="000000"/>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pPr>
      <w:r>
        <w:rPr>
          <w:rFonts w:ascii="宋体" w:hAnsi="宋体" w:eastAsia="宋体"/>
          <w:b w:val="0"/>
          <w:i w:val="0"/>
          <w:color w:val="000000"/>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pPr>
      <w:r>
        <w:rPr>
          <w:rFonts w:ascii="宋体" w:hAnsi="宋体" w:eastAsia="宋体"/>
          <w:b w:val="0"/>
          <w:i w:val="0"/>
          <w:color w:val="000000"/>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pPr>
      <w:r>
        <w:rPr>
          <w:rFonts w:ascii="宋体" w:hAnsi="宋体" w:eastAsia="宋体"/>
          <w:b w:val="0"/>
          <w:i w:val="0"/>
          <w:color w:val="000000"/>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附  录</w:t>
      </w:r>
    </w:p>
    <w:p>
      <w:pPr>
        <w:spacing w:line="360" w:lineRule="exact"/>
      </w:pPr>
      <w:r>
        <w:rPr>
          <w:rFonts w:ascii="宋体" w:hAnsi="宋体" w:eastAsia="宋体"/>
          <w:b w:val="0"/>
          <w:i w:val="0"/>
          <w:color w:val="000000"/>
          <w:sz w:val="24"/>
        </w:rPr>
        <w:t>论文原创性声明</w:t>
      </w:r>
    </w:p>
    <w:p>
      <w:pPr>
        <w:spacing w:line="360" w:lineRule="exact"/>
      </w:pPr>
      <w:r>
        <w:rPr>
          <w:rFonts w:ascii="宋体" w:hAnsi="宋体" w:eastAsia="宋体"/>
          <w:b w:val="0"/>
          <w:i w:val="0"/>
          <w:color w:val="000000"/>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ind w:firstLine="0"/>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50" w:lineRule="exact"/>
      <w:ind w:firstLine="420"/>
      <w:jc w:val="left"/>
      <w:outlineLvl w:val="1"/>
    </w:pPr>
    <w:rPr>
      <w:rFonts w:asciiTheme="majorHAnsi" w:eastAsiaTheme="majorEastAsia" w:hAnsiTheme="majorHAnsi" w:cstheme="majorBidi"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