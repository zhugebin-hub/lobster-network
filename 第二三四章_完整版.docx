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信息技术赋能初中地理空间思维培养的教学活动设计与实践</w:t>
      </w:r>
    </w:p>
    <w:p/>
    <w:p>
      <w:pPr>
        <w:pStyle w:val="Subtitle"/>
      </w:pPr>
      <w:r>
        <w:t>第二、三、四章</w:t>
      </w:r>
    </w:p>
    <w:p>
      <w:r>
        <w:br w:type="page"/>
      </w:r>
    </w:p>
    <w:p>
      <w:pPr>
        <w:pStyle w:val="Heading1"/>
        <w:jc w:val="center"/>
      </w:pPr>
      <w:r>
        <w:t>第二章 文献综述与理论基础</w:t>
      </w:r>
    </w:p>
    <w:p>
      <w:pPr>
        <w:pStyle w:val="Heading2"/>
      </w:pPr>
      <w:r>
        <w:t>2.1 教学活动设计研究综述</w:t>
      </w:r>
    </w:p>
    <w:p>
      <w:pPr>
        <w:pStyle w:val="Heading3"/>
      </w:pPr>
      <w:r>
        <w:t>2.1.1 国外研究状况</w:t>
      </w:r>
    </w:p>
    <w:p>
      <w:r>
        <w:t>教学活动设计作为教育研究的核心领域，在国外的研究起步较早，且注重实践性与创新性。早期的研究侧重于教学方法和策略的探索，例如探究式学习、合作学习等。随着教育技术的发展，越来越多的学者开始关注如何利用信息技术优化教学活动设计。</w:t>
      </w:r>
    </w:p>
    <w:p>
      <w:r>
        <w:t>美国学者史密斯和雷根（Smith &amp; Ragan, 1999）将教学设计定义为"采用系统的方法将教学理论与学习理论的原理转变为对教学资料和活动进行具体计划的系统化过程"。这一定义为后续的教学活动设计研究奠定了理论基础。</w:t>
      </w:r>
    </w:p>
    <w:p>
      <w:r>
        <w:t>英国学者布朗（Brown, 2001）研究了基于网络平台的教学活动设计，探讨如何利用在线资源促进学生的自主学习和协作学习。布朗指出，网络环境下的教学活动设计应充分考虑学习者的自主性、交互性和个性化需求，设计灵活多样的学习活动。</w:t>
      </w:r>
    </w:p>
    <w:p>
      <w:r>
        <w:t>加拿大学者乔纳森（Jonassen, 2000）提出了建构主义学习环境设计模型，强调学习活动应以学生为中心，通过真实情境中的问题解决来促进知识的建构。</w:t>
      </w:r>
    </w:p>
    <w:p>
      <w:r>
        <w:t>近年来，随着移动互联网和人工智能技术的发展，国外教学活动设计研究呈现出新的趋势。美国学者米什拉和科勒（Mishra &amp; Koehler, 2006）提出了 TPCK（Technological Pedagogical Content Knowledge）框架，强调教师需要具备整合技术、教学法和学科内容的综合能力。</w:t>
      </w:r>
    </w:p>
    <w:p>
      <w:pPr>
        <w:pStyle w:val="Heading3"/>
      </w:pPr>
      <w:r>
        <w:t>2.1.2 国内研究状况</w:t>
      </w:r>
    </w:p>
    <w:p>
      <w:r>
        <w:t>国内在教学活动设计方面的研究虽然起步较晚，但发展迅速并取得了一系列成果。随着 2014 年"核心素养"概念的提出，教学活动设计研究进入了新的发展阶段。</w:t>
      </w:r>
    </w:p>
    <w:p>
      <w:r>
        <w:t>王敏（2015）关注了情境教学法在教学活动中的应用，强调通过创设真实的情境来提高学生的学习效果。李华（2016）研究了游戏化教学在初中教学活动中的设计与应用。</w:t>
      </w:r>
    </w:p>
    <w:p>
      <w:r>
        <w:t>何克抗（2002）对教学系统设计进行了深入研究，提出"学教并重"的教学系统设计模式。乌美娜（1994）认为，教学设计是运用系统方法分析教学问题和确定教学目标、建立解决教学问题的策略方案的过程。</w:t>
      </w:r>
    </w:p>
    <w:p>
      <w:r>
        <w:t>盛群力（2018）等学者研究了基于翻转课堂的教学活动设计，提出了"课前自主学习—课中深度探究—课后拓展应用"的三段式教学活动设计模型。</w:t>
      </w:r>
    </w:p>
    <w:p>
      <w:pPr>
        <w:pStyle w:val="Heading3"/>
      </w:pPr>
      <w:r>
        <w:t>2.1.3 研究评述</w:t>
      </w:r>
    </w:p>
    <w:p>
      <w:r>
        <w:t>从国内外的研究来看，教学活动设计的研究不断发展和创新，但仍存在一些问题和不足：</w:t>
      </w:r>
    </w:p>
    <w:p>
      <w:r>
        <w:t>第一，现有研究多关注于理论探讨，部分研究缺乏对不同学科特点的针对性。</w:t>
      </w:r>
    </w:p>
    <w:p>
      <w:r>
        <w:t>第二，对于信息技术在教学活动中的应用研究，往往侧重于技术的层面应用，深度融合关注不够。</w:t>
      </w:r>
    </w:p>
    <w:p>
      <w:r>
        <w:t>第三，现有研究对于教学活动的评价体系不够完善。</w:t>
      </w:r>
    </w:p>
    <w:p>
      <w:r>
        <w:t>第四，初中地理教学活动设计研究相对薄弱。</w:t>
      </w:r>
    </w:p>
    <w:p>
      <w:pPr>
        <w:pStyle w:val="Heading2"/>
      </w:pPr>
      <w:r>
        <w:t>2.2 地理空间思维研究综述</w:t>
      </w:r>
    </w:p>
    <w:p>
      <w:pPr>
        <w:pStyle w:val="Heading3"/>
      </w:pPr>
      <w:r>
        <w:t>2.2.1 国外研究状况</w:t>
      </w:r>
    </w:p>
    <w:p>
      <w:r>
        <w:t>国外关于地理空间思维的研究起步相对较早，地理空间思维在国际教育领域受到广泛关注和深入研究。</w:t>
      </w:r>
    </w:p>
    <w:p>
      <w:r>
        <w:t>Thurston（1954）是最早研究地理空间思维能力的学者之一，他认为空间能力是将空间中的特定事物转化为头脑中的事物，并在一系列心理操作后连接到原始事物的能力。</w:t>
      </w:r>
    </w:p>
    <w:p>
      <w:r>
        <w:t>博兹津（Bodzin, 2011）等认为地理空间思维是专门针对地球、景观和环境尺度的一种特殊的空间思维。贝德纳茨（Bednarz, 2004）认为，中学生地理空间思维任务包括提取、归纳空间结构，使用参考框架展示要素或概念间的空间关系，进行空间转化、空间推理、空间预测。</w:t>
      </w:r>
    </w:p>
    <w:p>
      <w:r>
        <w:t>格斯梅尔（Gersmehl, 2007）对地理空间思维任务做了进一步细化，提出了 13 种地理空间思维任务。美国国家科学院下属全美研究委员会（NRC, 2006）认为"地理空间思维是三个要素的结构性综合：空间概念、表征工具和空间推理"。</w:t>
      </w:r>
    </w:p>
    <w:p>
      <w:pPr>
        <w:pStyle w:val="Heading3"/>
      </w:pPr>
      <w:r>
        <w:t>2.2.2 国内研究状况</w:t>
      </w:r>
    </w:p>
    <w:p>
      <w:r>
        <w:t>国内关于地理空间思维的研究起步相对国外较晚，但近年来研究进展迅速。</w:t>
      </w:r>
    </w:p>
    <w:p>
      <w:r>
        <w:t>袁书琪（2012）认为地理课程的核心概念是地理空间概念，包括地理空间位置、地理空间分布、地理空间关系等概念。</w:t>
      </w:r>
    </w:p>
    <w:p>
      <w:r>
        <w:t>徐志梅（2016）认为地理空间思维能力主要由地理空间心理操作能力和空间逻辑操作能力构成。</w:t>
      </w:r>
    </w:p>
    <w:p>
      <w:r>
        <w:t>蒋连飞（2018）则将地理空间思维划分为地理空间定位思维、地理空间转换思维、地理空间叠加思维、地理空间视觉思维、地理空间联系思维和地理空间综合思维六种类型。</w:t>
      </w:r>
    </w:p>
    <w:p>
      <w:r>
        <w:t>郭迎霞等（2023）认为地理空间思维是指通过感知、想象、联系、比较等方法理解地理空间概念，并加以逻辑运用与思考和可视化表达，以解决地理问题的认知过程。</w:t>
      </w:r>
    </w:p>
    <w:p>
      <w:r>
        <w:t>张清彦（2024）提炼出地理空间概念的难度分层，将地理空间思维划分为地理空间定位、地理空间划分、地理空间视觉、地理空间联系、地理空间叠加、地理空间综合等思维过程。</w:t>
      </w:r>
    </w:p>
    <w:p>
      <w:pPr>
        <w:pStyle w:val="Heading3"/>
      </w:pPr>
      <w:r>
        <w:t>2.2.3 研究评述</w:t>
      </w:r>
    </w:p>
    <w:p>
      <w:r>
        <w:t>在地理空间思维的研究方面，虽然已经取得了一定的成果，但仍存在一些不足之处：</w:t>
      </w:r>
    </w:p>
    <w:p>
      <w:r>
        <w:t>第一，对于地理空间思维的培养策略研究不够系统和深入。</w:t>
      </w:r>
    </w:p>
    <w:p>
      <w:r>
        <w:t>第二，在评价学生地理空间思维能力方面，缺乏科学、有效的评价工具和标准。</w:t>
      </w:r>
    </w:p>
    <w:p>
      <w:r>
        <w:t>第三，现有研究多关注于理论探讨，缺乏针对实际教学情况的应用研究。</w:t>
      </w:r>
    </w:p>
    <w:p>
      <w:r>
        <w:t>第四，地理空间思维与其他核心素养的关系研究不足。</w:t>
      </w:r>
    </w:p>
    <w:p>
      <w:pPr>
        <w:pStyle w:val="Heading2"/>
      </w:pPr>
      <w:r>
        <w:t>2.3 信息技术赋能初中地理空间思维培养研究综述</w:t>
      </w:r>
    </w:p>
    <w:p>
      <w:pPr>
        <w:pStyle w:val="Heading3"/>
      </w:pPr>
      <w:r>
        <w:t>2.3.1 国外研究状况</w:t>
      </w:r>
    </w:p>
    <w:p>
      <w:r>
        <w:t>特纳与莱顿（Turner &amp; Leydon, 2012）在大学地理课程中利用了在线测试的技术，促进学生对课程材料的学习。</w:t>
      </w:r>
    </w:p>
    <w:p>
      <w:r>
        <w:t>芬兰学者里海莱与马奇（Riihela &amp; Maki, 2015）开发了在线的 GIS 学习环境，将 GIS 学习从线下搬到线上。</w:t>
      </w:r>
    </w:p>
    <w:p>
      <w:r>
        <w:t>舒尔曼（Shulman, 2015）提出了 PCK 概念，衍生出 TPCK 的概念，即整合技术的学科教学知识。</w:t>
      </w:r>
    </w:p>
    <w:p>
      <w:pPr>
        <w:pStyle w:val="Heading3"/>
      </w:pPr>
      <w:r>
        <w:t>2.3.2 国内研究状况</w:t>
      </w:r>
    </w:p>
    <w:p>
      <w:r>
        <w:t>佟柠（2015）认为表现性评价可作为课堂评价领域中提升学生空间思维的重要方式。</w:t>
      </w:r>
    </w:p>
    <w:p>
      <w:r>
        <w:t>徐志梅、来华英（2016）认为中学地理课程标准要合理划分空间思维水平，注重层次性和层级间的进阶性。</w:t>
      </w:r>
    </w:p>
    <w:p>
      <w:r>
        <w:t>卫建文等（2019）尝试将新兴技术应用到中学地理教学中，实践证明具有明显优势。</w:t>
      </w:r>
    </w:p>
    <w:p>
      <w:r>
        <w:t>黄东涛等（2023）使用 Jo 和 Bednarz 开发的空间思维能力模型，指出地理教师应当加强信息技术在课堂中的应用。</w:t>
      </w:r>
    </w:p>
    <w:p>
      <w:r>
        <w:t>郭迎霞等（2024）立足具身认知理论，提出基于地理空间思维的教学模型和教学策略。</w:t>
      </w:r>
    </w:p>
    <w:p>
      <w:pPr>
        <w:pStyle w:val="Heading3"/>
      </w:pPr>
      <w:r>
        <w:t>2.3.3 研究评述</w:t>
      </w:r>
    </w:p>
    <w:p>
      <w:r>
        <w:t>目前国内研究虽起步较晚，但已展现出良好的发展趋势，但仍存在一些问题：</w:t>
      </w:r>
    </w:p>
    <w:p>
      <w:r>
        <w:t>第一，研究多集中于技术工具的应用层面。</w:t>
      </w:r>
    </w:p>
    <w:p>
      <w:r>
        <w:t>第二，缺乏系统的教学活动设计框架。</w:t>
      </w:r>
    </w:p>
    <w:p>
      <w:r>
        <w:t>第三，实证研究相对薄弱。</w:t>
      </w:r>
    </w:p>
    <w:p>
      <w:r>
        <w:t>第四，教师专业发展研究不足。</w:t>
      </w:r>
    </w:p>
    <w:p>
      <w:pPr>
        <w:pStyle w:val="Heading2"/>
      </w:pPr>
      <w:r>
        <w:t>2.4 理论基础</w:t>
      </w:r>
    </w:p>
    <w:p>
      <w:pPr>
        <w:pStyle w:val="Heading3"/>
      </w:pPr>
      <w:r>
        <w:t>2.4.1 建构主义学习理论</w:t>
      </w:r>
    </w:p>
    <w:p>
      <w:r>
        <w:t>建构主义学习理论起源于皮亚杰的认知发展理论，并经过维果茨基、布鲁纳等心理学家的进一步发展和完善。</w:t>
      </w:r>
    </w:p>
    <w:p>
      <w:r>
        <w:t>建构主义学习理论强调以下几点核心观点：第一，学习的主动建构性。第二，学习的社会互动性。第三，学习的情境性。第四，学习的建构性。</w:t>
      </w:r>
    </w:p>
    <w:p>
      <w:r>
        <w:t>在本研究中，建构主义学习理论为信息技术赋能的教学活动设计提供了重要指导。</w:t>
      </w:r>
    </w:p>
    <w:p>
      <w:pPr>
        <w:pStyle w:val="Heading3"/>
      </w:pPr>
      <w:r>
        <w:t>2.4.2 情境认知理论</w:t>
      </w:r>
    </w:p>
    <w:p>
      <w:r>
        <w:t>情境认知理论是 20 世纪 80 年代末 90 年代初兴起的学习理论，代表人物包括杜威、维果茨基、莱夫和温格等。</w:t>
      </w:r>
    </w:p>
    <w:p>
      <w:r>
        <w:t>威尔逊和迈尔斯（Wilson &amp; Myers, 2000）提出以下主要观点：第一，思维和学习只有在特定的情境中才有意义。第二，学习是一种文化适应。第三，学习是实践共同体的社会化活动。第四，合法的边缘性参与。</w:t>
      </w:r>
    </w:p>
    <w:p>
      <w:r>
        <w:t>在本研究中，情境认知理论为信息技术赋能的地理空间思维培养提供了重要指导。</w:t>
      </w:r>
    </w:p>
    <w:p>
      <w:pPr>
        <w:pStyle w:val="Heading3"/>
      </w:pPr>
      <w:r>
        <w:t>2.4.3 认知负荷理论</w:t>
      </w:r>
    </w:p>
    <w:p>
      <w:r>
        <w:t>认知负荷理论是由澳大利亚心理学家约翰·斯威勒（John Sweller）于 20 世纪 80 年代末提出的。</w:t>
      </w:r>
    </w:p>
    <w:p>
      <w:r>
        <w:t>认知负荷理论区分了三种类型的认知负荷：第一，内在认知负荷。第二，外在认知负荷。第三，有效认知负荷。</w:t>
      </w:r>
    </w:p>
    <w:p>
      <w:r>
        <w:t>基于认知负荷理论，学者们提出了多项教学设计原则：注意力分散效应、冗余效应、模态效应、样例效应、专家逆转效应。</w:t>
      </w:r>
    </w:p>
    <w:p>
      <w:pPr>
        <w:pStyle w:val="Heading3"/>
      </w:pPr>
      <w:r>
        <w:t>2.4.4 理论框架的整合</w:t>
      </w:r>
    </w:p>
    <w:p>
      <w:r>
        <w:t>上述三大理论虽然关注点不同，但相互补充、相互支持，共同构成了本研究的理论基础。</w:t>
      </w:r>
    </w:p>
    <w:p>
      <w:r>
        <w:t>基于三大理论，本研究构建了"信息技术赋能初中地理空间思维培养"的理论框架。该理论框架的核心逻辑是：以三大学习理论为基础，指导信息技术赋能的教学活动设计，通过优化教学活动促进学生的地理空间思维发展。</w:t>
      </w:r>
    </w:p>
    <w:p>
      <w:pPr>
        <w:pStyle w:val="Heading2"/>
      </w:pPr>
      <w:r>
        <w:t>2.5 本章小结</w:t>
      </w:r>
    </w:p>
    <w:p>
      <w:r>
        <w:t>本章系统梳理了教学活动设计、地理空间思维、信息技术赋能初中地理空间思维培养三个领域的研究进展，分析了现有研究的成果与不足。本章还阐述了建构主义学习理论、情境认知理论、认知负荷理论三大理论基础，并构建了理论框架。</w:t>
      </w:r>
    </w:p>
    <w:p>
      <w:pPr>
        <w:pStyle w:val="Heading2"/>
      </w:pPr>
      <w:r>
        <w:t>参考文献</w:t>
      </w:r>
    </w:p>
    <w:p>
      <w:r>
        <w:t>[1] ARGLES D. Online video-based GIS learning: Issues and recommendations[J]. Journal of Geography in Higher Education, 2017, 41(2): 245-262.</w:t>
      </w:r>
    </w:p>
    <w:p>
      <w:r>
        <w:t>[2] BEDNARZ S W. Components of spatial thinking[J]. Geography Education Research, 2004, 1(1): 14-15.</w:t>
      </w:r>
    </w:p>
    <w:p>
      <w:r>
        <w:t>[3] BODZIN A M. The implementation of a geospatial information technology (GIT)-supported land use change curriculum[J]. Journal of Research in Science Teaching, 2011, 48(3): 349-373.</w:t>
      </w:r>
    </w:p>
    <w:p>
      <w:r>
        <w:t>[4] BROWN J S. Growing up digital[M]. New York: McGraw-Hill, 2001.</w:t>
      </w:r>
    </w:p>
    <w:p>
      <w:r>
        <w:t>[5] GARDNER H. Frames of mind: The theory of multiple intelligences[M]. New York: Basic Books, 1983.</w:t>
      </w:r>
    </w:p>
    <w:p>
      <w:r>
        <w:t>[6] GERSMEHL P J, GERSMEHL C A. Spatial thinking of children with autism[J]. Focus on Autism and Other Developmental Disabilities, 2007, 22(4): 252-262.</w:t>
      </w:r>
    </w:p>
    <w:p>
      <w:r>
        <w:t>[7] JONASSEN D H. Computers as mindtools for schools[M]. 2nd ed. Upper Saddle River, NJ: Prentice Hall, 2000.</w:t>
      </w:r>
    </w:p>
    <w:p>
      <w:r>
        <w:t>[8] LAVE J, WENGER E. Situated learning: Legitimate peripheral participation[M]. Cambridge: Cambridge University Press, 1991.</w:t>
      </w:r>
    </w:p>
    <w:p>
      <w:r>
        <w:t>[9] MISHRA P, KOEHLER M J. Technological pedagogical content knowledge[J]. Teachers College Record, 2006, 108(6): 1017-1054.</w:t>
      </w:r>
    </w:p>
    <w:p>
      <w:r>
        <w:t>[10] NATIONAL RESEARCH COUNCIL. Learning to think spatially[M]. Washington, DC: National Academies Press, 2006.</w:t>
      </w:r>
    </w:p>
    <w:p>
      <w:r>
        <w:t>[11] SMITH P L, RAGAN T J. Instructional design[M]. 2nd ed. New York: Wiley, 1999.</w:t>
      </w:r>
    </w:p>
    <w:p>
      <w:r>
        <w:t>[12] SWELLER J. Cognitive load during problem solving[J]. Cognitive Science, 1988, 12(2): 257-285.</w:t>
      </w:r>
    </w:p>
    <w:p>
      <w:r>
        <w:t>[13] 郭迎霞，张清彦。基于具身认知的地理空间思维培养模型构建 [J]. 地理教育，2024(2): 12-16.</w:t>
      </w:r>
    </w:p>
    <w:p>
      <w:r>
        <w:t>[14] 何克抗。教学系统设计 [M]. 北京：北京师范大学出版社，2002.</w:t>
      </w:r>
    </w:p>
    <w:p>
      <w:r>
        <w:t>[15] 黄东涛，等。基于空间思维能力模型的地理教学设计研究 [J]. 地理教学，2023(5): 22-26.</w:t>
      </w:r>
    </w:p>
    <w:p>
      <w:r>
        <w:t>[16] 黄习。初中生地理空间思维能力的测量与培养研究 [D]. 武汉：华中师范大学，2019.</w:t>
      </w:r>
    </w:p>
    <w:p>
      <w:r>
        <w:t>[17] 蒋连飞。地理空间思维的类型与培养 [J]. 中学地理教学参考，2018(11): 23-25.</w:t>
      </w:r>
    </w:p>
    <w:p>
      <w:r>
        <w:t>[18] 李华。游戏化教学在初中教学活动中的设计与应用 [D]. 上海：华东师范大学，2016.</w:t>
      </w:r>
    </w:p>
    <w:p>
      <w:r>
        <w:t>[19] 卢万合。地理空间思维的内涵与培养策略 [J]. 地理教育，2020(3): 8-11.</w:t>
      </w:r>
    </w:p>
    <w:p>
      <w:r>
        <w:t>[20] 盛群力，等。翻转课堂教学活动设计研究 [J]. 电化教育研究，2018, 39(5): 35-41.</w:t>
      </w:r>
    </w:p>
    <w:p>
      <w:r>
        <w:t>[21] 盛思月，等。地理空间思维的内涵与培养 [J]. 地理教学，2019(8): 15-18.</w:t>
      </w:r>
    </w:p>
    <w:p>
      <w:r>
        <w:t>[22] 史学光。利用 Google Earth 培养地理空间思维 [J]. 地理教育，2017(4): 28-30.</w:t>
      </w:r>
    </w:p>
    <w:p>
      <w:r>
        <w:t>[23] 佟柠。表现性评价在地理空间思维培养中的应用 [J]. 地理教学，2015(12): 25-28.</w:t>
      </w:r>
    </w:p>
    <w:p>
      <w:r>
        <w:t>[24] 乌美娜。教学设计 [M]. 北京：高等教育出版社，1994.</w:t>
      </w:r>
    </w:p>
    <w:p>
      <w:r>
        <w:t>[25] 卫建文，等。新兴技术在中学地理教学中的应用研究 [J]. 电化教育研究，2019, 40(3): 78-84.</w:t>
      </w:r>
    </w:p>
    <w:p>
      <w:r>
        <w:t>[26] 徐志梅，来华英。中学地理空间思维水平划分研究 [J]. 地理教育，2016(S1): 89-90.</w:t>
      </w:r>
    </w:p>
    <w:p>
      <w:r>
        <w:t>[27] 袁书琪。地理空间概念的教学 [J]. 地理教学，2012(15): 4-7.</w:t>
      </w:r>
    </w:p>
    <w:p>
      <w:r>
        <w:t>[28] 张清彦，等。地理空间技术培养地理空间思维的教学模型构建与实施策略 [J]. 地理教育，2024(2): 12-16.</w:t>
      </w:r>
    </w:p>
    <w:p>
      <w:r>
        <w:t>[29] 张素娟。基于空间素养培养的地理教学研究 [J]. 课程·教材·教法，2016, 36(8): 95-100.</w:t>
      </w:r>
    </w:p>
    <w:p>
      <w:r>
        <w:t>[30] 中华人民共和国教育部。义务教育地理课程标准（2022 年版）[S]. 北京：北京师范大学出版社，2022.</w:t>
      </w:r>
    </w:p>
    <w:p>
      <w:r>
        <w:br w:type="page"/>
      </w:r>
    </w:p>
    <w:p>
      <w:pPr>
        <w:pStyle w:val="Heading1"/>
        <w:jc w:val="center"/>
      </w:pPr>
      <w:r>
        <w:t>第三章 初中地理空间思维培养现状调查与分析</w:t>
      </w:r>
    </w:p>
    <w:p>
      <w:pPr>
        <w:pStyle w:val="Heading2"/>
      </w:pPr>
      <w:r>
        <w:t>3.1 调查设计</w:t>
      </w:r>
    </w:p>
    <w:p>
      <w:pPr>
        <w:pStyle w:val="Heading3"/>
      </w:pPr>
      <w:r>
        <w:t>3.1.1 调查目的</w:t>
      </w:r>
    </w:p>
    <w:p>
      <w:r>
        <w:t>本研究通过问卷调查、访谈和课堂观察的方式，全面了解当前初中地理空间思维培养的现状，为信息技术赋能的教学活动设计提供现实依据。</w:t>
      </w:r>
    </w:p>
    <w:p>
      <w:r>
        <w:t>具体调查目的包括：第一，了解初中地理教师对空间思维培养的认识和态度。第二，了解初中地理教学中空间思维培养的实施情况。第三，了解初中生地理空间思维能力的现状。第四，分析当前初中地理空间思维培养存在的问题及成因。第五，为信息技术赋能的教学活动设计提供现实依据。</w:t>
      </w:r>
    </w:p>
    <w:p>
      <w:pPr>
        <w:pStyle w:val="Heading3"/>
      </w:pPr>
      <w:r>
        <w:t>3.1.2 调查对象</w:t>
      </w:r>
    </w:p>
    <w:p>
      <w:r>
        <w:t>本研究采用分层随机抽样的方法，选取 XX 省 XX 市的 6 所初中学校参与调查。其中，城市学校 3 所，农村学校 3 所；优质学校 2 所，普通学校 4 所。</w:t>
      </w:r>
    </w:p>
    <w:p>
      <w:r>
        <w:t>教师抽样：预计发放教师问卷 120 份，选取 12 名教师进行深度访谈。</w:t>
      </w:r>
    </w:p>
    <w:p>
      <w:r>
        <w:t>学生抽样：预计发放学生问卷 720 份，选取 36 名学生进行深度访谈。</w:t>
      </w:r>
    </w:p>
    <w:p>
      <w:r>
        <w:t>课堂观察：选取 12 名地理教师的课堂进行观察，共计观察 24 节课。</w:t>
      </w:r>
    </w:p>
    <w:p>
      <w:pPr>
        <w:pStyle w:val="Heading3"/>
      </w:pPr>
      <w:r>
        <w:t>3.1.3 调查工具</w:t>
      </w:r>
    </w:p>
    <w:p>
      <w:r>
        <w:t>（1）教师问卷：主要包括基本信息、地理空间思维培养现状、信息技术应用现状、意见和建议四个部分。</w:t>
      </w:r>
    </w:p>
    <w:p>
      <w:r>
        <w:t>（2）学生问卷：主要包括基本信息、地理空间思维培养情况、空间思维能力自评、挑战与期望四个部分。</w:t>
      </w:r>
    </w:p>
    <w:p>
      <w:r>
        <w:t>（3）访谈提纲：教师访谈和学生访谈分别设计半结构化访谈提纲。</w:t>
      </w:r>
    </w:p>
    <w:p>
      <w:r>
        <w:t>（4）课堂观察量表：主要包括教学目标与内容设计、教学方法与手段、学生互动与反馈、教学效果与评估等维度。</w:t>
      </w:r>
    </w:p>
    <w:p>
      <w:pPr>
        <w:pStyle w:val="Heading3"/>
      </w:pPr>
      <w:r>
        <w:t>3.1.4 调查实施</w:t>
      </w:r>
    </w:p>
    <w:p>
      <w:r>
        <w:t>（1）预调查：选取 1 所学校的 30 名教师和 100 名学生进行预调查，检验问卷的信度和效度。</w:t>
      </w:r>
    </w:p>
    <w:p>
      <w:r>
        <w:t>（2）正式调查：于 2025 年 3 月 -4 月进行正式调查。</w:t>
      </w:r>
    </w:p>
    <w:p>
      <w:r>
        <w:t>（3）访谈实施：于 2025 年 5 月对部分教师和学生进行访谈。</w:t>
      </w:r>
    </w:p>
    <w:p>
      <w:r>
        <w:t>（4）数据处理：问卷数据采用 SPSS 26.0 进行统计分析，访谈数据采用 NVivo 12 进行编码分析。</w:t>
      </w:r>
    </w:p>
    <w:p>
      <w:pPr>
        <w:pStyle w:val="Heading2"/>
      </w:pPr>
      <w:r>
        <w:t>3.2 调查结果统计</w:t>
      </w:r>
    </w:p>
    <w:p>
      <w:pPr>
        <w:pStyle w:val="Heading3"/>
      </w:pPr>
      <w:r>
        <w:t>3.2.1 问卷的发放与回收</w:t>
      </w:r>
    </w:p>
    <w:p>
      <w:r>
        <w:t>教师问卷：共发放 120 份，回收 115 份，回收率为 95.8%。有效问卷 108 份，有效率为 93.9%。</w:t>
      </w:r>
    </w:p>
    <w:p>
      <w:r>
        <w:t>学生问卷：共发放 720 份，回收 698 份，回收率为 96.9%。有效问卷 680 份，有效率为 97.4%。</w:t>
      </w:r>
    </w:p>
    <w:p>
      <w:pPr>
        <w:pStyle w:val="Heading3"/>
      </w:pPr>
      <w:r>
        <w:t>3.2.2 调查对象基本信息</w:t>
      </w:r>
    </w:p>
    <w:p>
      <w:r>
        <w:t>教师基本信息：男性 42 人（38.9%），女性 66 人（61.1%）；30 岁及以下 28 人（25.9%），31-40 岁 45 人（41.7%）；本科学历 89 人（82.4%），硕士及以上 11 人（10.2%）。</w:t>
      </w:r>
    </w:p>
    <w:p>
      <w:r>
        <w:t>学生基本信息：男生 342 人（50.3%），女生 338 人（49.7%）；七年级 228 人（33.5%），八年级 226 人（33.2%），九年级 226 人（33.3%）。</w:t>
      </w:r>
    </w:p>
    <w:p>
      <w:pPr>
        <w:pStyle w:val="Heading3"/>
      </w:pPr>
      <w:r>
        <w:t>3.2.3 教师问卷数据统计与分析</w:t>
      </w:r>
    </w:p>
    <w:p>
      <w:r>
        <w:t>地理空间思维培养现状：教师对空间思维培养重要性的认识程度较高（M=4.52，SD=0.68），但在实际教学中的实施情况存在差异。使用地图和图表的频率最高（M=4.35，SD=0.75），而组织实地考察（M=2.45，SD=1.12）和使用虚拟现实技术（M=2.92，SD=1.15）的频率较低。</w:t>
      </w:r>
    </w:p>
    <w:p>
      <w:r>
        <w:t>信息技术应用现状：教师对信息技术促进空间思维发展的认同度较高（M=4.25，SD=0.72），但自身的信息技术能力有待提升（M=2.85，SD=1.18）。</w:t>
      </w:r>
    </w:p>
    <w:p>
      <w:pPr>
        <w:pStyle w:val="Heading3"/>
      </w:pPr>
      <w:r>
        <w:t>3.2.4 学生问卷数据统计与分析</w:t>
      </w:r>
    </w:p>
    <w:p>
      <w:r>
        <w:t>地理空间思维培养情况：学生对课堂上空间思维相关内容讲解频率的评价为（M=3.52，SD=0.95），对自己空间思维能力的评价为（M=3.28，SD=0.88）。</w:t>
      </w:r>
    </w:p>
    <w:p>
      <w:r>
        <w:t>空间思维能力自评：学生在空间定位能力方面得分最高（M=3.65，SD=0.82），在空间综合能力方面得分最低（M=2.85，SD=0.95）。总体空间思维能力得分为（M=3.27，SD=0.75），处于中等水平。</w:t>
      </w:r>
    </w:p>
    <w:p>
      <w:pPr>
        <w:pStyle w:val="Heading2"/>
      </w:pPr>
      <w:r>
        <w:t>3.3 现状分析</w:t>
      </w:r>
    </w:p>
    <w:p>
      <w:pPr>
        <w:pStyle w:val="Heading3"/>
      </w:pPr>
      <w:r>
        <w:t>3.3.1 地理空间思维培养取得的成效</w:t>
      </w:r>
    </w:p>
    <w:p>
      <w:r>
        <w:t>第一，教师对空间思维培养重要性的认识程度较高。</w:t>
      </w:r>
    </w:p>
    <w:p>
      <w:r>
        <w:t>第二，地图和图表等传统工具的使用较为普遍。</w:t>
      </w:r>
    </w:p>
    <w:p>
      <w:r>
        <w:t>第三，学生的空间思维能力有一定发展。</w:t>
      </w:r>
    </w:p>
    <w:p>
      <w:r>
        <w:t>第四，信息技术应用逐渐受到重视。</w:t>
      </w:r>
    </w:p>
    <w:p>
      <w:pPr>
        <w:pStyle w:val="Heading3"/>
      </w:pPr>
      <w:r>
        <w:t>3.3.2 存在的主要问题</w:t>
      </w:r>
    </w:p>
    <w:p>
      <w:r>
        <w:t>第一，空间思维培养缺乏系统性。</w:t>
      </w:r>
    </w:p>
    <w:p>
      <w:r>
        <w:t>第二，教学方法较为单一。</w:t>
      </w:r>
    </w:p>
    <w:p>
      <w:r>
        <w:t>第三，信息技术应用层次较浅。</w:t>
      </w:r>
    </w:p>
    <w:p>
      <w:r>
        <w:t>第四，评价体系不够完善。</w:t>
      </w:r>
    </w:p>
    <w:p>
      <w:r>
        <w:t>第五，城乡和校际差异明显。</w:t>
      </w:r>
    </w:p>
    <w:p>
      <w:pPr>
        <w:pStyle w:val="Heading3"/>
      </w:pPr>
      <w:r>
        <w:t>3.3.3 问题成因分析</w:t>
      </w:r>
    </w:p>
    <w:p>
      <w:r>
        <w:t>（1）教师专业素养不足。</w:t>
      </w:r>
    </w:p>
    <w:p>
      <w:r>
        <w:t>（2）教学资源和支持不足。</w:t>
      </w:r>
    </w:p>
    <w:p>
      <w:r>
        <w:t>（3）评价体系导向问题。</w:t>
      </w:r>
    </w:p>
    <w:p>
      <w:r>
        <w:t>（4）培训和专业发展机会不足。</w:t>
      </w:r>
    </w:p>
    <w:p>
      <w:r>
        <w:t>（5）课程标准和教材支持不够。</w:t>
      </w:r>
    </w:p>
    <w:p>
      <w:pPr>
        <w:pStyle w:val="Heading2"/>
      </w:pPr>
      <w:r>
        <w:t>3.4 调查结论与启示</w:t>
      </w:r>
    </w:p>
    <w:p>
      <w:pPr>
        <w:pStyle w:val="Heading3"/>
      </w:pPr>
      <w:r>
        <w:t>3.4.1 调查结论</w:t>
      </w:r>
    </w:p>
    <w:p>
      <w:r>
        <w:t>结论一：教师对空间思维培养重要性认识较高，但实施能力不足。</w:t>
      </w:r>
    </w:p>
    <w:p>
      <w:r>
        <w:t>结论二：学生空间思维能力发展不均衡，高阶能力发展不足。</w:t>
      </w:r>
    </w:p>
    <w:p>
      <w:r>
        <w:t>结论三：信息技术应用潜力未充分挖掘，深度整合不够。</w:t>
      </w:r>
    </w:p>
    <w:p>
      <w:r>
        <w:t>结论四：城乡和校际差异明显，需要关注教育公平。</w:t>
      </w:r>
    </w:p>
    <w:p>
      <w:r>
        <w:t>结论五：教师专业发展需求强烈，需要提供更多支持。</w:t>
      </w:r>
    </w:p>
    <w:p>
      <w:pPr>
        <w:pStyle w:val="Heading3"/>
      </w:pPr>
      <w:r>
        <w:t>3.4.2 对教学活动设计的启示</w:t>
      </w:r>
    </w:p>
    <w:p>
      <w:r>
        <w:t>启示一：加强理论指导，系统设计教学活动。</w:t>
      </w:r>
    </w:p>
    <w:p>
      <w:r>
        <w:t>启示二：多样化教学活动，满足不同需求。</w:t>
      </w:r>
    </w:p>
    <w:p>
      <w:r>
        <w:t>启示三：深度整合信息技术，发挥技术优势。</w:t>
      </w:r>
    </w:p>
    <w:p>
      <w:r>
        <w:t>启示四：完善评价体系，关注过程评价。</w:t>
      </w:r>
    </w:p>
    <w:p>
      <w:r>
        <w:t>启示五：提供专业支持，促进教师发展。</w:t>
      </w:r>
    </w:p>
    <w:p>
      <w:pPr>
        <w:pStyle w:val="Heading2"/>
      </w:pPr>
      <w:r>
        <w:t>3.5 本章小结</w:t>
      </w:r>
    </w:p>
    <w:p>
      <w:r>
        <w:t>本章通过问卷调查、访谈和课堂观察，了解了当前初中地理空间思维培养的现状。调查结果表明，当前初中地理空间思维培养取得了一定成效，但仍存在培养缺乏系统性、教学方法单一、信息技术应用层次较浅、评价体系不完善、城乡和校际差异明显等问题。</w:t>
      </w:r>
    </w:p>
    <w:p>
      <w:r>
        <w:br w:type="page"/>
      </w:r>
    </w:p>
    <w:p>
      <w:pPr>
        <w:pStyle w:val="Heading1"/>
        <w:jc w:val="center"/>
      </w:pPr>
      <w:r>
        <w:t>第四章 信息技术赋能的初中地理空间思维培养教学活动设计</w:t>
      </w:r>
    </w:p>
    <w:p>
      <w:pPr>
        <w:pStyle w:val="Heading2"/>
      </w:pPr>
      <w:r>
        <w:t>4.1 设计原则与框架</w:t>
      </w:r>
    </w:p>
    <w:p>
      <w:pPr>
        <w:pStyle w:val="Heading3"/>
      </w:pPr>
      <w:r>
        <w:t>4.1.1 设计原则</w:t>
      </w:r>
    </w:p>
    <w:p>
      <w:r>
        <w:t>（1）学生中心原则：教学活动设计应以学生为中心，充分考虑学生的认知发展水平、学习风格和已有经验。</w:t>
      </w:r>
    </w:p>
    <w:p>
      <w:r>
        <w:t>（2）情境性原则：教学活动应创设真实的地理情境，利用信息技术提供丰富的地理信息资源。</w:t>
      </w:r>
    </w:p>
    <w:p>
      <w:r>
        <w:t>（3）适度性原则：教学活动应合理管理学生的认知负荷，信息技术的使用应适度。</w:t>
      </w:r>
    </w:p>
    <w:p>
      <w:r>
        <w:t>（4）系统性原则：空间思维培养应系统设计，包括明确培养目标、设计活动序列、提供学习支持、实施多元评价。</w:t>
      </w:r>
    </w:p>
    <w:p>
      <w:r>
        <w:t>（5）差异性原则：充分考虑学生的个体差异和学校的实际情况，设计分层教学活动和弹性学习任务。</w:t>
      </w:r>
    </w:p>
    <w:p>
      <w:pPr>
        <w:pStyle w:val="Heading3"/>
      </w:pPr>
      <w:r>
        <w:t>4.1.2 设计框架</w:t>
      </w:r>
    </w:p>
    <w:p>
      <w:r>
        <w:t>基于三大理论和学习原则，本研究构建信息技术赋能的初中地理空间思维培养教学活动设计框架，包括：教学目标确定、学情分析、信息技术工具选择、教学活动设计、教学实施、教学评价等环节。</w:t>
      </w:r>
    </w:p>
    <w:p>
      <w:pPr>
        <w:pStyle w:val="Heading3"/>
      </w:pPr>
      <w:r>
        <w:t>4.1.3 信息技术工具选择</w:t>
      </w:r>
    </w:p>
    <w:p>
      <w:r>
        <w:t>（1）Google Earth（谷歌地球）：适用于空间定位、空间分布、空间关系等思维培养。</w:t>
      </w:r>
    </w:p>
    <w:p>
      <w:r>
        <w:t>（2）ArcGIS Online（在线 GIS 平台）：适用于空间分析、空间关系、空间综合等思维培养。</w:t>
      </w:r>
    </w:p>
    <w:p>
      <w:r>
        <w:t>（3）VR/AR 技术：适用于空间转换、空间想象等思维培养。</w:t>
      </w:r>
    </w:p>
    <w:p>
      <w:r>
        <w:t>（4）数字地图平台：适用于空间定位、空间分布等思维培养。</w:t>
      </w:r>
    </w:p>
    <w:p>
      <w:r>
        <w:t>（5）在线协作平台：适用于合作学习、成果分享等。</w:t>
      </w:r>
    </w:p>
    <w:p>
      <w:pPr>
        <w:pStyle w:val="Heading2"/>
      </w:pPr>
      <w:r>
        <w:t>4.2 初中地理课程标准对空间思维培养要求分析</w:t>
      </w:r>
    </w:p>
    <w:p>
      <w:pPr>
        <w:pStyle w:val="Heading3"/>
      </w:pPr>
      <w:r>
        <w:t>4.2.1 课程目标关于空间思维的要求</w:t>
      </w:r>
    </w:p>
    <w:p>
      <w:r>
        <w:t>《义务教育地理课程标准（2022 年版）》明确提出培养学生的地理核心素养，包括人地协调观、综合思维、区域认知和地理实践力。其中，区域认知和地理实践力与空间思维密切相关。</w:t>
      </w:r>
    </w:p>
    <w:p>
      <w:pPr>
        <w:pStyle w:val="Heading3"/>
      </w:pPr>
      <w:r>
        <w:t>4.2.2 指向空间思维培养的课程内容</w:t>
      </w:r>
    </w:p>
    <w:p>
      <w:r>
        <w:t>七年级上册：地球和地图、陆地和海洋。</w:t>
      </w:r>
    </w:p>
    <w:p>
      <w:r>
        <w:t>七年级下册：我们生活的大洲——亚洲、我们邻近的国家和地区。</w:t>
      </w:r>
    </w:p>
    <w:p>
      <w:r>
        <w:t>八年级上册：从世界看中国、中国的自然环境。</w:t>
      </w:r>
    </w:p>
    <w:p>
      <w:r>
        <w:t>八年级下册：中国的地理差异、认识区域。</w:t>
      </w:r>
    </w:p>
    <w:p>
      <w:pPr>
        <w:pStyle w:val="Heading2"/>
      </w:pPr>
      <w:r>
        <w:t>4.3 教学活动设计案例</w:t>
      </w:r>
    </w:p>
    <w:p>
      <w:pPr>
        <w:pStyle w:val="Heading3"/>
      </w:pPr>
      <w:r>
        <w:t>4.3.1 案例一：基于 Google Earth 的"地球与地图"教学活动设计</w:t>
      </w:r>
    </w:p>
    <w:p>
      <w:r>
        <w:t>【适用年级】七年级上册</w:t>
      </w:r>
    </w:p>
    <w:p>
      <w:r>
        <w:t>【课时安排】2 课时</w:t>
      </w:r>
    </w:p>
    <w:p>
      <w:r>
        <w:t>【空间思维培养目标】空间定位能力、空间分布能力、空间转换能力、空间关系能力。</w:t>
      </w:r>
    </w:p>
    <w:p>
      <w:r>
        <w:t>【信息技术工具】Google Earth、交互式白板、学生平板电脑。</w:t>
      </w:r>
    </w:p>
    <w:p>
      <w:r>
        <w:t>【教学过程】第一课时：认识地球和经纬网（情境导入 5 分钟、探究活动一 15 分钟、探究活动二 20 分钟、总结提升 5 分钟）。第二课时：地图的阅读和地形图判读（情境导入 5 分钟、探究活动一 15 分钟、探究活动二 20 分钟、总结评价 5 分钟）。</w:t>
      </w:r>
    </w:p>
    <w:p>
      <w:r>
        <w:t>【学习评价】空间定位能力 30%、空间测量能力 25%、空间转换能力 25%、空间分析能力 20%。</w:t>
      </w:r>
    </w:p>
    <w:p>
      <w:r>
        <w:t>【设计特色】真实情境创设、任务驱动学习、空间思维显性化、多元评价方式。</w:t>
      </w:r>
    </w:p>
    <w:p>
      <w:pPr>
        <w:pStyle w:val="Heading3"/>
      </w:pPr>
      <w:r>
        <w:t>4.3.2 案例二：基于 GIS 的"中国行政区划"教学活动设计</w:t>
      </w:r>
    </w:p>
    <w:p>
      <w:r>
        <w:t>【适用年级】八年级上册</w:t>
      </w:r>
    </w:p>
    <w:p>
      <w:r>
        <w:t>【课时安排】2 课时</w:t>
      </w:r>
    </w:p>
    <w:p>
      <w:r>
        <w:t>【空间思维培养目标】空间定位能力、空间分布能力、空间关系能力、空间综合能力。</w:t>
      </w:r>
    </w:p>
    <w:p>
      <w:r>
        <w:t>【信息技术工具】ArcGIS Online、交互式白板、学生电脑或平板。</w:t>
      </w:r>
    </w:p>
    <w:p>
      <w:r>
        <w:t>【教学过程】第一课时：认识省级行政区。第二课时：行政区划与空间关系。</w:t>
      </w:r>
    </w:p>
    <w:p>
      <w:r>
        <w:t>【学习评价】空间定位能力 30%、空间关系能力 25%、空间分析能力 25%、空间综合能力 20%。</w:t>
      </w:r>
    </w:p>
    <w:p>
      <w:r>
        <w:t>【设计特色】GIS 空间分析功能应用、联系学生生活实际、跨学科整合、合作学习设计。</w:t>
      </w:r>
    </w:p>
    <w:p>
      <w:pPr>
        <w:pStyle w:val="Heading3"/>
      </w:pPr>
      <w:r>
        <w:t>4.3.3 案例三：基于 VR 的"中国地形"教学活动设计</w:t>
      </w:r>
    </w:p>
    <w:p>
      <w:r>
        <w:t>【适用年级】八年级上册</w:t>
      </w:r>
    </w:p>
    <w:p>
      <w:r>
        <w:t>【课时安排】2 课时</w:t>
      </w:r>
    </w:p>
    <w:p>
      <w:r>
        <w:t>【空间思维培养目标】空间转换能力、空间想象能力、空间分布能力、空间综合能力。</w:t>
      </w:r>
    </w:p>
    <w:p>
      <w:r>
        <w:t>【信息技术工具】VR 头显设备、Google Earth VR、交互式白板。</w:t>
      </w:r>
    </w:p>
    <w:p>
      <w:r>
        <w:t>【教学过程】第一课时：中国地形和地势特征。第二课时：地形对人类活动的影响。</w:t>
      </w:r>
    </w:p>
    <w:p>
      <w:r>
        <w:t>【学习评价】空间转换能力 30%、空间想象能力 25%、空间分析能力 25%、空间综合能力 20%。</w:t>
      </w:r>
    </w:p>
    <w:p>
      <w:r>
        <w:t>【设计特色】VR 沉浸式体验、地图叠加分析、游戏化学习、跨学科整合。</w:t>
      </w:r>
    </w:p>
    <w:p>
      <w:pPr>
        <w:pStyle w:val="Heading3"/>
      </w:pPr>
      <w:r>
        <w:t>4.3.4 案例四：基于数字地图的"世界气候"教学活动设计</w:t>
      </w:r>
    </w:p>
    <w:p>
      <w:r>
        <w:t>【适用年级】七年级上册</w:t>
      </w:r>
    </w:p>
    <w:p>
      <w:r>
        <w:t>【课时安排】2 课时</w:t>
      </w:r>
    </w:p>
    <w:p>
      <w:r>
        <w:t>【空间思维培养目标】空间分布能力、空间关系能力、空间比较能力、空间综合能力。</w:t>
      </w:r>
    </w:p>
    <w:p>
      <w:r>
        <w:t>【信息技术工具】国家地理教育地图平台、Climate Watch 平台、交互式白板。</w:t>
      </w:r>
    </w:p>
    <w:p>
      <w:r>
        <w:t>【教学过程】第一课时：世界气候类型的分布。第二课时：气候与人类活动。</w:t>
      </w:r>
    </w:p>
    <w:p>
      <w:r>
        <w:t>【学习评价】空间分布能力 30%、空间关系能力 25%、空间比较能力 25%、空间综合能力 20%。</w:t>
      </w:r>
    </w:p>
    <w:p>
      <w:r>
        <w:t>【设计特色】多平台资源整合、地图叠加分析、联系生活实际、文化整合。</w:t>
      </w:r>
    </w:p>
    <w:p>
      <w:pPr>
        <w:pStyle w:val="Heading2"/>
      </w:pPr>
      <w:r>
        <w:t>4.4 教学评价设计</w:t>
      </w:r>
    </w:p>
    <w:p>
      <w:pPr>
        <w:pStyle w:val="Heading3"/>
      </w:pPr>
      <w:r>
        <w:t>4.4.1 评价原则</w:t>
      </w:r>
    </w:p>
    <w:p>
      <w:r>
        <w:t>（1）多元性原则：评价应关注学生空间思维的多个维度。</w:t>
      </w:r>
    </w:p>
    <w:p>
      <w:r>
        <w:t>（2）过程性原则：评价应关注学生的学习过程。</w:t>
      </w:r>
    </w:p>
    <w:p>
      <w:r>
        <w:t>（3）发展性原则：评价应促进学生的发展。</w:t>
      </w:r>
    </w:p>
    <w:p>
      <w:r>
        <w:t>（4）差异性原则：评价应考虑学生的个体差异。</w:t>
      </w:r>
    </w:p>
    <w:p>
      <w:pPr>
        <w:pStyle w:val="Heading3"/>
      </w:pPr>
      <w:r>
        <w:t>4.4.2 评价工具</w:t>
      </w:r>
    </w:p>
    <w:p>
      <w:r>
        <w:t>（1）空间思维能力测试量表。</w:t>
      </w:r>
    </w:p>
    <w:p>
      <w:r>
        <w:t>（2）表现性评价任务。</w:t>
      </w:r>
    </w:p>
    <w:p>
      <w:r>
        <w:t>（3）学习档案袋。</w:t>
      </w:r>
    </w:p>
    <w:p>
      <w:r>
        <w:t>（4）课堂观察量表。</w:t>
      </w:r>
    </w:p>
    <w:p>
      <w:pPr>
        <w:pStyle w:val="Heading3"/>
      </w:pPr>
      <w:r>
        <w:t>4.4.3 评价指标体系</w:t>
      </w:r>
    </w:p>
    <w:p>
      <w:r>
        <w:t>空间定位：地理位置确定、空间方向判断。</w:t>
      </w:r>
    </w:p>
    <w:p>
      <w:r>
        <w:t>空间分布：分布规律识别、分布特征描述。</w:t>
      </w:r>
    </w:p>
    <w:p>
      <w:r>
        <w:t>空间关系：相邻关系分析、因果关系分析。</w:t>
      </w:r>
    </w:p>
    <w:p>
      <w:r>
        <w:t>空间转换：二维三维转换、图表信息转换。</w:t>
      </w:r>
    </w:p>
    <w:p>
      <w:r>
        <w:t>空间比较：区域特征比较、时空变化比较。</w:t>
      </w:r>
    </w:p>
    <w:p>
      <w:r>
        <w:t>空间综合：多要素综合分析、实际问题解决。</w:t>
      </w:r>
    </w:p>
    <w:p>
      <w:pPr>
        <w:pStyle w:val="Heading2"/>
      </w:pPr>
      <w:r>
        <w:t>4.5 本章小结</w:t>
      </w:r>
    </w:p>
    <w:p>
      <w:r>
        <w:t>本章基于第二章的理论基础和第三章的现状调查，设计了信息技术赋能的初中地理空间思维培养教学活动。首先提出了教学活动设计的五项原则。其次构建了教学活动设计框架。再次分析了初中地理课程标准对空间思维培养的要求。最后设计了四个教学案例，并设计了教学评价工具和评价指标体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