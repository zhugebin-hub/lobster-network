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sz w:val="24"/>
        </w:rPr>
        <w:t xml:space="preserve"> 研   究   方    向：</w:t>
        <w:br/>
      </w:r>
      <w:r>
        <w:rPr>
          <w:rFonts w:ascii="宋体" w:hAnsi="宋体"/>
          <w:sz w:val="24"/>
        </w:rPr>
        <w:t xml:space="preserve"> ：</w:t>
        <w:br/>
      </w:r>
      <w:r>
        <w:rPr>
          <w:rFonts w:ascii="宋体" w:hAnsi="宋体"/>
          <w:sz w:val="24"/>
        </w:rPr>
        <w:t xml:space="preserve"> 2026 年 6 月 1 日</w:t>
        <w:br/>
      </w:r>
      <w:r>
        <w:rPr>
          <w:rFonts w:ascii="宋体" w:hAnsi="宋体"/>
          <w:color w:val="808080"/>
          <w:sz w:val="24"/>
        </w:rPr>
        <w:t>Title: Click here to enter the paper title</w:t>
        <w:br/>
      </w:r>
      <w:r>
        <w:rPr>
          <w:rFonts w:ascii="宋体" w:hAnsi="宋体"/>
          <w:color w:val="808080"/>
          <w:sz w:val="24"/>
        </w:rPr>
        <w:t xml:space="preserve">Author:                    </w:t>
        <w:br/>
      </w:r>
      <w:r>
        <w:rPr>
          <w:rFonts w:ascii="宋体" w:hAnsi="宋体"/>
          <w:color w:val="808080"/>
          <w:sz w:val="24"/>
        </w:rPr>
        <w:t xml:space="preserve">Religion:                   </w:t>
        <w:br/>
      </w:r>
      <w:r>
        <w:rPr>
          <w:rFonts w:ascii="宋体" w:hAnsi="宋体"/>
          <w:color w:val="808080"/>
          <w:sz w:val="24"/>
        </w:rPr>
        <w:t xml:space="preserve">Supervisor:          </w:t>
        <w:br/>
      </w:r>
      <w:r>
        <w:rPr>
          <w:rFonts w:ascii="宋体" w:hAnsi="宋体"/>
          <w:sz w:val="24"/>
        </w:rPr>
        <w:t xml:space="preserve"> June. 2026</w:t>
        <w:br/>
      </w:r>
      <w:r>
        <w:rPr>
          <w:rFonts w:ascii="宋体" w:hAnsi="宋体"/>
          <w:sz w:val="24"/>
        </w:rPr>
        <w:t xml:space="preserve"> 摘 要</w:t>
        <w:br/>
      </w:r>
      <w:r>
        <w:rPr>
          <w:rFonts w:ascii="宋体" w:hAnsi="宋体"/>
          <w:sz w:val="24"/>
        </w:rPr>
        <w:t xml:space="preserve"> 本文以新时代宗教中国化方向为研究背景，聚焦佛教院校思想政治教育问题。以“政治认同实践能力培养”为核心目标，探讨宗教中国化、“两个结合”与佛教院校思政教育之间的内在联系，着力破解思政教育中“知而不行”“理实脱节”等现实困境，探索提升教育实效的路径与机制。</w:t>
        <w:br/>
      </w:r>
    </w:p>
    <w:p>
      <w:r>
        <w:rPr>
          <w:rFonts w:ascii="宋体" w:hAnsi="宋体"/>
          <w:sz w:val="24"/>
        </w:rPr>
        <w:t xml:space="preserve"> （一）缘起观与辩证法的哲学对话46</w:t>
        <w:br/>
      </w:r>
      <w:r>
        <w:rPr>
          <w:rFonts w:ascii="宋体" w:hAnsi="宋体"/>
          <w:sz w:val="24"/>
        </w:rPr>
        <w:t xml:space="preserve"> （二）价值目标的内在呼应46</w:t>
        <w:br/>
      </w:r>
      <w:r>
        <w:rPr>
          <w:rFonts w:ascii="宋体" w:hAnsi="宋体"/>
          <w:sz w:val="24"/>
        </w:rPr>
        <w:t xml:space="preserve"> （三）实践导向的创造性转化47</w:t>
        <w:br/>
      </w:r>
      <w:r>
        <w:rPr>
          <w:rFonts w:ascii="宋体" w:hAnsi="宋体"/>
          <w:b/>
          <w:color w:val="FF0000"/>
          <w:sz w:val="24"/>
        </w:rPr>
        <w:t>（四）中华优秀传统文化资源的系统融入</w:t>
        <w:br/>
      </w:r>
      <w:r>
        <w:rPr>
          <w:rFonts w:ascii="宋体" w:hAnsi="宋体"/>
          <w:b/>
          <w:color w:val="FF0000"/>
          <w:sz w:val="24"/>
        </w:rPr>
        <w:t>除佛教文化外，中华优秀传统文化中的儒家、道家思想资源亦为思政教育提供了丰厚滋养。儒家"修身齐家治国平天下"的家国情怀、"仁爱礼让"的伦理观念、"和而不同"的包容智慧，道家"道法自然"的和谐理念、"上善若水"的品德修养，均可与社会主义核心价值观形成深度对话。教学中应引导学生理解：佛教中国化的历史进程，本质上是外来宗教文化与中华传统文化（儒、道为主）相互浸润、创造性转化的过程。这种文化融合的历史经验，为当代"两个结合"提供了生动范例。</w:t>
        <w:br/>
      </w:r>
      <w:r>
        <w:rPr>
          <w:rFonts w:ascii="宋体" w:hAnsi="宋体"/>
          <w:b/>
          <w:color w:val="FF0000"/>
          <w:sz w:val="24"/>
        </w:rPr>
        <w:br/>
      </w:r>
      <w:r>
        <w:rPr>
          <w:rFonts w:ascii="宋体" w:hAnsi="宋体"/>
          <w:sz w:val="24"/>
        </w:rPr>
        <w:t xml:space="preserve"> 二、设计“佛法+思政”融合型教学案例47</w:t>
        <w:br/>
      </w:r>
      <w:r>
        <w:rPr>
          <w:rFonts w:ascii="宋体" w:hAnsi="宋体"/>
          <w:sz w:val="24"/>
        </w:rPr>
        <w:t xml:space="preserve"> （一）佛教慈悲观与社会主义核心价值观之“友善”融合教学47</w:t>
        <w:br/>
      </w:r>
      <w:r>
        <w:rPr>
          <w:rFonts w:ascii="宋体" w:hAnsi="宋体"/>
          <w:sz w:val="24"/>
        </w:rPr>
        <w:t xml:space="preserve"> （二）佛教“报国土恩”思想与社会主义核心价值观之“爱国”融合教学49</w:t>
        <w:br/>
      </w:r>
    </w:p>
    <w:p>
      <w:r>
        <w:rPr>
          <w:rFonts w:ascii="宋体" w:hAnsi="宋体"/>
          <w:sz w:val="24"/>
        </w:rPr>
        <w:t xml:space="preserve"> 第二章 佛教院校思政教育现状与问题分析</w:t>
        <w:br/>
      </w:r>
      <w:r>
        <w:rPr>
          <w:rFonts w:ascii="宋体" w:hAnsi="宋体"/>
          <w:sz w:val="24"/>
        </w:rPr>
        <w:t xml:space="preserve"> ——以浙江慈云佛学院为例</w:t>
        <w:br/>
      </w:r>
      <w:r>
        <w:rPr>
          <w:rFonts w:ascii="宋体" w:hAnsi="宋体"/>
          <w:sz w:val="24"/>
        </w:rPr>
        <w:t xml:space="preserve"> 在新时代宗教工作“导”的方针指引下，推进我国宗教中国化走深走实，关键在于人才培养。佛教院校作为培养爱国爱教、综合素质高的僧才主阵地，其思想政治教育的成效，直接关系到宗教中国化的深度与广度，也关系到宗教是否能与社会主义社会相适应。</w:t>
        <w:br/>
      </w:r>
      <w:r>
        <w:rPr>
          <w:rFonts w:ascii="宋体" w:hAnsi="宋体"/>
          <w:color w:val="808080"/>
          <w:sz w:val="24"/>
        </w:rPr>
        <w:t>2021年，中央统战部颁布《宗教院校管理办法》，明确要求宗教院校“把思想政治教育贯穿教育教学全过程”，“思想政治课和中国文化与社会系列公共课课时比例均不少于总学时的30%”。这一制度性规定标志着宗教院校思政教育进入了规范化、系统化发展的新阶段。然而，政策层面的高要求与实践层面的低效能之间存在着明显的落差，佛教院校思政教育“上热中温下冷”的现象依然普遍存在。</w:t>
        <w:br/>
      </w:r>
      <w:r>
        <w:rPr>
          <w:rFonts w:ascii="宋体" w:hAnsi="宋体"/>
          <w:b/>
          <w:color w:val="FF0000"/>
          <w:sz w:val="24"/>
        </w:rPr>
        <w:t>2021年，中央统战部颁布《宗教院校管理办法》，明确要求宗教院校“把思想政治教育贯穿教育教学全过程”，“公共课程（包括思想政治理论和中国文化与社会等系列课程）课时比例不得低于总学时的30%”。这一制度性规定标志着宗教院校思政教育进入了规范化、系统化发展的新阶段。然而，政策层面的高要求与实践层面的低效能之间存在着明显的落差，佛教院校思政教育“上热中温下冷”的现象依然普遍存在。</w:t>
        <w:br/>
      </w:r>
      <w:r>
        <w:rPr>
          <w:rFonts w:ascii="宋体" w:hAnsi="宋体"/>
          <w:sz w:val="24"/>
        </w:rPr>
        <w:t xml:space="preserve"> 习近平总书记在庆祝中国共产党成立100周年大会上首次提出“两个结合”的重大理论，即“把马克思主义基本原理同中国具体实际相结合、同中华优秀传统文化相结合”。这一理论为宗教中国化提供了方法论指引，也为佛教院校思政教育的内容创新与路径优化指明了方向。佛教作为外来宗教，在中国两千多年的传承发展中，一直与中国本土文化交融互鉴，形成了具有鲜明中国特色的汉传佛教文化。当前佛教院校面临的重要课题是，如何在思政教育中充分挖掘和运用这一历史资源，把马克思主义宗教观与中华优秀传统文化真正融合起来。</w:t>
        <w:br/>
      </w:r>
      <w:r>
        <w:rPr>
          <w:rFonts w:ascii="宋体" w:hAnsi="宋体"/>
          <w:sz w:val="24"/>
        </w:rPr>
        <w:t xml:space="preserve"> 浙江慈云佛学院作为浙江省重要的佛教人才培养基地，创办于1986年，2012年经国家宗教事务局正式批准设立为全国性高等佛教院校，成为华东地区规模最大的一所独立的高等尼众佛学院。学院以“慈悲智愿行”为院训，以“福慧双修、解行并重”为宗旨，以“学修一体化，生活丛林化”为办学方针，在教学实践上坚持“知行合一”的特色，致力于培养爱国爱教、学修并进、“三学六会”（会讲经、会交流、会研究、会管理、会写作、会创新）全面发展，适应新时代中国特色社会主义建设需要的应用型佛教人才。近年来，学院积极响应宗教中国化号召，在思政教育方面进行了诸多探索，具有一定的典型性和代表性。</w:t>
        <w:br/>
      </w:r>
      <w:r>
        <w:rPr>
          <w:rFonts w:ascii="宋体" w:hAnsi="宋体"/>
          <w:sz w:val="24"/>
        </w:rPr>
        <w:t xml:space="preserve"> 本章旨在突破以往宗教院校思政教育研究“重政策解读、轻实证调查”的局限，采用"认知理解—情感认同—实践转化"三维度分析框架，从三个层面系统评估思政教育实效，并聚焦“两个结合”的落实难点，深入剖析课程安排、教学内容、教学方法、师资队伍、评价机制五个维度的困境与成因，最终提出具有针对性和可操作性的优化路径，旨在为佛教院校乃至全国宗教院校思政教育的改革创新提供理论支撑和实践参考。</w:t>
        <w:br/>
      </w:r>
    </w:p>
    <w:p>
      <w:r>
        <w:rPr>
          <w:rFonts w:ascii="宋体" w:hAnsi="宋体"/>
          <w:sz w:val="24"/>
        </w:rPr>
        <w:t xml:space="preserve"> 一、挖掘佛教教义中与社会主义核心价值观的融通之处</w:t>
        <w:br/>
      </w:r>
      <w:r>
        <w:rPr>
          <w:rFonts w:ascii="宋体" w:hAnsi="宋体"/>
          <w:sz w:val="24"/>
        </w:rPr>
        <w:t xml:space="preserve"> 深度挖掘佛教教义与社会主义核心价值观的内在契合点，是实现价值同频共振的前提。这既是佛教两千余年融入中华文化后“适应性”与“主体性”统一的历史必然，也是“马克思主义基本原理同中华优秀传统文化相结合”在宗教教育领域的具体体现。这种契合性不应停留于表层的伦理规范对照，而应深入哲学基础、社会理想与实践导向等多维层面，进行系统性梳理与创造性诠释。</w:t>
        <w:br/>
      </w:r>
      <w:r>
        <w:rPr>
          <w:rFonts w:ascii="宋体" w:hAnsi="宋体"/>
          <w:sz w:val="24"/>
        </w:rPr>
        <w:t xml:space="preserve"> （一）缘起观与辩证法的哲学对话</w:t>
        <w:br/>
      </w:r>
      <w:r>
        <w:rPr>
          <w:rFonts w:ascii="宋体" w:hAnsi="宋体"/>
          <w:color w:val="808080"/>
          <w:sz w:val="24"/>
        </w:rPr>
        <w:t>佛教“缘起性空”的核心世界观与马克思主义辩证唯物主义存在深刻的内在共鸣。两者皆强调世界的普遍联系性与条件依存性，共同反对孤立、静止、绝对的形而上学观点。将“缘起观”中“此有故彼有，此生故彼生”的法则，与唯物辩证法关于事物普遍联系与发展的规律相对照，能够引导学生理解：认识社会发展的客观规律与践行佛法智慧并非割裂，而是可以相互启迪。例如，对“和谐”价值的追求，在佛教“诸法无我”“缘起共生”的哲学观照下，可以升华为一种基于深刻洞察万物互联本质、尊重差异、寻求共生的智慧选择。</w:t>
        <w:br/>
      </w:r>
      <w:r>
        <w:rPr>
          <w:rFonts w:ascii="宋体" w:hAnsi="宋体"/>
          <w:b/>
          <w:color w:val="FF0000"/>
          <w:sz w:val="24"/>
        </w:rPr>
        <w:t>佛教“缘起性空”的核心世界观与马克思主义辩证唯物主义可在问题意识层面进行对话。两者皆强调世界的普遍联系性与条件依存性，共同反对孤立、静止、绝对的形而上学观点。将“缘起观”中“此有故彼有，此生故彼生”的法则，与唯物辩证法关于事物普遍联系与发展的规律相对照，能够引导学生理解：认识社会发展的客观规律与践行佛法智慧并非割裂，而是可以相互启迪。例如，对“和谐”价值的追求，在佛教“诸法无我”“缘起共生”的哲学观照下，可以升华为一种基于深刻洞察万物互联本质、尊重差异、寻求共生的智慧选择。</w:t>
        <w:br/>
      </w:r>
      <w:r>
        <w:rPr>
          <w:rFonts w:ascii="宋体" w:hAnsi="宋体"/>
          <w:sz w:val="24"/>
        </w:rPr>
        <w:t xml:space="preserve"> （二）价值目标的内在呼应</w:t>
        <w:br/>
      </w:r>
      <w:r>
        <w:rPr>
          <w:rFonts w:ascii="宋体" w:hAnsi="宋体"/>
          <w:sz w:val="24"/>
        </w:rPr>
        <w:t xml:space="preserve"> 从国家角度看，“富强、民主、文明、和谐”的宏伟目标，与佛教“庄严国土、利乐有情”的核心理念高度契合。佛教将“国土庄严”与“成就众生”视为修行的重要内容，历史上像玄奘大师、鉴真和尚等有名的高僧，他们做了很多文化方面的事情，还有太虚大师提出“在人间建立净土”的主张，这些都体现了佛教“既爱国家也爱宗教”的传统，以及报答国家恩情的责任感。可以说，这个传统和社会主义核心价值观里追求的“富强”与“和谐”，的追求一脉相承。</w:t>
        <w:br/>
      </w:r>
      <w:r>
        <w:rPr>
          <w:rFonts w:ascii="宋体" w:hAnsi="宋体"/>
          <w:sz w:val="24"/>
        </w:rPr>
        <w:t xml:space="preserve"> 在社会层面，“自由、平等、公正、法治”的价值准则，与佛教“众生平等”“因果报应”“诸恶莫作”等教义深度契合。“众生平等”的理念和“平等”的价值准则具有内在一致性；佛教的“因果报应”道理，倡导的“善有善报、恶有恶报”，与“公正”的价值追求目标遥相呼应；而佛教的戒律是内在的道德自律规范，与“法治”所强调的外在制度约束相辅相成，共同维护社会良序。方立天教授指出，佛教文化中的‘慈悲、智慧、和谐’等理念，与社会主义核心价值观具有深刻的内在契合性（方立天，2002:156）。这些理念作为中华优秀传统文化的重要组成部分，具有重要的时代价值，值得深入挖掘与创造性转化。</w:t>
        <w:br/>
      </w:r>
    </w:p>
    <w:p>
      <w:r>
        <w:rPr>
          <w:rFonts w:ascii="宋体" w:hAnsi="宋体"/>
          <w:sz w:val="24"/>
        </w:rPr>
        <w:t xml:space="preserve"> 本研究的创新贡献主要体现在以下三个方面：</w:t>
        <w:br/>
      </w:r>
      <w:r>
        <w:rPr>
          <w:rFonts w:ascii="宋体" w:hAnsi="宋体"/>
          <w:sz w:val="24"/>
        </w:rPr>
        <w:t xml:space="preserve"> 第一，研究视角创新。突破了以往宗教院校思政教育研究“重政策解读、轻实证调查”的局限，以“政治认同实践能力”为核心概念，构建了“认知理解—情感认同—实践转化”的三维分析框架，为佛教院校思政教育实效评估提供了新的理论工具（见第二章第二节）。</w:t>
        <w:br/>
      </w:r>
      <w:r>
        <w:rPr>
          <w:rFonts w:ascii="宋体" w:hAnsi="宋体"/>
          <w:sz w:val="24"/>
        </w:rPr>
        <w:t xml:space="preserve"> 第二，研究方法创新。综合运用问卷调查、深度访谈与文本分析，采用“三角互证”原则，实现了量化数据与质性资料的有机整合（见第二章第一节），增强了研究结论的说服力。</w:t>
        <w:br/>
      </w:r>
      <w:r>
        <w:rPr>
          <w:rFonts w:ascii="宋体" w:hAnsi="宋体"/>
          <w:color w:val="808080"/>
          <w:sz w:val="24"/>
        </w:rPr>
        <w:t>第三，实践导向创新。基于实证调研发现的五个维度困境，提出了具有针对性和可操作性的融合路径与评价方案（见第三章、第四章），为浙江慈云佛学院乃至全国佛教院校思政教育的改革创新提供了直接参考。</w:t>
        <w:br/>
      </w:r>
      <w:r>
        <w:rPr>
          <w:rFonts w:ascii="宋体" w:hAnsi="宋体"/>
          <w:b/>
          <w:color w:val="FF0000"/>
          <w:sz w:val="24"/>
        </w:rPr>
        <w:t>第三，实践导向创新。基于实证调研发现的五个维度困境，提出了具有针对性和可操作性的融合路径与评价方案（见第三章），为浙江慈云佛学院乃至全国佛教院校思政教育的改革创新提供了直接参考。</w:t>
        <w:br/>
      </w:r>
      <w:r>
        <w:rPr>
          <w:rFonts w:ascii="宋体" w:hAnsi="宋体"/>
          <w:sz w:val="24"/>
        </w:rPr>
        <w:t xml:space="preserve"> 三、研究不足</w:t>
        <w:br/>
      </w:r>
      <w:r>
        <w:rPr>
          <w:rFonts w:ascii="宋体" w:hAnsi="宋体"/>
          <w:sz w:val="24"/>
        </w:rPr>
        <w:t xml:space="preserve"> 本研究仍存在一些局限：一是案例覆盖面有限，主要以浙江慈云佛学院为样本，结论的普适性有待更多院校验证；二是调研深度与广度尚有不足，量化数据支撑相对薄弱，对佛学教师、毕业生等群体的调研不够充分；三是受时间所限，缺乏对学生政治认同能力发展过程的长期跟踪数据；四是理论建构仍需深化，“政治认同实践能力”这一概念的内涵及模型还有待更多理论论证和实证检验。</w:t>
        <w:br/>
      </w:r>
      <w:r>
        <w:rPr>
          <w:rFonts w:ascii="宋体" w:hAnsi="宋体"/>
          <w:sz w:val="24"/>
        </w:rPr>
        <w:t xml:space="preserve"> 四、未来展望</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