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
    <w:p/>
    <w:p/>
    <w:p/>
    <w:p>
      <w:pPr>
        <w:jc w:val="center"/>
      </w:pPr>
      <w:r>
        <w:rPr>
          <w:rFonts w:ascii="黑体" w:hAnsi="黑体" w:eastAsia="黑体"/>
          <w:b/>
          <w:sz w:val="56"/>
        </w:rPr>
        <w:t>佛教中国化</w:t>
      </w:r>
    </w:p>
    <w:p>
      <w:pPr>
        <w:jc w:val="center"/>
      </w:pPr>
      <w:r>
        <w:rPr>
          <w:rFonts w:ascii="黑体" w:hAnsi="黑体" w:eastAsia="黑体"/>
          <w:b/>
          <w:sz w:val="36"/>
        </w:rPr>
        <w:t>历史进程、理论内涵与当代实践</w:t>
      </w:r>
    </w:p>
    <w:p/>
    <w:p>
      <w:pPr>
        <w:jc w:val="center"/>
      </w:pPr>
      <w:r>
        <w:rPr>
          <w:rFonts w:ascii="楷体" w:hAnsi="楷体" w:eastAsia="楷体"/>
          <w:b w:val="0"/>
          <w:sz w:val="32"/>
        </w:rPr>
        <w:t>专题研究报告</w:t>
      </w:r>
    </w:p>
    <w:p/>
    <w:p/>
    <w:p>
      <w:pPr>
        <w:jc w:val="center"/>
      </w:pPr>
      <w:r>
        <w:rPr>
          <w:rFonts w:ascii="宋体" w:hAnsi="宋体" w:eastAsia="宋体"/>
          <w:b w:val="0"/>
          <w:sz w:val="24"/>
        </w:rPr>
        <w:t>报告日期：2026年06月15日</w:t>
      </w:r>
    </w:p>
    <w:p>
      <w:pPr>
        <w:jc w:val="center"/>
      </w:pPr>
      <w:r>
        <w:rPr>
          <w:rFonts w:ascii="宋体" w:hAnsi="宋体" w:eastAsia="宋体"/>
          <w:b w:val="0"/>
          <w:sz w:val="24"/>
        </w:rPr>
        <w:t>汇报人：常量</w:t>
      </w:r>
    </w:p>
    <w:p>
      <w:r>
        <w:br w:type="page"/>
      </w:r>
    </w:p>
    <w:p>
      <w:pPr>
        <w:pStyle w:val="Heading1"/>
      </w:pPr>
      <w:r>
        <w:t>一、引言</w:t>
        <w:rPr>
          <w:rFonts w:eastAsia="黑体"/>
        </w:rPr>
      </w:r>
    </w:p>
    <w:p>
      <w:pPr>
        <w:ind w:firstLine="1134"/>
      </w:pPr>
      <w:r>
        <w:rPr>
          <w:rFonts w:ascii="宋体" w:hAnsi="宋体" w:eastAsia="宋体"/>
          <w:b w:val="0"/>
        </w:rPr>
        <w:t>佛教中国化是指佛教自传入中国以来，在漫长的历史发展过程中，逐步与中华传统文化相融合，在教义思想、修行方式、组织制度、文化表达等各个层面形成的具有中国特色的佛教发展道路。佛教中国化既是历史文化现象，也是当代宗教工作的重要课题。</w:t>
      </w:r>
    </w:p>
    <w:p>
      <w:pPr>
        <w:ind w:firstLine="1134"/>
      </w:pPr>
      <w:r>
        <w:rPr>
          <w:rFonts w:ascii="宋体" w:hAnsi="宋体" w:eastAsia="宋体"/>
          <w:b w:val="0"/>
        </w:rPr>
        <w:t>2021年全国宗教工作会议明确提出，要坚持我国宗教中国化方向，积极引导宗教与社会主义社会相适应。佛教作为在中国影响深远的世界性宗教，其中国化历程为理解宗教中国化提供了重要的历史经验和理论资源。</w:t>
      </w:r>
    </w:p>
    <w:p>
      <w:pPr>
        <w:ind w:firstLine="1134"/>
      </w:pPr>
      <w:r>
        <w:rPr>
          <w:rFonts w:ascii="宋体" w:hAnsi="宋体" w:eastAsia="宋体"/>
          <w:b w:val="0"/>
        </w:rPr>
        <w:t>本报告从历史进程、理论内涵、实践路径三个维度，系统梳理佛教中国化的发展脉络，分析其理论贡献与当代价值，为推进我国宗教中国化提供参考。</w:t>
      </w:r>
    </w:p>
    <w:p>
      <w:pPr>
        <w:pStyle w:val="Heading1"/>
      </w:pPr>
      <w:r>
        <w:t>二、佛教传入与中国化的历史进程</w:t>
        <w:rPr>
          <w:rFonts w:eastAsia="黑体"/>
        </w:rPr>
      </w:r>
    </w:p>
    <w:p>
      <w:pPr>
        <w:pStyle w:val="Heading2"/>
      </w:pPr>
      <w:r>
        <w:t>（一）初传期：两汉之际（公元前后）</w:t>
        <w:rPr>
          <w:rFonts w:eastAsia="黑体"/>
        </w:rPr>
      </w:r>
    </w:p>
    <w:p>
      <w:pPr>
        <w:ind w:firstLine="1134"/>
      </w:pPr>
      <w:r>
        <w:rPr>
          <w:rFonts w:ascii="宋体" w:hAnsi="宋体" w:eastAsia="宋体"/>
          <w:b w:val="0"/>
        </w:rPr>
        <w:t>佛教约于两汉之际经由西域丝绸之路传入中国内地。据《三国志》裴松之注引《魏略·西戎传》记载，"昔汉哀帝元寿元年（公元前2年），博士弟子景卢受大月氏王使伊存口授《浮屠经》"，这是中国史籍中关于佛教传入的最早记载。</w:t>
      </w:r>
    </w:p>
    <w:p>
      <w:pPr>
        <w:ind w:firstLine="1134"/>
      </w:pPr>
      <w:r>
        <w:rPr>
          <w:rFonts w:ascii="宋体" w:hAnsi="宋体" w:eastAsia="宋体"/>
          <w:b w:val="0"/>
        </w:rPr>
        <w:t>这一时期佛教主要依附于黄老道术，被视为一种方术信仰。安世高、支娄迦谶等早期译经家开始将佛教经典翻译为中文，但译文多借用道家术语，体现了早期佛教中国化的初步尝试。</w:t>
      </w:r>
    </w:p>
    <w:p>
      <w:pPr>
        <w:pStyle w:val="Heading2"/>
      </w:pPr>
      <w:r>
        <w:t>（二）发展期：魏晋南北朝（3—6世纪）</w:t>
        <w:rPr>
          <w:rFonts w:eastAsia="黑体"/>
        </w:rPr>
      </w:r>
    </w:p>
    <w:p>
      <w:pPr>
        <w:ind w:firstLine="1134"/>
      </w:pPr>
      <w:r>
        <w:rPr>
          <w:rFonts w:ascii="宋体" w:hAnsi="宋体" w:eastAsia="宋体"/>
          <w:b w:val="0"/>
        </w:rPr>
        <w:t>魏晋南北朝是佛教中国化的关键时期。这一阶段出现了几个重要趋势：</w:t>
      </w:r>
    </w:p>
    <w:p>
      <w:pPr>
        <w:ind w:firstLine="1134"/>
      </w:pPr>
      <w:r>
        <w:rPr>
          <w:rFonts w:ascii="宋体" w:hAnsi="宋体" w:eastAsia="宋体"/>
          <w:b w:val="0"/>
        </w:rPr>
        <w:t>1. 般若学与玄学的交融。魏晋时期，般若空观与老庄玄学在思维方式上高度契合，出现了"格义佛教"——以老庄概念比附佛教义理，促进了佛教思想的本土化理解。</w:t>
      </w:r>
    </w:p>
    <w:p>
      <w:pPr>
        <w:ind w:firstLine="1134"/>
      </w:pPr>
      <w:r>
        <w:rPr>
          <w:rFonts w:ascii="宋体" w:hAnsi="宋体" w:eastAsia="宋体"/>
          <w:b w:val="0"/>
        </w:rPr>
        <w:t>2. 佛经翻译的系统化。鸠摩罗什（344—413年）在长安主持译场，翻译了《金刚经》《法华经》《中论》等重要经典，其译文文辞优美，影响深远。</w:t>
      </w:r>
    </w:p>
    <w:p>
      <w:pPr>
        <w:ind w:firstLine="1134"/>
      </w:pPr>
      <w:r>
        <w:rPr>
          <w:rFonts w:ascii="宋体" w:hAnsi="宋体" w:eastAsia="宋体"/>
          <w:b w:val="0"/>
        </w:rPr>
        <w:t>3. 佛教制度的建立。道安（312—385年）制定僧尼轨范，确立僧团管理制度；慧远（334—416年）在庐山创立莲社，开创了中国佛教的结社传统。</w:t>
      </w:r>
    </w:p>
    <w:p>
      <w:pPr>
        <w:ind w:firstLine="1134"/>
      </w:pPr>
      <w:r>
        <w:rPr>
          <w:rFonts w:ascii="宋体" w:hAnsi="宋体" w:eastAsia="宋体"/>
          <w:b w:val="0"/>
        </w:rPr>
        <w:t>4. 政教关系的调适。面对"沙门不敬王者"的争议，慧远著《沙门不敬王者论》，既维护佛教的独立性，又承认世俗政权的权威，为中国佛教的政教关系奠定了基调。</w:t>
      </w:r>
    </w:p>
    <w:p>
      <w:pPr>
        <w:pStyle w:val="Heading2"/>
      </w:pPr>
      <w:r>
        <w:t>（三）鼎盛期：隋唐（6—10世纪）</w:t>
        <w:rPr>
          <w:rFonts w:eastAsia="黑体"/>
        </w:rPr>
      </w:r>
    </w:p>
    <w:p>
      <w:pPr>
        <w:ind w:firstLine="1134"/>
      </w:pPr>
      <w:r>
        <w:rPr>
          <w:rFonts w:ascii="宋体" w:hAnsi="宋体" w:eastAsia="宋体"/>
          <w:b w:val="0"/>
        </w:rPr>
        <w:t>隋唐时期是中国佛教的黄金时代，也是中国化成果最为丰硕的阶段。</w:t>
      </w:r>
    </w:p>
    <w:p>
      <w:pPr>
        <w:ind w:firstLine="1134"/>
      </w:pPr>
      <w:r>
        <w:rPr>
          <w:rFonts w:ascii="宋体" w:hAnsi="宋体" w:eastAsia="宋体"/>
          <w:b w:val="0"/>
        </w:rPr>
        <w:t>这一时期形成了天台宗、华严宗、禅宗、净土宗、唯识宗、律宗、密宗、三论宗等八大宗派。其中天台宗、华严宗、禅宗、净土宗最具中国特色，是佛教中国化的典型成果。</w:t>
      </w:r>
    </w:p>
    <w:p>
      <w:pPr>
        <w:ind w:firstLine="1134"/>
      </w:pPr>
      <w:r>
        <w:rPr>
          <w:rFonts w:ascii="宋体" w:hAnsi="宋体" w:eastAsia="宋体"/>
          <w:b w:val="0"/>
        </w:rPr>
        <w:t>天台宗由智顗（538—597年）创立，以《法华经》为根本经典，提出"一念三千""三谛圆融"等理论，构建了系统的中国化佛教哲学体系。华严宗由法藏（643—712年）集大成，以"法界缘起""事事无碍"为核心，体现了中国哲学整体性思维的特质。</w:t>
      </w:r>
    </w:p>
    <w:p>
      <w:pPr>
        <w:pStyle w:val="Heading2"/>
      </w:pPr>
      <w:r>
        <w:t>（四）转型期：宋元明清（10—20世纪初）</w:t>
        <w:rPr>
          <w:rFonts w:eastAsia="黑体"/>
        </w:rPr>
      </w:r>
    </w:p>
    <w:p>
      <w:pPr>
        <w:ind w:firstLine="1134"/>
      </w:pPr>
      <w:r>
        <w:rPr>
          <w:rFonts w:ascii="宋体" w:hAnsi="宋体" w:eastAsia="宋体"/>
          <w:b w:val="0"/>
        </w:rPr>
        <w:t>宋代以后，佛教中国化进入深入民间的阶段。禅宗与净土宗成为主流，出现"禅净合一"的趋势。佛教进一步融入民间信仰，与儒、道形成"三教合一"的思想格局。</w:t>
      </w:r>
    </w:p>
    <w:p>
      <w:pPr>
        <w:ind w:firstLine="1134"/>
      </w:pPr>
      <w:r>
        <w:rPr>
          <w:rFonts w:ascii="宋体" w:hAnsi="宋体" w:eastAsia="宋体"/>
          <w:b w:val="0"/>
        </w:rPr>
        <w:t>明清时期，佛教在理论上趋于守成，但在实践层面更加深入民间社会。莲池大师、藕益大师、印光大师等高僧推动了净土信仰的普及，使佛教成为影响最广的民间宗教之一。</w:t>
      </w:r>
    </w:p>
    <w:p>
      <w:pPr>
        <w:pStyle w:val="Heading2"/>
      </w:pPr>
      <w:r>
        <w:t>（五）近现代：20世纪以来</w:t>
        <w:rPr>
          <w:rFonts w:eastAsia="黑体"/>
        </w:rPr>
      </w:r>
    </w:p>
    <w:p>
      <w:pPr>
        <w:ind w:firstLine="1134"/>
      </w:pPr>
      <w:r>
        <w:rPr>
          <w:rFonts w:ascii="宋体" w:hAnsi="宋体" w:eastAsia="宋体"/>
          <w:b w:val="0"/>
        </w:rPr>
        <w:t>近代以来，面对西方文化的冲击和社会变革的压力，中国佛教开始了现代化的转型。太虚大师（1890—1947年）提出"人生佛教"理念，主张佛教应关注现实人生，服务社会大众，为当代"人间佛教"运动奠定了思想基础。</w:t>
      </w:r>
    </w:p>
    <w:p>
      <w:pPr>
        <w:ind w:firstLine="1134"/>
      </w:pPr>
      <w:r>
        <w:rPr>
          <w:rFonts w:ascii="宋体" w:hAnsi="宋体" w:eastAsia="宋体"/>
          <w:b w:val="0"/>
        </w:rPr>
        <w:t>新中国成立后，佛教中国化进入新的历史阶段。1953年中国佛教协会成立，标志着中国佛教在组织形态上完成了现代转型。改革开放以来，佛教在文化传承、社会公益、国际交流等方面发挥了积极作用。</w:t>
      </w:r>
    </w:p>
    <w:p>
      <w:pPr>
        <w:pStyle w:val="Heading1"/>
      </w:pPr>
      <w:r>
        <w:t>三、佛教中国化的理论内涵</w:t>
        <w:rPr>
          <w:rFonts w:eastAsia="黑体"/>
        </w:rPr>
      </w:r>
    </w:p>
    <w:p>
      <w:pPr>
        <w:pStyle w:val="Heading2"/>
      </w:pPr>
      <w:r>
        <w:t>（一）教义思想的本土化</w:t>
        <w:rPr>
          <w:rFonts w:eastAsia="黑体"/>
        </w:rPr>
      </w:r>
    </w:p>
    <w:p>
      <w:pPr>
        <w:ind w:firstLine="1134"/>
      </w:pPr>
      <w:r>
        <w:rPr>
          <w:rFonts w:ascii="宋体" w:hAnsi="宋体" w:eastAsia="宋体"/>
          <w:b w:val="0"/>
        </w:rPr>
        <w:t>佛教中国化在教义层面体现为佛教思想与中国传统哲学的深度融合。主要体现在以下几个方面：</w:t>
      </w:r>
    </w:p>
    <w:p>
      <w:pPr>
        <w:ind w:firstLine="1134"/>
      </w:pPr>
      <w:r>
        <w:rPr>
          <w:rFonts w:ascii="宋体" w:hAnsi="宋体" w:eastAsia="宋体"/>
          <w:b w:val="0"/>
        </w:rPr>
        <w:t>1. 心性论的深化。中国传统哲学重视心性修养，孟子讲"尽心知性"，陆王心学讲"心即理"。中国佛教在佛性论的基础上，发展出系统的"明心见性"理论，尤其以禅宗的"直指人心，见性成佛"最为典型。</w:t>
      </w:r>
    </w:p>
    <w:p>
      <w:pPr>
        <w:ind w:firstLine="1134"/>
      </w:pPr>
      <w:r>
        <w:rPr>
          <w:rFonts w:ascii="宋体" w:hAnsi="宋体" w:eastAsia="宋体"/>
          <w:b w:val="0"/>
        </w:rPr>
        <w:t>2. 圆融思维的形成。中国哲学强调整体性和包容性，"和而不同""万物并育而不相害"。中国佛教发展出"圆融"的思维方式，如天台宗的"三谛圆融"、华严宗的"事事无碍"，体现了中国文化的包容精神。</w:t>
      </w:r>
    </w:p>
    <w:p>
      <w:pPr>
        <w:ind w:firstLine="1134"/>
      </w:pPr>
      <w:r>
        <w:rPr>
          <w:rFonts w:ascii="宋体" w:hAnsi="宋体" w:eastAsia="宋体"/>
          <w:b w:val="0"/>
        </w:rPr>
        <w:t>3. 伦理价值的调适。中国重视孝道和伦理纲常，佛教在传入后逐步调整其伦理观，出现了《父母恩重难报经》等融合儒家孝道思想的经典，并发展出盂兰盆会等孝亲仪式。</w:t>
      </w:r>
    </w:p>
    <w:p>
      <w:pPr>
        <w:pStyle w:val="Heading2"/>
      </w:pPr>
      <w:r>
        <w:t>（二）修行方式的变革</w:t>
        <w:rPr>
          <w:rFonts w:eastAsia="黑体"/>
        </w:rPr>
      </w:r>
    </w:p>
    <w:p>
      <w:pPr>
        <w:ind w:firstLine="1134"/>
      </w:pPr>
      <w:r>
        <w:rPr>
          <w:rFonts w:ascii="宋体" w:hAnsi="宋体" w:eastAsia="宋体"/>
          <w:b w:val="0"/>
        </w:rPr>
        <w:t>在修行方式上，佛教中国化呈现以下特点：</w:t>
      </w:r>
    </w:p>
    <w:p>
      <w:pPr>
        <w:ind w:firstLine="1134"/>
      </w:pPr>
      <w:r>
        <w:rPr>
          <w:rFonts w:ascii="宋体" w:hAnsi="宋体" w:eastAsia="宋体"/>
          <w:b w:val="0"/>
        </w:rPr>
        <w:t>1. 禅宗的革命性突破。禅宗抛弃了繁琐的经论研究和渐次修行，提倡"不立文字，教外别传"的顿悟法门，将修行融入日常生活，"运水搬柴，无非妙道"，实现了修行方式的彻底中国化。</w:t>
      </w:r>
    </w:p>
    <w:p>
      <w:pPr>
        <w:ind w:firstLine="1134"/>
      </w:pPr>
      <w:r>
        <w:rPr>
          <w:rFonts w:ascii="宋体" w:hAnsi="宋体" w:eastAsia="宋体"/>
          <w:b w:val="0"/>
        </w:rPr>
        <w:t>2. 净土宗的普及化。净土宗以"信愿念佛"为核心，修行方法简单易行，适合广大信众，使佛教从精英的哲学思辨走向了大众化的信仰实践。</w:t>
      </w:r>
    </w:p>
    <w:p>
      <w:pPr>
        <w:ind w:firstLine="1134"/>
      </w:pPr>
      <w:r>
        <w:rPr>
          <w:rFonts w:ascii="宋体" w:hAnsi="宋体" w:eastAsia="宋体"/>
          <w:b w:val="0"/>
        </w:rPr>
        <w:t>3. 农禅并重的制度创新。百丈怀海（720—814年）创立"一日不作，一日不食"的丛林制度，将农业生产纳入僧团生活，解决了佛教在中国社会的生存问题。</w:t>
      </w:r>
    </w:p>
    <w:p>
      <w:pPr>
        <w:pStyle w:val="Heading2"/>
      </w:pPr>
      <w:r>
        <w:t>（三）文化表达的中国化</w:t>
        <w:rPr>
          <w:rFonts w:eastAsia="黑体"/>
        </w:rPr>
      </w:r>
    </w:p>
    <w:p>
      <w:pPr>
        <w:ind w:firstLine="1134"/>
      </w:pPr>
      <w:r>
        <w:rPr>
          <w:rFonts w:ascii="宋体" w:hAnsi="宋体" w:eastAsia="宋体"/>
          <w:b w:val="0"/>
        </w:rPr>
        <w:t>佛教在文化表达层面与中国文化深度融合，体现在：</w:t>
      </w:r>
    </w:p>
    <w:p>
      <w:pPr>
        <w:ind w:firstLine="1134"/>
      </w:pPr>
      <w:r>
        <w:rPr>
          <w:rFonts w:ascii="宋体" w:hAnsi="宋体" w:eastAsia="宋体"/>
          <w:b w:val="0"/>
        </w:rPr>
        <w:t>1. 语言文字。佛教词汇大量融入汉语，如"世界""因果""觉悟""解脱"等，丰富了汉语的表达。佛教文学（变文、偈颂）对中国文学发展产生了深远影响。</w:t>
      </w:r>
    </w:p>
    <w:p>
      <w:pPr>
        <w:ind w:firstLine="1134"/>
      </w:pPr>
      <w:r>
        <w:rPr>
          <w:rFonts w:ascii="宋体" w:hAnsi="宋体" w:eastAsia="宋体"/>
          <w:b w:val="0"/>
        </w:rPr>
        <w:t>2. 艺术形式。佛教促进了中国雕塑、绘画、建筑、音乐等艺术形式的发展。敦煌莫高窟、龙门石窟、云冈石窟等成为中华艺术的瑰宝。</w:t>
      </w:r>
    </w:p>
    <w:p>
      <w:pPr>
        <w:ind w:firstLine="1134"/>
      </w:pPr>
      <w:r>
        <w:rPr>
          <w:rFonts w:ascii="宋体" w:hAnsi="宋体" w:eastAsia="宋体"/>
          <w:b w:val="0"/>
        </w:rPr>
        <w:t>3. 民俗融合。佛教节日（如腊八节、盂兰盆节）与中国传统节日相互融合，佛教信仰与民间习俗交织，形成了独特的中国佛教文化景观。</w:t>
      </w:r>
    </w:p>
    <w:p>
      <w:pPr>
        <w:pStyle w:val="Heading1"/>
      </w:pPr>
      <w:r>
        <w:t>四、佛教中国化的当代实践</w:t>
        <w:rPr>
          <w:rFonts w:eastAsia="黑体"/>
        </w:rPr>
      </w:r>
    </w:p>
    <w:p>
      <w:pPr>
        <w:pStyle w:val="Heading2"/>
      </w:pPr>
      <w:r>
        <w:t>（一）"人间佛教"运动</w:t>
        <w:rPr>
          <w:rFonts w:eastAsia="黑体"/>
        </w:rPr>
      </w:r>
    </w:p>
    <w:p>
      <w:pPr>
        <w:ind w:firstLine="1134"/>
      </w:pPr>
      <w:r>
        <w:rPr>
          <w:rFonts w:ascii="宋体" w:hAnsi="宋体" w:eastAsia="宋体"/>
          <w:b w:val="0"/>
        </w:rPr>
        <w:t>当代佛教中国化的核心实践是"人间佛教"运动。太虚大师首倡"人生佛教"，印顺导师（1906—2005年）进一步发展为"人间佛教"理论。其核心理念包括：</w:t>
      </w:r>
    </w:p>
    <w:p>
      <w:pPr>
        <w:ind w:firstLine="1134"/>
      </w:pPr>
      <w:r>
        <w:rPr>
          <w:rFonts w:ascii="宋体" w:hAnsi="宋体" w:eastAsia="宋体"/>
          <w:b w:val="0"/>
        </w:rPr>
        <w:t>1. 以人为本：佛教应关注现实人生，而非脱离社会的纯粹解脱。</w:t>
      </w:r>
    </w:p>
    <w:p>
      <w:pPr>
        <w:ind w:firstLine="1134"/>
      </w:pPr>
      <w:r>
        <w:rPr>
          <w:rFonts w:ascii="宋体" w:hAnsi="宋体" w:eastAsia="宋体"/>
          <w:b w:val="0"/>
        </w:rPr>
        <w:t>2. 入世精神：佛教应积极参与社会建设，服务大众，利益众生。</w:t>
      </w:r>
    </w:p>
    <w:p>
      <w:pPr>
        <w:ind w:firstLine="1134"/>
      </w:pPr>
      <w:r>
        <w:rPr>
          <w:rFonts w:ascii="宋体" w:hAnsi="宋体" w:eastAsia="宋体"/>
          <w:b w:val="0"/>
        </w:rPr>
        <w:t>3. 现代适应：佛教应以现代语言和方式传播，适应现代人的精神需求。</w:t>
      </w:r>
    </w:p>
    <w:p>
      <w:pPr>
        <w:ind w:firstLine="1134"/>
      </w:pPr>
      <w:r>
        <w:rPr>
          <w:rFonts w:ascii="宋体" w:hAnsi="宋体" w:eastAsia="宋体"/>
          <w:b w:val="0"/>
        </w:rPr>
        <w:t>当代中国佛教界在人间佛教理念指导下，开展了大量社会公益活动，包括教育、医疗、救灾、扶贫等领域，体现了佛教服务社会的当代价值。</w:t>
      </w:r>
    </w:p>
    <w:p>
      <w:pPr>
        <w:pStyle w:val="Heading2"/>
      </w:pPr>
      <w:r>
        <w:t>（二）宗教中国化政策的贯彻落实</w:t>
        <w:rPr>
          <w:rFonts w:eastAsia="黑体"/>
        </w:rPr>
      </w:r>
    </w:p>
    <w:p>
      <w:pPr>
        <w:ind w:firstLine="1134"/>
      </w:pPr>
      <w:r>
        <w:rPr>
          <w:rFonts w:ascii="宋体" w:hAnsi="宋体" w:eastAsia="宋体"/>
          <w:b w:val="0"/>
        </w:rPr>
        <w:t>新时代以来，佛教界积极响应宗教中国化方向的要求，主要体现在：</w:t>
      </w:r>
    </w:p>
    <w:p>
      <w:pPr>
        <w:ind w:firstLine="1134"/>
      </w:pPr>
      <w:r>
        <w:rPr>
          <w:rFonts w:ascii="宋体" w:hAnsi="宋体" w:eastAsia="宋体"/>
          <w:b w:val="0"/>
        </w:rPr>
        <w:t>1. 思想建设。佛教界深入开展教义教规的中国化阐释，将佛教教义与社会主义核心价值观相融合，推动佛教思想与当代中国社会发展相适应。</w:t>
      </w:r>
    </w:p>
    <w:p>
      <w:pPr>
        <w:ind w:firstLine="1134"/>
      </w:pPr>
      <w:r>
        <w:rPr>
          <w:rFonts w:ascii="宋体" w:hAnsi="宋体" w:eastAsia="宋体"/>
          <w:b w:val="0"/>
        </w:rPr>
        <w:t>2. 文化建设。通过佛学讲座、禅修体验、佛教文化展览等形式，推动佛教文化创造性转化和创新性发展，使佛教成为传承中华优秀传统文化的重要载体。</w:t>
      </w:r>
    </w:p>
    <w:p>
      <w:pPr>
        <w:ind w:firstLine="1134"/>
      </w:pPr>
      <w:r>
        <w:rPr>
          <w:rFonts w:ascii="宋体" w:hAnsi="宋体" w:eastAsia="宋体"/>
          <w:b w:val="0"/>
        </w:rPr>
        <w:t>3. 制度完善。佛教团体加强自身建设，完善民主管理制度，规范寺院管理，推进佛教中国化在制度层面的落实。</w:t>
      </w:r>
    </w:p>
    <w:p>
      <w:pPr>
        <w:ind w:firstLine="1134"/>
      </w:pPr>
      <w:r>
        <w:rPr>
          <w:rFonts w:ascii="宋体" w:hAnsi="宋体" w:eastAsia="宋体"/>
          <w:b w:val="0"/>
        </w:rPr>
        <w:t>4. 人才培养。通过佛学院校建设和僧才培养，造就一支政治上靠得住、宗教上有造诣、品德上能服众、关键时起作用的佛教人才队伍。</w:t>
      </w:r>
    </w:p>
    <w:p>
      <w:pPr>
        <w:pStyle w:val="Heading2"/>
      </w:pPr>
      <w:r>
        <w:t>（三）佛教在中华文化对外交流中的作用</w:t>
        <w:rPr>
          <w:rFonts w:eastAsia="黑体"/>
        </w:rPr>
      </w:r>
    </w:p>
    <w:p>
      <w:pPr>
        <w:ind w:firstLine="1134"/>
      </w:pPr>
      <w:r>
        <w:rPr>
          <w:rFonts w:ascii="宋体" w:hAnsi="宋体" w:eastAsia="宋体"/>
          <w:b w:val="0"/>
        </w:rPr>
        <w:t>佛教作为连接中国与世界的重要文化纽带，在中华文化对外交流中发挥着独特作用：</w:t>
      </w:r>
    </w:p>
    <w:p>
      <w:pPr>
        <w:ind w:firstLine="1134"/>
      </w:pPr>
      <w:r>
        <w:rPr>
          <w:rFonts w:ascii="宋体" w:hAnsi="宋体" w:eastAsia="宋体"/>
          <w:b w:val="0"/>
        </w:rPr>
        <w:t>1. 东亚佛教文化圈。中国佛教对日本、韩国、越南等东亚国家的佛教发展产生了深远影响，形成了以中国为中心的东亚佛教文化圈。</w:t>
      </w:r>
    </w:p>
    <w:p>
      <w:pPr>
        <w:ind w:firstLine="1134"/>
      </w:pPr>
      <w:r>
        <w:rPr>
          <w:rFonts w:ascii="宋体" w:hAnsi="宋体" w:eastAsia="宋体"/>
          <w:b w:val="0"/>
        </w:rPr>
        <w:t>2. 国际佛教交流。中国佛教界积极参与国际佛教交流活动，推动佛教文化的国际传播，在"一带一路"建设中发挥文化交流的桥梁作用。</w:t>
      </w:r>
    </w:p>
    <w:p>
      <w:pPr>
        <w:ind w:firstLine="1134"/>
      </w:pPr>
      <w:r>
        <w:rPr>
          <w:rFonts w:ascii="宋体" w:hAnsi="宋体" w:eastAsia="宋体"/>
          <w:b w:val="0"/>
        </w:rPr>
        <w:t>3. 文明互鉴。佛教中国化的历史经验，为不同文明之间的交流互鉴提供了重要参考，展示了中华文化包容开放的精神特质。</w:t>
      </w:r>
    </w:p>
    <w:p>
      <w:pPr>
        <w:pStyle w:val="Heading1"/>
      </w:pPr>
      <w:r>
        <w:t>五、佛教中国化对其他宗教中国化的启示</w:t>
        <w:rPr>
          <w:rFonts w:eastAsia="黑体"/>
        </w:rPr>
      </w:r>
    </w:p>
    <w:p>
      <w:pPr>
        <w:ind w:firstLine="1134"/>
      </w:pPr>
      <w:r>
        <w:rPr>
          <w:rFonts w:ascii="宋体" w:hAnsi="宋体" w:eastAsia="宋体"/>
          <w:b w:val="0"/>
        </w:rPr>
        <w:t>佛教中国化的历史经验，为推进我国其他宗教的中国化提供了重要启示：</w:t>
      </w:r>
    </w:p>
    <w:p>
      <w:pPr>
        <w:ind w:firstLine="1134"/>
      </w:pPr>
      <w:r>
        <w:rPr>
          <w:rFonts w:ascii="宋体" w:hAnsi="宋体" w:eastAsia="宋体"/>
          <w:b w:val="0"/>
        </w:rPr>
        <w:t>1. 教义阐释要与中华优秀传统文化相结合。佛教之所以能够在中国扎根发展，关键在于其教义思想与中国传统哲学实现了深度对话和创造性融合。各宗教都应从中华传统文化中汲取营养，形成具有中国特色的神学思想体系。</w:t>
      </w:r>
    </w:p>
    <w:p>
      <w:pPr>
        <w:ind w:firstLine="1134"/>
      </w:pPr>
      <w:r>
        <w:rPr>
          <w:rFonts w:ascii="宋体" w:hAnsi="宋体" w:eastAsia="宋体"/>
          <w:b w:val="0"/>
        </w:rPr>
        <w:t>2. 修行实践要与当代中国社会相适应。佛教的"农禅并重""人间佛教"等经验表明，宗教只有积极融入社会、服务社会，才能获得持久生命力。各宗教应探索与当代中国社会相适应的实践路径。</w:t>
      </w:r>
    </w:p>
    <w:p>
      <w:pPr>
        <w:ind w:firstLine="1134"/>
      </w:pPr>
      <w:r>
        <w:rPr>
          <w:rFonts w:ascii="宋体" w:hAnsi="宋体" w:eastAsia="宋体"/>
          <w:b w:val="0"/>
        </w:rPr>
        <w:t>3. 文化表达要体现中国风格。佛教在艺术、文学、民俗等方面的中国化经验表明，宗教的文化表达应当融入中国文化语境，采用中国受众喜闻乐见的形式。</w:t>
      </w:r>
    </w:p>
    <w:p>
      <w:pPr>
        <w:ind w:firstLine="1134"/>
      </w:pPr>
      <w:r>
        <w:rPr>
          <w:rFonts w:ascii="宋体" w:hAnsi="宋体" w:eastAsia="宋体"/>
          <w:b w:val="0"/>
        </w:rPr>
        <w:t>4. 政教关系要符合中国国情。佛教在中国长期发展中形成的政教关系智慧，对当代宗教处理与国家、社会的关系仍有借鉴意义。</w:t>
      </w:r>
    </w:p>
    <w:p>
      <w:pPr>
        <w:pStyle w:val="Heading1"/>
      </w:pPr>
      <w:r>
        <w:t>六、结论</w:t>
        <w:rPr>
          <w:rFonts w:eastAsia="黑体"/>
        </w:rPr>
      </w:r>
    </w:p>
    <w:p>
      <w:pPr>
        <w:ind w:firstLine="1134"/>
      </w:pPr>
      <w:r>
        <w:rPr>
          <w:rFonts w:ascii="宋体" w:hAnsi="宋体" w:eastAsia="宋体"/>
          <w:b w:val="0"/>
        </w:rPr>
        <w:t>佛教中国化是一个跨越两千年的历史进程，是外来宗教与中华文明深度交融的成功范例。从教义思想的本土化、修行方式的变革，到文化表达的中国化，佛教在与中国传统文化的互动中完成了从"印度的佛教"到"中国的佛教"的历史转型。</w:t>
      </w:r>
    </w:p>
    <w:p>
      <w:pPr>
        <w:ind w:firstLine="1134"/>
      </w:pPr>
      <w:r>
        <w:rPr>
          <w:rFonts w:ascii="宋体" w:hAnsi="宋体" w:eastAsia="宋体"/>
          <w:b w:val="0"/>
        </w:rPr>
        <w:t>佛教中国化的历史经验表明，宗教的中国化不是简单的形式改变，而是从思想内核到外在表达的系统性转化。这一转化过程既保留了宗教的核心价值，又实现了与本土文化的创造性融合，为宗教在异国他乡的生根发芽提供了成功路径。</w:t>
      </w:r>
    </w:p>
    <w:p>
      <w:pPr>
        <w:ind w:firstLine="1134"/>
      </w:pPr>
      <w:r>
        <w:rPr>
          <w:rFonts w:ascii="宋体" w:hAnsi="宋体" w:eastAsia="宋体"/>
          <w:b w:val="0"/>
        </w:rPr>
        <w:t>在新时代背景下，佛教中国化面临着新的机遇和挑战。一方面，"人间佛教"理念和宗教中国化政策为佛教发展指明了方向；另一方面，全球化、信息化、世俗化等趋势也对佛教的传承发展提出了新的要求。佛教界应继续坚持中国化方向，在教义阐释、文化传承、社会服务等方面不断探索创新，使中国佛教在新时代焕发新的生机与活力。</w:t>
      </w:r>
    </w:p>
    <w:p>
      <w:pPr>
        <w:ind w:firstLine="1134"/>
      </w:pPr>
      <w:r>
        <w:rPr>
          <w:rFonts w:ascii="宋体" w:hAnsi="宋体" w:eastAsia="宋体"/>
          <w:b w:val="0"/>
        </w:rPr>
        <w:t>同时，佛教中国化的历史经验对其他宗教的中国化实践具有重要的借鉴意义。各宗教都应从中华优秀传统文化中汲取智慧，探索符合中国国情、体现中国风格的宗教发展道路，共同为构建具有中国特色的宗教理论体系作出贡献。</w:t>
      </w:r>
    </w:p>
    <w:p>
      <w:r>
        <w:br w:type="page"/>
      </w:r>
    </w:p>
    <w:p>
      <w:pPr>
        <w:pStyle w:val="Heading1"/>
      </w:pPr>
      <w:r>
        <w:t>参考文献</w:t>
        <w:rPr>
          <w:rFonts w:eastAsia="黑体"/>
        </w:rPr>
      </w:r>
    </w:p>
    <w:p>
      <w:pPr>
        <w:ind w:firstLine="0"/>
      </w:pPr>
      <w:r>
        <w:rPr>
          <w:rFonts w:ascii="宋体" w:hAnsi="宋体" w:eastAsia="宋体"/>
          <w:b w:val="0"/>
          <w:sz w:val="20"/>
        </w:rPr>
        <w:t>[1] 任继愈. 中国佛教史[M]. 北京: 中国社会科学出版社, 1981.</w:t>
      </w:r>
    </w:p>
    <w:p>
      <w:pPr>
        <w:ind w:firstLine="0"/>
      </w:pPr>
      <w:r>
        <w:rPr>
          <w:rFonts w:ascii="宋体" w:hAnsi="宋体" w:eastAsia="宋体"/>
          <w:b w:val="0"/>
          <w:sz w:val="20"/>
        </w:rPr>
        <w:t>[2] 方立天. 中国佛教与传统文化[M]. 上海: 上海人民出版社, 1988.</w:t>
      </w:r>
    </w:p>
    <w:p>
      <w:pPr>
        <w:ind w:firstLine="0"/>
      </w:pPr>
      <w:r>
        <w:rPr>
          <w:rFonts w:ascii="宋体" w:hAnsi="宋体" w:eastAsia="宋体"/>
          <w:b w:val="0"/>
          <w:sz w:val="20"/>
        </w:rPr>
        <w:t>[3] 汤用彤. 汉魏两晋南北朝佛教史[M]. 北京: 北京大学出版社, 1997.</w:t>
      </w:r>
    </w:p>
    <w:p>
      <w:pPr>
        <w:ind w:firstLine="0"/>
      </w:pPr>
      <w:r>
        <w:rPr>
          <w:rFonts w:ascii="宋体" w:hAnsi="宋体" w:eastAsia="宋体"/>
          <w:b w:val="0"/>
          <w:sz w:val="20"/>
        </w:rPr>
        <w:t>[4] 印顺. 中国禅宗史[M]. 台北: 正闻出版社, 1994.</w:t>
      </w:r>
    </w:p>
    <w:p>
      <w:pPr>
        <w:ind w:firstLine="0"/>
      </w:pPr>
      <w:r>
        <w:rPr>
          <w:rFonts w:ascii="宋体" w:hAnsi="宋体" w:eastAsia="宋体"/>
          <w:b w:val="0"/>
          <w:sz w:val="20"/>
        </w:rPr>
        <w:t>[5] 杜继文. 佛教史[M]. 北京: 中国社会科学出版社, 2006.</w:t>
      </w:r>
    </w:p>
    <w:p>
      <w:pPr>
        <w:ind w:firstLine="0"/>
      </w:pPr>
      <w:r>
        <w:rPr>
          <w:rFonts w:ascii="宋体" w:hAnsi="宋体" w:eastAsia="宋体"/>
          <w:b w:val="0"/>
          <w:sz w:val="20"/>
        </w:rPr>
        <w:t>[6] 楼宇烈. 中国佛教与人文精神[M]. 北京: 宗教文化出版社, 2006.</w:t>
      </w:r>
    </w:p>
    <w:p>
      <w:pPr>
        <w:ind w:firstLine="0"/>
      </w:pPr>
      <w:r>
        <w:rPr>
          <w:rFonts w:ascii="宋体" w:hAnsi="宋体" w:eastAsia="宋体"/>
          <w:b w:val="0"/>
          <w:sz w:val="20"/>
        </w:rPr>
        <w:t>[7] 圣凯. 中国佛教通史[M]. 南京: 江苏人民出版社, 2010.</w:t>
      </w:r>
    </w:p>
    <w:p>
      <w:pPr>
        <w:ind w:firstLine="0"/>
      </w:pPr>
      <w:r>
        <w:rPr>
          <w:rFonts w:ascii="宋体" w:hAnsi="宋体" w:eastAsia="宋体"/>
          <w:b w:val="0"/>
          <w:sz w:val="20"/>
        </w:rPr>
        <w:t>[8] 王作安. 坚持我国宗教中国化方向[M]. 北京: 宗教文化出版社, 2017.</w:t>
      </w:r>
    </w:p>
    <w:p>
      <w:pPr>
        <w:ind w:firstLine="0"/>
      </w:pPr>
      <w:r>
        <w:rPr>
          <w:rFonts w:ascii="宋体" w:hAnsi="宋体" w:eastAsia="宋体"/>
          <w:b w:val="0"/>
          <w:sz w:val="20"/>
        </w:rPr>
        <w:t>[9] 国家宗教事务局. 中国宗教报告（宗教蓝皮书）[M]. 北京: 社会科学文献出版社, 2023.</w:t>
      </w:r>
    </w:p>
    <w:p>
      <w:pPr>
        <w:ind w:firstLine="0"/>
      </w:pPr>
      <w:r>
        <w:rPr>
          <w:rFonts w:ascii="宋体" w:hAnsi="宋体" w:eastAsia="宋体"/>
          <w:b w:val="0"/>
          <w:sz w:val="20"/>
        </w:rPr>
        <w:t>[10] 太虚. 太虚大师全书[M]. 北京: 宗教文化出版社, 2005.</w:t>
      </w:r>
    </w:p>
    <w:p>
      <w:pPr>
        <w:ind w:firstLine="0"/>
      </w:pPr>
      <w:r>
        <w:rPr>
          <w:rFonts w:ascii="宋体" w:hAnsi="宋体" w:eastAsia="宋体"/>
          <w:b w:val="0"/>
          <w:sz w:val="20"/>
        </w:rPr>
        <w:t>[11] 陈兵. 中国佛教文化二十讲[M]. 上海: 上海古籍出版社, 2015.</w:t>
      </w:r>
    </w:p>
    <w:p>
      <w:pPr>
        <w:ind w:firstLine="0"/>
      </w:pPr>
      <w:r>
        <w:rPr>
          <w:rFonts w:ascii="宋体" w:hAnsi="宋体" w:eastAsia="宋体"/>
          <w:b w:val="0"/>
          <w:sz w:val="20"/>
        </w:rPr>
        <w:t>[12] 李四龙. 天台智顗与中国佛教[M]. 北京: 北京大学出版社, 2012.</w:t>
      </w:r>
    </w:p>
    <w:sectPr w:rsidR="00FC693F" w:rsidRPr="0006063C" w:rsidSect="00034616">
      <w:pgSz w:w="11906" w:h="16838"/>
      <w:pgMar w:top="1440" w:right="1803" w:bottom="1440" w:left="1803"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before="0" w:after="120" w:line="560" w:lineRule="exact"/>
    </w:pPr>
    <w:rPr>
      <w:rFonts w:ascii="宋体" w:hAnsi="宋体" w:eastAsia="宋体"/>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240"/>
      <w:outlineLvl w:val="0"/>
    </w:pPr>
    <w:rPr>
      <w:rFonts w:asciiTheme="majorHAnsi" w:eastAsiaTheme="majorEastAsia" w:hAnsiTheme="majorHAnsi" w:cstheme="majorBidi" w:ascii="黑体" w:hAnsi="黑体" w:eastAsia="黑体"/>
      <w:b/>
      <w:bCs/>
      <w:color w:val="000000"/>
      <w:sz w:val="44"/>
      <w:szCs w:val="28"/>
    </w:rPr>
  </w:style>
  <w:style w:type="paragraph" w:styleId="Heading2">
    <w:name w:val="heading 2"/>
    <w:basedOn w:val="Normal"/>
    <w:next w:val="Normal"/>
    <w:link w:val="Heading2Char"/>
    <w:uiPriority w:val="9"/>
    <w:unhideWhenUsed/>
    <w:qFormat/>
    <w:rsid w:val="00FC693F"/>
    <w:pPr>
      <w:keepNext/>
      <w:keepLines/>
      <w:spacing w:before="360" w:after="160"/>
      <w:outlineLvl w:val="1"/>
    </w:pPr>
    <w:rPr>
      <w:rFonts w:asciiTheme="majorHAnsi" w:eastAsiaTheme="majorEastAsia" w:hAnsiTheme="majorHAnsi" w:cstheme="majorBidi" w:ascii="黑体" w:hAnsi="黑体" w:eastAsia="黑体"/>
      <w:b/>
      <w:bCs/>
      <w:color w:val="000000"/>
      <w:sz w:val="32"/>
      <w:szCs w:val="26"/>
    </w:rPr>
  </w:style>
  <w:style w:type="paragraph" w:styleId="Heading3">
    <w:name w:val="heading 3"/>
    <w:basedOn w:val="Normal"/>
    <w:next w:val="Normal"/>
    <w:link w:val="Heading3Char"/>
    <w:uiPriority w:val="9"/>
    <w:unhideWhenUsed/>
    <w:qFormat/>
    <w:rsid w:val="00FC693F"/>
    <w:pPr>
      <w:keepNext/>
      <w:keepLines/>
      <w:spacing w:before="240" w:after="120"/>
      <w:outlineLvl w:val="2"/>
    </w:pPr>
    <w:rPr>
      <w:rFonts w:asciiTheme="majorHAnsi" w:eastAsiaTheme="majorEastAsia" w:hAnsiTheme="majorHAnsi" w:cstheme="majorBidi" w:ascii="黑体" w:hAnsi="黑体" w:eastAsia="黑体"/>
      <w:b/>
      <w:bCs/>
      <w:color w:val="000000"/>
      <w:sz w:val="28"/>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