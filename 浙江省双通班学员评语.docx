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浙江省双通班学员评语</w:t>
      </w:r>
    </w:p>
    <w:p>
      <w:pPr>
        <w:jc w:val="center"/>
      </w:pPr>
      <w:r>
        <w:rPr>
          <w:rFonts w:ascii="楷体" w:hAnsi="楷体" w:eastAsia="楷体"/>
          <w:sz w:val="28"/>
        </w:rPr>
        <w:t>（班长评价）</w:t>
      </w:r>
    </w:p>
    <w:p>
      <w:pPr>
        <w:jc w:val="center"/>
      </w:pPr>
      <w:r>
        <w:rPr>
          <w:sz w:val="24"/>
        </w:rPr>
        <w:t>2026年6月</w:t>
      </w:r>
    </w:p>
    <w:p>
      <w:pPr>
        <w:spacing w:before="120" w:after="120"/>
        <w:ind w:firstLine="0"/>
      </w:pPr>
      <w:r>
        <w:rPr>
          <w:rFonts w:ascii="黑体" w:hAnsi="黑体" w:eastAsia="黑体"/>
          <w:b/>
          <w:sz w:val="24"/>
        </w:rPr>
        <w:t>1.</w:t>
      </w:r>
      <w:r>
        <w:rPr>
          <w:rFonts w:ascii="仿宋" w:hAnsi="仿宋" w:eastAsia="仿宋"/>
          <w:sz w:val="24"/>
        </w:rPr>
        <w:t>这个学员学习态度很正，不是那种走过场的人。课上讲到宗教中国化理论的时候，ta能真正听进去，还能跟自己的修行实践结合起来，这点很难得。平时讨论的时候也愿意开口，跟大家聊得来，集体活动从来不含糊，是个踏实做事的人。</w:t>
      </w:r>
    </w:p>
    <w:p>
      <w:pPr>
        <w:spacing w:before="120" w:after="120"/>
        <w:ind w:firstLine="0"/>
      </w:pPr>
      <w:r>
        <w:rPr>
          <w:rFonts w:ascii="黑体" w:hAnsi="黑体" w:eastAsia="黑体"/>
          <w:b/>
          <w:sz w:val="24"/>
        </w:rPr>
        <w:t>2.</w:t>
      </w:r>
      <w:r>
        <w:rPr>
          <w:rFonts w:ascii="仿宋" w:hAnsi="仿宋" w:eastAsia="仿宋"/>
          <w:sz w:val="24"/>
        </w:rPr>
        <w:t>笔记记得特别认真，每次翻ta的本子都觉得佩服。对宗教政策法规这块，ta不只是背条文，是真的在琢磨背后的道理。有问题就问，不藏着，不管是问老师还是跟同学聊，都很自然。能感觉到ta是把学习和浙江这边的宗教工作实际连着想的。为人谦和，大家对她印象都很好。</w:t>
      </w:r>
    </w:p>
    <w:p>
      <w:pPr>
        <w:spacing w:before="120" w:after="120"/>
        <w:ind w:firstLine="0"/>
      </w:pPr>
      <w:r>
        <w:rPr>
          <w:rFonts w:ascii="黑体" w:hAnsi="黑体" w:eastAsia="黑体"/>
          <w:b/>
          <w:sz w:val="24"/>
        </w:rPr>
        <w:t>3.</w:t>
      </w:r>
      <w:r>
        <w:rPr>
          <w:rFonts w:ascii="仿宋" w:hAnsi="仿宋" w:eastAsia="仿宋"/>
          <w:sz w:val="24"/>
        </w:rPr>
        <w:t>出勤率几乎是全勤，而且不是人到了心没到那种。学习上的主动性很强，老师布置的东西从来不用催。聊到宗教中国化的时候，ta有自己的想法，还经常能联系到基层的实际情况来说，挺接地气的。性格也挺开朗，热心肠，班里有什么事都乐意搭把手，有ta在的场合气氛都轻松不少。</w:t>
      </w:r>
    </w:p>
    <w:p>
      <w:pPr>
        <w:spacing w:before="120" w:after="120"/>
        <w:ind w:firstLine="0"/>
      </w:pPr>
      <w:r>
        <w:rPr>
          <w:rFonts w:ascii="黑体" w:hAnsi="黑体" w:eastAsia="黑体"/>
          <w:b/>
          <w:sz w:val="24"/>
        </w:rPr>
        <w:t>4.</w:t>
      </w:r>
      <w:r>
        <w:rPr>
          <w:rFonts w:ascii="仿宋" w:hAnsi="仿宋" w:eastAsia="仿宋"/>
          <w:sz w:val="24"/>
        </w:rPr>
        <w:t>上课的时候能看出来ta在认真听，眼神不会飘。讲到经典教义的现代诠释这块，ta有自己的一些想法，分享的时候条理很清楚，不是东一句西一句的。做事的风格也比较稳，不浮躁，跟不同宗教背景的同学都处得来，是那种让人觉得很实在的人。</w:t>
      </w:r>
    </w:p>
    <w:p>
      <w:pPr>
        <w:spacing w:before="120" w:after="120"/>
        <w:ind w:firstLine="0"/>
      </w:pPr>
      <w:r>
        <w:rPr>
          <w:rFonts w:ascii="黑体" w:hAnsi="黑体" w:eastAsia="黑体"/>
          <w:b/>
          <w:sz w:val="24"/>
        </w:rPr>
        <w:t>5.</w:t>
      </w:r>
      <w:r>
        <w:rPr>
          <w:rFonts w:ascii="仿宋" w:hAnsi="仿宋" w:eastAsia="仿宋"/>
          <w:sz w:val="24"/>
        </w:rPr>
        <w:t>这个人学习是真的下了功夫的，读文献很细，不是走马观花。平时讨论的时候话不算多，但每次开口都是有东西的，不是那种泛泛而谈的人。为人特别实在，不整那些虚的，在班里口碑挺好，大家都觉得ta靠谱。</w:t>
      </w:r>
    </w:p>
    <w:p>
      <w:pPr>
        <w:spacing w:before="120" w:after="120"/>
        <w:ind w:firstLine="0"/>
      </w:pPr>
      <w:r>
        <w:rPr>
          <w:rFonts w:ascii="黑体" w:hAnsi="黑体" w:eastAsia="黑体"/>
          <w:b/>
          <w:sz w:val="24"/>
        </w:rPr>
        <w:t>6.</w:t>
      </w:r>
      <w:r>
        <w:rPr>
          <w:rFonts w:ascii="仿宋" w:hAnsi="仿宋" w:eastAsia="仿宋"/>
          <w:sz w:val="24"/>
        </w:rPr>
        <w:t>学习热情很高，课后经常看到ta跟同学在一块儿讨论，一聊就能聊很久。对浙江省宗教中国化的实践案例特别上心，经常结合实际谈自己的感受。性格外向，沟通能力很强，在班里人缘很好，有什么集体活动都冲在前面，是班里的活跃分子。</w:t>
      </w:r>
    </w:p>
    <w:p>
      <w:pPr>
        <w:spacing w:before="120" w:after="120"/>
        <w:ind w:firstLine="0"/>
      </w:pPr>
      <w:r>
        <w:rPr>
          <w:rFonts w:ascii="黑体" w:hAnsi="黑体" w:eastAsia="黑体"/>
          <w:b/>
          <w:sz w:val="24"/>
        </w:rPr>
        <w:t>7.</w:t>
      </w:r>
      <w:r>
        <w:rPr>
          <w:rFonts w:ascii="仿宋" w:hAnsi="仿宋" w:eastAsia="仿宋"/>
          <w:sz w:val="24"/>
        </w:rPr>
        <w:t>这个学员学习很踏实，不着急出成绩、不搞花架子。在宗教修炼实践这块投入的精力比较多，有自己的体会和感悟。平时话不多，但交给ta的事情都能认认真真办好，很让人放心。跟同学相处也很自然，不张扬，是个默默做事的人。</w:t>
      </w:r>
    </w:p>
    <w:p>
      <w:pPr>
        <w:spacing w:before="120" w:after="120"/>
        <w:ind w:firstLine="0"/>
      </w:pPr>
      <w:r>
        <w:rPr>
          <w:rFonts w:ascii="黑体" w:hAnsi="黑体" w:eastAsia="黑体"/>
          <w:b/>
          <w:sz w:val="24"/>
        </w:rPr>
        <w:t>8.</w:t>
      </w:r>
      <w:r>
        <w:rPr>
          <w:rFonts w:ascii="仿宋" w:hAnsi="仿宋" w:eastAsia="仿宋"/>
          <w:sz w:val="24"/>
        </w:rPr>
        <w:t>笔记记得又全又细致，复习也很到位，看得出来是花了心思的。对宗教中国化理论这块，ta自己整理了一套理解框架，写学习心得的时候逻辑特别清楚。为人谦恭有礼，做事井井有条，是个很有修养的人。</w:t>
      </w:r>
    </w:p>
    <w:p>
      <w:pPr>
        <w:spacing w:before="120" w:after="120"/>
        <w:ind w:firstLine="0"/>
      </w:pPr>
      <w:r>
        <w:rPr>
          <w:rFonts w:ascii="黑体" w:hAnsi="黑体" w:eastAsia="黑体"/>
          <w:b/>
          <w:sz w:val="24"/>
        </w:rPr>
        <w:t>9.</w:t>
      </w:r>
      <w:r>
        <w:rPr>
          <w:rFonts w:ascii="仿宋" w:hAnsi="仿宋" w:eastAsia="仿宋"/>
          <w:sz w:val="24"/>
        </w:rPr>
        <w:t>自觉性特别强，完全不需要人盯着催着。对浙江省宗教工作会议精神的学习很深入，讨论的时候引经据典，有理有据。性格温和，善于倾听，不管对方是什么宗教背景的同学，ta都愿意认真听人家说话。班里人对ta的评价都很不错。</w:t>
      </w:r>
    </w:p>
    <w:p>
      <w:pPr>
        <w:spacing w:before="120" w:after="120"/>
        <w:ind w:firstLine="0"/>
      </w:pPr>
      <w:r>
        <w:rPr>
          <w:rFonts w:ascii="黑体" w:hAnsi="黑体" w:eastAsia="黑体"/>
          <w:b/>
          <w:sz w:val="24"/>
        </w:rPr>
        <w:t>10.</w:t>
      </w:r>
      <w:r>
        <w:rPr>
          <w:rFonts w:ascii="仿宋" w:hAnsi="仿宋" w:eastAsia="仿宋"/>
          <w:sz w:val="24"/>
        </w:rPr>
        <w:t>上课的时候专注度很高，能看出来是在跟着老师的思路走。对宗教与社会主义社会相适应这个话题特别感兴趣，经常能提出一些有分量的问题，让大家觉得这个问题值得想想。为人真诚，不搞表面功夫，做事靠谱，学员们也愿意找ta交流想法。</w:t>
      </w:r>
    </w:p>
    <w:p>
      <w:pPr>
        <w:spacing w:before="120" w:after="120"/>
        <w:ind w:firstLine="0"/>
      </w:pPr>
      <w:r>
        <w:rPr>
          <w:rFonts w:ascii="黑体" w:hAnsi="黑体" w:eastAsia="黑体"/>
          <w:b/>
          <w:sz w:val="24"/>
        </w:rPr>
        <w:t>11.</w:t>
      </w:r>
      <w:r>
        <w:rPr>
          <w:rFonts w:ascii="仿宋" w:hAnsi="仿宋" w:eastAsia="仿宋"/>
          <w:sz w:val="24"/>
        </w:rPr>
        <w:t>这个学员学习比较全面，教理和实践两方面都关注到了。聊到基层宗教事务管理的时候，ta有自己的认识，分享的时候也很诚恳，不是那种夸夸其谈的人。性格随和，跟大家相处融洽，班里的集体活动一场不落，是个很融入集体的学员。</w:t>
      </w:r>
    </w:p>
    <w:p>
      <w:pPr>
        <w:spacing w:before="120" w:after="120"/>
        <w:ind w:firstLine="0"/>
      </w:pPr>
      <w:r>
        <w:rPr>
          <w:rFonts w:ascii="黑体" w:hAnsi="黑体" w:eastAsia="黑体"/>
          <w:b/>
          <w:sz w:val="24"/>
        </w:rPr>
        <w:t>12.</w:t>
      </w:r>
      <w:r>
        <w:rPr>
          <w:rFonts w:ascii="仿宋" w:hAnsi="仿宋" w:eastAsia="仿宋"/>
          <w:sz w:val="24"/>
        </w:rPr>
        <w:t>学习很勤奋，读的宗教典籍和政策文件比大多数人都多。课堂上老师提问的时候，ta经常能给出质量不错的回答，看得出是平时积累到位了。为人正派，做事坦荡，在班里是比较受大家信任的学员，有什么事交给他都放心。</w:t>
      </w:r>
    </w:p>
    <w:p>
      <w:pPr>
        <w:spacing w:before="120" w:after="120"/>
        <w:ind w:firstLine="0"/>
      </w:pPr>
      <w:r>
        <w:rPr>
          <w:rFonts w:ascii="黑体" w:hAnsi="黑体" w:eastAsia="黑体"/>
          <w:b/>
          <w:sz w:val="24"/>
        </w:rPr>
        <w:t>13.</w:t>
      </w:r>
      <w:r>
        <w:rPr>
          <w:rFonts w:ascii="仿宋" w:hAnsi="仿宋" w:eastAsia="仿宋"/>
          <w:sz w:val="24"/>
        </w:rPr>
        <w:t>这个人学习很踏实，不追求课堂上的表面热闹，而是实实在在地学。对宗教中国化整体方向把握得很清晰，心里有数。平时话不多，但做事稳当靠谱，是那种靠得住的人。老师也评价ta的学习态度很好。</w:t>
      </w:r>
    </w:p>
    <w:p>
      <w:pPr>
        <w:spacing w:before="120" w:after="120"/>
        <w:ind w:firstLine="0"/>
      </w:pPr>
      <w:r>
        <w:rPr>
          <w:rFonts w:ascii="黑体" w:hAnsi="黑体" w:eastAsia="黑体"/>
          <w:b/>
          <w:sz w:val="24"/>
        </w:rPr>
        <w:t>14.</w:t>
      </w:r>
      <w:r>
        <w:rPr>
          <w:rFonts w:ascii="仿宋" w:hAnsi="仿宋" w:eastAsia="仿宋"/>
          <w:sz w:val="24"/>
        </w:rPr>
        <w:t>学习态度好，课堂纪律意识很强，从来不迟到早退。聊到宗教理论现代化这个话题的时候，ta有自己独特的切入角度，让人耳目一新。性格温和，不喜欢跟人争，但有自己的底线和原则，班里学员对ta评价挺高的。</w:t>
      </w:r>
    </w:p>
    <w:p>
      <w:pPr>
        <w:spacing w:before="120" w:after="120"/>
        <w:ind w:firstLine="0"/>
      </w:pPr>
      <w:r>
        <w:rPr>
          <w:rFonts w:ascii="黑体" w:hAnsi="黑体" w:eastAsia="黑体"/>
          <w:b/>
          <w:sz w:val="24"/>
        </w:rPr>
        <w:t>15.</w:t>
      </w:r>
      <w:r>
        <w:rPr>
          <w:rFonts w:ascii="仿宋" w:hAnsi="仿宋" w:eastAsia="仿宋"/>
          <w:sz w:val="24"/>
        </w:rPr>
        <w:t>自觉性很强，老师布置的任务都能主动完成，不用追着屁股后面催。对宗教服务社会这个话题有自己的思考，发言的时候很有现实意义，不是空谈。为人热情，同学学习上有困难了ta会主动帮忙，是班里的热心肠。</w:t>
      </w:r>
    </w:p>
    <w:p>
      <w:pPr>
        <w:spacing w:before="120" w:after="120"/>
        <w:ind w:firstLine="0"/>
      </w:pPr>
      <w:r>
        <w:rPr>
          <w:rFonts w:ascii="黑体" w:hAnsi="黑体" w:eastAsia="黑体"/>
          <w:b/>
          <w:sz w:val="24"/>
        </w:rPr>
        <w:t>16.</w:t>
      </w:r>
      <w:r>
        <w:rPr>
          <w:rFonts w:ascii="仿宋" w:hAnsi="仿宋" w:eastAsia="仿宋"/>
          <w:sz w:val="24"/>
        </w:rPr>
        <w:t>学习态度很认真，对教理的学习不是零打碎敲的，而是有系统地在学。对宗教中国化的浙江实践这块特别熟悉，讨论的时候条理分明，让人一听就清楚。为人实在，不浮夸，做事一丝不苟，是个值得信任的人。</w:t>
      </w:r>
    </w:p>
    <w:p>
      <w:pPr>
        <w:spacing w:before="120" w:after="120"/>
        <w:ind w:firstLine="0"/>
      </w:pPr>
      <w:r>
        <w:rPr>
          <w:rFonts w:ascii="黑体" w:hAnsi="黑体" w:eastAsia="黑体"/>
          <w:b/>
          <w:sz w:val="24"/>
        </w:rPr>
        <w:t>17.</w:t>
      </w:r>
      <w:r>
        <w:rPr>
          <w:rFonts w:ascii="仿宋" w:hAnsi="仿宋" w:eastAsia="仿宋"/>
          <w:sz w:val="24"/>
        </w:rPr>
        <w:t>这个学员在学习上花了不少时间，课后经常一个人静静地看宗教经典和政策文件。对宗教修炼和现代生活怎么结合，ta有自己的理解，能提出一些有深度的问题。性格比较内敛，但跟同学关系不错，是个潜心修学的人。</w:t>
      </w:r>
    </w:p>
    <w:p>
      <w:pPr>
        <w:spacing w:before="120" w:after="120"/>
        <w:ind w:firstLine="0"/>
      </w:pPr>
      <w:r>
        <w:rPr>
          <w:rFonts w:ascii="黑体" w:hAnsi="黑体" w:eastAsia="黑体"/>
          <w:b/>
          <w:sz w:val="24"/>
        </w:rPr>
        <w:t>18.</w:t>
      </w:r>
      <w:r>
        <w:rPr>
          <w:rFonts w:ascii="仿宋" w:hAnsi="仿宋" w:eastAsia="仿宋"/>
          <w:sz w:val="24"/>
        </w:rPr>
        <w:t>学习态度端正，课堂上参与度很高。对宗教中国化在浙江基层怎么落地这件事特别关注，有自己的思考和观点，不是人云亦云那种。为人开朗，表达能力强，班级讨论的时候经常能带动氛围，起到积极作用。</w:t>
      </w:r>
    </w:p>
    <w:p>
      <w:pPr>
        <w:spacing w:before="120" w:after="120"/>
        <w:ind w:firstLine="0"/>
      </w:pPr>
      <w:r>
        <w:rPr>
          <w:rFonts w:ascii="黑体" w:hAnsi="黑体" w:eastAsia="黑体"/>
          <w:b/>
          <w:sz w:val="24"/>
        </w:rPr>
        <w:t>19.</w:t>
      </w:r>
      <w:r>
        <w:rPr>
          <w:rFonts w:ascii="仿宋" w:hAnsi="仿宋" w:eastAsia="仿宋"/>
          <w:sz w:val="24"/>
        </w:rPr>
        <w:t>学习踏实，不急着自己出头表现。对宗教经典教义的研读很认真，能结合浙江省的宗教工作实际来谈自己的理解。做事稳健，不冒进，跟不同教别的同学相处都很自然，是个让人觉得放心的学员。</w:t>
      </w:r>
    </w:p>
    <w:p>
      <w:pPr>
        <w:spacing w:before="120" w:after="120"/>
        <w:ind w:firstLine="0"/>
      </w:pPr>
      <w:r>
        <w:rPr>
          <w:rFonts w:ascii="黑体" w:hAnsi="黑体" w:eastAsia="黑体"/>
          <w:b/>
          <w:sz w:val="24"/>
        </w:rPr>
        <w:t>20.</w:t>
      </w:r>
      <w:r>
        <w:rPr>
          <w:rFonts w:ascii="仿宋" w:hAnsi="仿宋" w:eastAsia="仿宋"/>
          <w:sz w:val="24"/>
        </w:rPr>
        <w:t>主动性很强，遇到不明白的问题会自己去查资料，不等老师来告诉ta。对宗教中国化理论有自己独特的理解角度，分享的时候讲得挺生动，大家愿意听。性格直爽，说话不绕弯子，学员们跟ta相处觉得很轻松，交流起来没有压力。</w:t>
      </w:r>
    </w:p>
    <w:p>
      <w:pPr>
        <w:spacing w:before="120" w:after="120"/>
        <w:ind w:firstLine="0"/>
      </w:pPr>
      <w:r>
        <w:rPr>
          <w:rFonts w:ascii="黑体" w:hAnsi="黑体" w:eastAsia="黑体"/>
          <w:b/>
          <w:sz w:val="24"/>
        </w:rPr>
        <w:t>21.</w:t>
      </w:r>
      <w:r>
        <w:rPr>
          <w:rFonts w:ascii="仿宋" w:hAnsi="仿宋" w:eastAsia="仿宋"/>
          <w:sz w:val="24"/>
        </w:rPr>
        <w:t>学习态度很正，出勤和作业完成情况都不错。聊到宗教与当代社会的对话这个话题时，ta有自己的思考，观点也很务实，不是飘在天上的那种。为人谦和，做事有分寸，在双通班里算是比较稳的一位学员。</w:t>
      </w:r>
    </w:p>
    <w:p>
      <w:pPr>
        <w:spacing w:before="120" w:after="120"/>
        <w:ind w:firstLine="0"/>
      </w:pPr>
      <w:r>
        <w:rPr>
          <w:rFonts w:ascii="黑体" w:hAnsi="黑体" w:eastAsia="黑体"/>
          <w:b/>
          <w:sz w:val="24"/>
        </w:rPr>
        <w:t>22.</w:t>
      </w:r>
      <w:r>
        <w:rPr>
          <w:rFonts w:ascii="仿宋" w:hAnsi="仿宋" w:eastAsia="仿宋"/>
          <w:sz w:val="24"/>
        </w:rPr>
        <w:t>基础打得比较扎实，肯在基本功上下功夫。对宗教政策法规的学习有兴趣，理解能力也强，很多东西ta一听就能抓住要点。性格沉稳，不急躁，做事有始有终，是个踏实可靠的人，跟他共事特别省心。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560" w:lineRule="exact"/>
    </w:pPr>
    <w:rPr>
      <w:rFonts w:ascii="仿宋" w:hAnsi="仿宋" w:eastAsia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