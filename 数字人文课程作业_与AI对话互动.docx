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数字人文课程作业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与智能体对话互动：AI 的人文思考</w:t>
      </w:r>
    </w:p>
    <w:p>
      <w:pPr>
        <w:jc w:val="center"/>
      </w:pPr>
      <w:r>
        <w:rPr>
          <w:sz w:val="22"/>
        </w:rPr>
        <w:t>提交日期：2026年05月30日</w:t>
      </w:r>
    </w:p>
    <w:p/>
    <w:p>
      <w:pPr>
        <w:pStyle w:val="Heading1"/>
      </w:pPr>
      <w:r>
        <w:t>一、作业要求</w:t>
      </w:r>
    </w:p>
    <w:p>
      <w:pPr>
        <w:pStyle w:val="ListBullet"/>
      </w:pPr>
      <w:r>
        <w:t>与智能体（AI 助手）进行对话互动</w:t>
      </w:r>
    </w:p>
    <w:p>
      <w:pPr>
        <w:pStyle w:val="ListBullet"/>
      </w:pPr>
      <w:r>
        <w:t>结合课程学习内容，讨论 AI 的人文思考</w:t>
      </w:r>
    </w:p>
    <w:p>
      <w:pPr>
        <w:pStyle w:val="ListBullet"/>
      </w:pPr>
      <w:r>
        <w:t>选择一个感兴趣的方向进行深入交流</w:t>
      </w:r>
    </w:p>
    <w:p>
      <w:pPr>
        <w:pStyle w:val="ListBullet"/>
      </w:pPr>
      <w:r>
        <w:t>提交报告（包含代码、数据、截图等 + 心得体会）</w:t>
      </w:r>
    </w:p>
    <w:p/>
    <w:p>
      <w:pPr>
        <w:pStyle w:val="Heading1"/>
      </w:pPr>
      <w:r>
        <w:t>二、对话过程记录</w:t>
      </w:r>
    </w:p>
    <w:p>
      <w:pPr>
        <w:pStyle w:val="Heading2"/>
      </w:pPr>
      <w:r>
        <w:t>（一）对话主题</w:t>
      </w:r>
    </w:p>
    <w:p>
      <w:r>
        <w:t>请在下方填写你选择的对话主题：</w:t>
      </w:r>
    </w:p>
    <w:p>
      <w:r>
        <w:rPr>
          <w:i/>
          <w:color w:val="FF0000"/>
        </w:rPr>
        <w:t>【待填写：你的对话主题】</w:t>
      </w:r>
    </w:p>
    <w:p>
      <w:pPr>
        <w:pStyle w:val="Heading2"/>
      </w:pPr>
      <w:r>
        <w:t>（二）对话内容</w:t>
      </w:r>
    </w:p>
    <w:p>
      <w:r>
        <w:t>请记录你与 AI 助手的对话过程，包括：</w:t>
      </w:r>
    </w:p>
    <w:p>
      <w:pPr>
        <w:pStyle w:val="ListBullet"/>
      </w:pPr>
      <w:r>
        <w:t>你提出的问题</w:t>
      </w:r>
    </w:p>
    <w:p>
      <w:pPr>
        <w:pStyle w:val="ListBullet"/>
      </w:pPr>
      <w:r>
        <w:t>AI 的回答与思考</w:t>
      </w:r>
    </w:p>
    <w:p>
      <w:pPr>
        <w:pStyle w:val="ListBullet"/>
      </w:pPr>
      <w:r>
        <w:t>你的追问与反思</w:t>
      </w:r>
    </w:p>
    <w:p>
      <w:pPr>
        <w:pStyle w:val="ListBullet"/>
      </w:pPr>
      <w:r>
        <w:t>对话中的关键发现</w:t>
      </w:r>
    </w:p>
    <w:p>
      <w:r>
        <w:rPr>
          <w:i/>
          <w:color w:val="FF0000"/>
        </w:rPr>
        <w:t>【待填写：具体对话内容截图或文字记录】</w:t>
      </w:r>
    </w:p>
    <w:p/>
    <w:p>
      <w:pPr>
        <w:pStyle w:val="Heading1"/>
      </w:pPr>
      <w:r>
        <w:t>三、心得体会</w:t>
      </w:r>
    </w:p>
    <w:p>
      <w:r>
        <w:t>请结合本次对话体验，谈谈你的思考和感悟：</w:t>
      </w:r>
    </w:p>
    <w:p>
      <w:pPr>
        <w:pStyle w:val="ListBullet"/>
      </w:pPr>
      <w:r>
        <w:t>AI 在人文思考方面有哪些优势和局限？</w:t>
      </w:r>
    </w:p>
    <w:p>
      <w:pPr>
        <w:pStyle w:val="ListBullet"/>
      </w:pPr>
      <w:r>
        <w:t>智能体对话对你的学习方式产生了什么影响？</w:t>
      </w:r>
    </w:p>
    <w:p>
      <w:pPr>
        <w:pStyle w:val="ListBullet"/>
      </w:pPr>
      <w:r>
        <w:t>你认为 AI 能否真正理解人文问题？为什么？</w:t>
      </w:r>
    </w:p>
    <w:p>
      <w:pPr>
        <w:pStyle w:val="ListBullet"/>
      </w:pPr>
      <w:r>
        <w:t>这次对话体验对你未来的学习有什么启发？</w:t>
      </w:r>
    </w:p>
    <w:p>
      <w:r>
        <w:rPr>
          <w:i/>
          <w:color w:val="FF0000"/>
        </w:rPr>
        <w:t>【待填写：你的心得体会（建议 500 字以上）】</w:t>
      </w:r>
    </w:p>
    <w:p/>
    <w:p>
      <w:pPr>
        <w:pStyle w:val="Heading1"/>
      </w:pPr>
      <w:r>
        <w:t>四、附录</w:t>
      </w:r>
    </w:p>
    <w:p>
      <w:pPr>
        <w:pStyle w:val="ListBullet"/>
      </w:pPr>
      <w:r>
        <w:t>对话截图（如有）</w:t>
      </w:r>
    </w:p>
    <w:p>
      <w:pPr>
        <w:pStyle w:val="ListBullet"/>
      </w:pPr>
      <w:r>
        <w:t>相关代码或数据（如有）</w:t>
      </w:r>
    </w:p>
    <w:p>
      <w:pPr>
        <w:pStyle w:val="ListBullet"/>
      </w:pPr>
      <w:r>
        <w:t>其他补充材料</w:t>
      </w:r>
    </w:p>
    <w:p>
      <w:r>
        <w:rPr>
          <w:i/>
          <w:color w:val="FF0000"/>
        </w:rPr>
        <w:t>【待填写：附录内容】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