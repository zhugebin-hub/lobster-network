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/>
        </w:rPr>
        <w:t>视频要求：</w:t>
      </w:r>
      <w:r>
        <w:rPr>
          <w:rFonts w:ascii="微软雅黑" w:hAnsi="微软雅黑"/>
        </w:rPr>
        <w:t>格式支持MP4，大小不超过2G，建议视频分辨率为1280×720，时长60分钟左右为最佳；视频内容要求：即为授课视频，内容有关于直播所需要用到的图书即可</w:t>
      </w:r>
    </w:p>
    <w:p/>
    <w:p>
      <w:r>
        <w:rPr>
          <w:rFonts w:ascii="微软雅黑" w:hAnsi="微软雅黑"/>
        </w:rPr>
        <w:t>直播题目：</w:t>
      </w:r>
      <w:r>
        <w:rPr>
          <w:rFonts w:ascii="微软雅黑" w:hAnsi="微软雅黑"/>
        </w:rPr>
        <w:t>清华版《Manus智能体全攻略》教材解读——AI赋能高校教学新范式</w:t>
      </w:r>
    </w:p>
    <w:p/>
    <w:p>
      <w:r>
        <w:rPr>
          <w:rFonts w:ascii="微软雅黑" w:hAnsi="微软雅黑"/>
        </w:rPr>
        <w:t>所用图书：</w:t>
      </w:r>
      <w:r>
        <w:rPr>
          <w:rFonts w:ascii="微软雅黑" w:hAnsi="微软雅黑"/>
        </w:rPr>
        <w:t>《Manus智能体全攻略》</w:t>
      </w:r>
      <w:r>
        <w:rPr>
          <w:rFonts w:ascii="微软雅黑" w:hAnsi="微软雅黑"/>
        </w:rPr>
        <w:t>（</w:t>
      </w:r>
      <w:r>
        <w:rPr>
          <w:rFonts w:ascii="微软雅黑" w:hAnsi="微软雅黑"/>
        </w:rPr>
        <w:t>清华大学出版社</w:t>
      </w:r>
      <w:r>
        <w:rPr>
          <w:rFonts w:ascii="微软雅黑" w:hAnsi="微软雅黑"/>
        </w:rPr>
        <w:t>）</w:t>
      </w:r>
    </w:p>
    <w:p/>
    <w:p>
      <w:r>
        <w:rPr>
          <w:rFonts w:ascii="微软雅黑" w:hAnsi="微软雅黑"/>
        </w:rPr>
        <w:t>直播内容介绍：</w:t>
      </w:r>
      <w:r>
        <w:rPr>
          <w:rFonts w:ascii="微软雅黑" w:hAnsi="微软雅黑"/>
        </w:rPr>
        <w:t>（100字以内为最佳）</w:t>
      </w:r>
    </w:p>
    <w:p>
      <w:r>
        <w:rPr>
          <w:rFonts w:ascii="微软雅黑" w:hAnsi="微软雅黑"/>
          <w:sz w:val="24"/>
        </w:rPr>
        <w:t>本次直播深度解读清华版《Manus智能体全攻略》四大核心价值：洪金珠、李晓林、诸葛斌三位专家联袂主编，含8个工程级案例源码；现场演示课件智能生成、论文协作写作、教学案例开发；提供3天完成数字化教学资源包等教育场景解决方案，直播间专享教材+Manus教育版优惠及工信部认证证书。</w:t>
      </w:r>
    </w:p>
    <w:p/>
    <w:p>
      <w:r>
        <w:rPr>
          <w:rFonts w:ascii="微软雅黑" w:hAnsi="微软雅黑"/>
        </w:rPr>
        <w:t>作者个人简介：</w:t>
      </w:r>
      <w:r>
        <w:rPr>
          <w:rFonts w:ascii="微软雅黑" w:hAnsi="微软雅黑"/>
        </w:rPr>
        <w:t>（100字以内为最佳）</w:t>
      </w:r>
    </w:p>
    <w:p>
      <w:r>
        <w:rPr>
          <w:rFonts w:ascii="微软雅黑" w:hAnsi="微软雅黑"/>
          <w:sz w:val="24"/>
        </w:rPr>
        <w:t>诸葛斌，浙江工商大学信息与电子工程学院/人工智能学院教授。研究方向为互联网应用开发与AI教育，获浙江省技术发明一等奖。联合钉钉撰写国内首本低代码开发教材，本次直播将实操演示如何用10分钟完成常规需2小时的教案与课件制作。</w:t>
      </w:r>
    </w:p>
    <w:p/>
    <w:p>
      <w:r>
        <w:rPr>
          <w:rFonts w:ascii="微软雅黑" w:hAnsi="微软雅黑"/>
        </w:rPr>
        <w:t>直播时间：</w:t>
      </w:r>
      <w:r>
        <w:rPr>
          <w:rFonts w:ascii="微软雅黑" w:hAnsi="微软雅黑"/>
        </w:rPr>
        <w:t>待定</w:t>
      </w:r>
    </w:p>
    <w:p/>
    <w:p>
      <w:r>
        <w:rPr>
          <w:rFonts w:ascii="微软雅黑" w:hAnsi="微软雅黑"/>
        </w:rPr>
        <w:t>（作者提供高清照片一张）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64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_pho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6494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